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C0219" w14:textId="77777777" w:rsidR="00A975D5" w:rsidRDefault="00000000">
      <w:pPr>
        <w:pStyle w:val="Tiu"/>
        <w:jc w:val="center"/>
      </w:pPr>
      <w:r>
        <w:t>TÀI LIỆU THIẾT KẾ HƯỚNG ĐỐI TƯỢNG</w:t>
      </w:r>
      <w:r>
        <w:br/>
        <w:t>(MÔ HÌNH LỚP)</w:t>
      </w:r>
    </w:p>
    <w:p w14:paraId="56B94150" w14:textId="77777777" w:rsidR="00A975D5" w:rsidRDefault="00000000">
      <w:r>
        <w:rPr>
          <w:b/>
        </w:rPr>
        <w:t>Nhóm 31 – Lớp CNTT K23B</w:t>
      </w:r>
    </w:p>
    <w:p w14:paraId="1C0B77CD" w14:textId="77777777" w:rsidR="00A975D5" w:rsidRDefault="00000000">
      <w:r>
        <w:t>Thành viên: HOÀNG TUẤN MINH; DƯƠNG NAM PHONG.</w:t>
      </w:r>
    </w:p>
    <w:p w14:paraId="7EFFAFDD" w14:textId="77777777" w:rsidR="00A975D5" w:rsidRDefault="00000000">
      <w:r>
        <w:rPr>
          <w:b/>
        </w:rPr>
        <w:t xml:space="preserve">Tên ứng dụng: </w:t>
      </w:r>
      <w:r>
        <w:t>Hệ thống quản lý tuyển dụng có tích hợp AI</w:t>
      </w:r>
    </w:p>
    <w:p w14:paraId="320A9A90" w14:textId="77777777" w:rsidR="00A975D5" w:rsidRDefault="00000000">
      <w:r>
        <w:rPr>
          <w:b/>
        </w:rPr>
        <w:t xml:space="preserve">Môn học: </w:t>
      </w:r>
      <w:r>
        <w:t>Công nghệ phần mềm</w:t>
      </w:r>
    </w:p>
    <w:p w14:paraId="5BD841BB" w14:textId="77777777" w:rsidR="00A975D5" w:rsidRDefault="00000000">
      <w:r>
        <w:rPr>
          <w:b/>
        </w:rPr>
        <w:t xml:space="preserve">Thời gian thực hiện: </w:t>
      </w:r>
      <w:r>
        <w:t>27/07/2026 – 27/09/2026 (theo ảnh mẫu; nhóm cần xác nhận áp dụng cho đề tài).</w:t>
      </w:r>
    </w:p>
    <w:p w14:paraId="125E7E59" w14:textId="77777777" w:rsidR="00A975D5" w:rsidRDefault="00000000">
      <w:r>
        <w:rPr>
          <w:b/>
        </w:rPr>
        <w:t xml:space="preserve">Nhóm trưởng / Giảng viên hướng dẫn: </w:t>
      </w:r>
      <w:r>
        <w:t>Chưa được xác định trong tài liệu nguồn.</w:t>
      </w:r>
    </w:p>
    <w:p w14:paraId="4E21E6E3" w14:textId="77777777" w:rsidR="00A975D5" w:rsidRDefault="00000000">
      <w:r>
        <w:t>Cơ sở thiết kế: báo cáo thu thập và phân tích yêu cầu của nhóm. Hai phần chính theo mẫu gồm mô hình lớp và đặc tả Class. URM tại mục 1.2 và ERD tại phần 3 được vẽ bằng PlantUML; mã nguồn đầy đủ nằm trong phụ lục A và B.</w:t>
      </w:r>
    </w:p>
    <w:p w14:paraId="05A3620B" w14:textId="77777777" w:rsidR="00A975D5" w:rsidRDefault="00000000">
      <w:pPr>
        <w:pStyle w:val="u1"/>
      </w:pPr>
      <w:r>
        <w:t>1. Mô hình lớp (Class Diagram)</w:t>
      </w:r>
    </w:p>
    <w:p w14:paraId="67F4EFB9" w14:textId="77777777" w:rsidR="00A975D5" w:rsidRDefault="00000000">
      <w:pPr>
        <w:pStyle w:val="u2"/>
      </w:pPr>
      <w:r>
        <w:t>1.1. Phạm vi và các quyết định thiết kế</w:t>
      </w:r>
    </w:p>
    <w:p w14:paraId="3A9D8119" w14:textId="77777777" w:rsidR="00A975D5" w:rsidRDefault="00000000">
      <w:r>
        <w:t>Mô hình gồm 15 lớp, phục vụ quản lý tài khoản, phòng ban, vị trí, tin đăng, ứng viên, CV, lượt ứng tuyển, phỏng vấn, ứng viên tiềm năng, thông báo, báo cáo và xử lý AI. AI là dịch vụ hỗ trợ, không phải vai trò đăng nhập.</w:t>
      </w:r>
    </w:p>
    <w:p w14:paraId="476E5D58" w14:textId="77777777" w:rsidR="00A975D5" w:rsidRDefault="00000000">
      <w:r>
        <w:t>Đây là thiết kế đề xuất từ yêu cầu, chưa phải mô tả phần mềm đã triển khai. Tên lớp, kiểu dữ liệu, giới hạn trường, định dạng CV, giới hạn tệp, chính sách chống trùng và ngưỡng kỹ thuật được bổ sung để có thể lập trình; nhóm cần kiểm chứng khi triển khai.</w:t>
      </w:r>
    </w:p>
    <w:p w14:paraId="6FFFDAD3" w14:textId="77777777" w:rsidR="00A975D5" w:rsidRDefault="00000000">
      <w:r>
        <w:t>Tài khoản ứng viên là tùy chọn vì nhân viên có thể nhập hồ sơ hộ. Một ứng viên có nhiều CV và nhiều lượt ứng tuyển. Mỗi lượt giữ đúng một phiên bản CV và một tin đăng; cùng một ứng viên chỉ có một lượt trên một tin trong phiên bản thiết kế này.</w:t>
      </w:r>
    </w:p>
    <w:p w14:paraId="457AB308" w14:textId="77777777" w:rsidR="00A975D5" w:rsidRDefault="00000000">
      <w:r>
        <w:t>Chỉ tiêu thuộc vị trí tuyển dụng, không cộng lặp theo số tin. ĐẠT được hiểu là quyết định tuyển dụng cuối cùng để tính chỉ tiêu, theo F06; nếu cần phân biệt nhận việc thực tế, phải bổ sung trạng thái và yêu cầu tương ứng.</w:t>
      </w:r>
    </w:p>
    <w:p w14:paraId="0F3326C8" w14:textId="77777777" w:rsidR="00A975D5" w:rsidRDefault="00000000">
      <w:r>
        <w:t>Phân quyền AI: ưu tiên ma trận mục 2.6.3, nên sinh báo cáo, hỏi đáp và gợi ý câu hỏi chỉ dành cho quản lý. Nhân viên được phân tích/đối sánh CV theo nhu cầu đã mô tả. Quyền gợi ý câu hỏi cần nhóm xác nhận do nguồn có nội dung mâu thuẫn.</w:t>
      </w:r>
    </w:p>
    <w:p w14:paraId="38637736" w14:textId="77777777" w:rsidR="00A975D5" w:rsidRDefault="00A975D5">
      <w:pPr>
        <w:sectPr w:rsidR="00A975D5" w:rsidSect="00034616">
          <w:headerReference w:type="default" r:id="rId8"/>
          <w:footerReference w:type="default" r:id="rId9"/>
          <w:pgSz w:w="11909" w:h="16834"/>
          <w:pgMar w:top="1080" w:right="1008" w:bottom="1080" w:left="1224" w:header="720" w:footer="720" w:gutter="0"/>
          <w:cols w:space="720"/>
          <w:docGrid w:linePitch="360"/>
        </w:sectPr>
      </w:pPr>
    </w:p>
    <w:p w14:paraId="5AE12111" w14:textId="77777777" w:rsidR="00A975D5" w:rsidRDefault="00000000">
      <w:pPr>
        <w:pStyle w:val="u2"/>
      </w:pPr>
      <w:r>
        <w:lastRenderedPageBreak/>
        <w:t>1.2. Biểu đồ vai trò – chức năng (URM)</w:t>
      </w:r>
    </w:p>
    <w:p w14:paraId="09BE69D6" w14:textId="77777777" w:rsidR="00A975D5" w:rsidRDefault="00000000">
      <w:r>
        <w:t>Biểu đồ này thể hiện phạm vi thao tác của ứng viên, nhân viên tuyển dụng và quản lý/quản trị viên, làm cơ sở xác định trách nhiệm các lớp trong các mục tiếp theo.</w:t>
      </w:r>
    </w:p>
    <w:p w14:paraId="68EEF65B" w14:textId="77777777" w:rsidR="00A975D5" w:rsidRDefault="00000000">
      <w:pPr>
        <w:spacing w:before="60" w:after="60"/>
        <w:jc w:val="center"/>
      </w:pPr>
      <w:r>
        <w:rPr>
          <w:noProof/>
        </w:rPr>
        <w:drawing>
          <wp:inline distT="0" distB="0" distL="0" distR="0" wp14:anchorId="4B4D4B04" wp14:editId="6F43A853">
            <wp:extent cx="5698113" cy="10872000"/>
            <wp:effectExtent l="0" t="0" r="0" b="0"/>
            <wp:docPr id="6" name="Picture 6" descr="URM được biên dịch từ mã PlantUML; mã đầy đủ trong phụ l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M.png"/>
                    <pic:cNvPicPr/>
                  </pic:nvPicPr>
                  <pic:blipFill>
                    <a:blip r:embed="rId10"/>
                    <a:stretch>
                      <a:fillRect/>
                    </a:stretch>
                  </pic:blipFill>
                  <pic:spPr>
                    <a:xfrm>
                      <a:off x="0" y="0"/>
                      <a:ext cx="5698113" cy="10872000"/>
                    </a:xfrm>
                    <a:prstGeom prst="rect">
                      <a:avLst/>
                    </a:prstGeom>
                  </pic:spPr>
                </pic:pic>
              </a:graphicData>
            </a:graphic>
          </wp:inline>
        </w:drawing>
      </w:r>
    </w:p>
    <w:p w14:paraId="326DE311" w14:textId="77777777" w:rsidR="00A975D5" w:rsidRDefault="00000000">
      <w:pPr>
        <w:pStyle w:val="Chuthich"/>
      </w:pPr>
      <w:r>
        <w:t>Hình 1.1. URM – vai trò và chức năng, dựng từ mã PlantUML (phụ lục A).</w:t>
      </w:r>
    </w:p>
    <w:p w14:paraId="3CACCD21" w14:textId="77777777" w:rsidR="00A975D5" w:rsidRDefault="00000000">
      <w:r>
        <w:t>Cam: ứng viên; xanh lá: nhân viên tuyển dụng; xanh dương: quản lý/quản trị viên. Mũi tên chỉ quyền sử dụng chức năng, không biểu diễn thứ tự thực hiện. Nhân viên chỉ thao tác trong phạm vi được cấp.</w:t>
      </w:r>
    </w:p>
    <w:p>
      <w:pPr>
        <w:pStyle w:val="u2"/>
        <w:keepNext/>
      </w:pPr>
      <w:r>
        <w:t>1.2.1. Biểu đồ phân rã chức năng</w:t>
      </w:r>
    </w:p>
    <w:p>
      <w:pPr>
        <w:keepNext/>
      </w:pPr>
      <w:r>
        <w:t>Biểu đồ phân rã chức năng phân chia hệ thống thành các nhóm chức năng chính và các chức năng con. Biểu đồ được dùng để liên kết phạm vi nghiệp vụ với các vai trò, lớp và phương thức trong phần thiết kế tiếp theo.</w:t>
      </w:r>
    </w:p>
    <w:p>
      <w:pPr>
        <w:keepNext/>
        <w:jc w:val="center"/>
      </w:pPr>
      <w:r>
        <w:drawing>
          <wp:inline xmlns:a="http://schemas.openxmlformats.org/drawingml/2006/main" xmlns:pic="http://schemas.openxmlformats.org/drawingml/2006/picture">
            <wp:extent cx="6080760" cy="5067300"/>
            <wp:docPr id="8" name="Picture 8"/>
            <wp:cNvGraphicFramePr>
              <a:graphicFrameLocks noChangeAspect="1"/>
            </wp:cNvGraphicFramePr>
            <a:graphic>
              <a:graphicData uri="http://schemas.openxmlformats.org/drawingml/2006/picture">
                <pic:pic>
                  <pic:nvPicPr>
                    <pic:cNvPr id="0" name="bieu_do_phan_ra_chuc_nang.png"/>
                    <pic:cNvPicPr/>
                  </pic:nvPicPr>
                  <pic:blipFill>
                    <a:blip r:embed="rId25"/>
                    <a:stretch>
                      <a:fillRect/>
                    </a:stretch>
                  </pic:blipFill>
                  <pic:spPr>
                    <a:xfrm>
                      <a:off x="0" y="0"/>
                      <a:ext cx="6080760" cy="5067300"/>
                    </a:xfrm>
                    <a:prstGeom prst="rect"/>
                  </pic:spPr>
                </pic:pic>
              </a:graphicData>
            </a:graphic>
          </wp:inline>
        </w:drawing>
      </w:r>
    </w:p>
    <w:p>
      <w:pPr>
        <w:pStyle w:val="Chuthich"/>
        <w:keepNext/>
        <w:jc w:val="center"/>
      </w:pPr>
      <w:r>
        <w:t>Hình 1.2. Biểu đồ phân rã chức năng của hệ thống.</w:t>
      </w:r>
    </w:p>
    <w:p>
      <w:pPr/>
      <w:r>
        <w:t>Biểu đồ được phân rã theo năm nhóm: quản lý người dùng và tổ chức; quản lý quy trình tuyển dụng; phỏng vấn và đánh giá; dịch vụ AI; báo cáo, nguồn tuyển dụng và thông báo.</w:t>
      </w:r>
    </w:p>
    <w:p w14:paraId="4C464F8B" w14:textId="77777777" w:rsidR="00A975D5" w:rsidRDefault="00A975D5">
      <w:pPr>
        <w:sectPr w:rsidR="00A975D5" w:rsidSect="00034616">
          <w:headerReference w:type="default" r:id="rId11"/>
          <w:footerReference w:type="default" r:id="rId12"/>
          <w:pgSz w:w="16838" w:h="23811"/>
          <w:pgMar w:top="1080" w:right="1008" w:bottom="1080" w:left="1224" w:header="720" w:footer="720" w:gutter="0"/>
          <w:cols w:space="720"/>
          <w:docGrid w:linePitch="360"/>
        </w:sectPr>
      </w:pPr>
    </w:p>
    <w:p>
      <w:pPr>
        <w:pStyle w:val="u2"/>
        <w:keepNext/>
      </w:pPr>
      <w:r>
        <w:t>1.3. Biểu đồ lớp đầy đủ</w:t>
      </w:r>
    </w:p>
    <w:p>
      <w:pPr>
        <w:keepNext/>
      </w:pPr>
      <w:r>
        <w:t>Biểu đồ dưới đây trình bày toàn bộ 15 lớp chính của hệ thống, các thuộc tính và phương thức đại diện, cùng các liên kết giữa các lớp. Các bội số và các liên kết bổ sung được đặc tả chi tiết tại mục 1.4.</w:t>
      </w:r>
    </w:p>
    <w:p>
      <w:pPr>
        <w:keepNext/>
        <w:jc w:val="center"/>
      </w:pPr>
      <w:r>
        <w:drawing>
          <wp:inline xmlns:a="http://schemas.openxmlformats.org/drawingml/2006/main" xmlns:pic="http://schemas.openxmlformats.org/drawingml/2006/picture">
            <wp:extent cx="6080760" cy="5846885"/>
            <wp:docPr id="9" name="Picture 9"/>
            <wp:cNvGraphicFramePr>
              <a:graphicFrameLocks noChangeAspect="1"/>
            </wp:cNvGraphicFramePr>
            <a:graphic>
              <a:graphicData uri="http://schemas.openxmlformats.org/drawingml/2006/picture">
                <pic:pic>
                  <pic:nvPicPr>
                    <pic:cNvPr id="0" name="bieu_do_lop_day_du.png"/>
                    <pic:cNvPicPr/>
                  </pic:nvPicPr>
                  <pic:blipFill>
                    <a:blip r:embed="rId26"/>
                    <a:stretch>
                      <a:fillRect/>
                    </a:stretch>
                  </pic:blipFill>
                  <pic:spPr>
                    <a:xfrm>
                      <a:off x="0" y="0"/>
                      <a:ext cx="6080760" cy="5846885"/>
                    </a:xfrm>
                    <a:prstGeom prst="rect"/>
                  </pic:spPr>
                </pic:pic>
              </a:graphicData>
            </a:graphic>
          </wp:inline>
        </w:drawing>
      </w:r>
    </w:p>
    <w:p>
      <w:pPr>
        <w:pStyle w:val="Chuthich"/>
        <w:keepNext/>
        <w:jc w:val="center"/>
      </w:pPr>
      <w:r>
        <w:t>Hình 1.3. Biểu đồ lớp đầy đủ của hệ thống.</w:t>
      </w:r>
    </w:p>
    <w:p w14:paraId="40665832" w14:textId="77777777" w:rsidR="00A975D5" w:rsidRDefault="00000000">
      <w:pPr>
        <w:pStyle w:val="u2"/>
      </w:pPr>
      <w:r>
        <w:lastRenderedPageBreak/>
        <w:t>1.3.1. Tài khoản, ứng viên và hồ sơ</w:t>
      </w:r>
    </w:p>
    <w:p w14:paraId="315241B1" w14:textId="77777777" w:rsidR="00A975D5" w:rsidRDefault="00000000">
      <w:r>
        <w:t>Các hình là các góc nhìn của cùng một mô hình. Lớp lặp lại giữ nguyên định danh; để dễ đọc, mỗi hộp chỉ hiện thuộc tính/phương thức đại diện. Đặc tả đầy đủ ở phần 2.</w:t>
      </w:r>
    </w:p>
    <w:p w14:paraId="3BAF00BD" w14:textId="77777777" w:rsidR="00A975D5" w:rsidRDefault="00000000">
      <w:r>
        <w:rPr>
          <w:noProof/>
        </w:rPr>
        <w:drawing>
          <wp:inline distT="0" distB="0" distL="0" distR="0" wp14:anchorId="119D6A1F" wp14:editId="5EFCE560">
            <wp:extent cx="6080760" cy="4165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1.png"/>
                    <pic:cNvPicPr/>
                  </pic:nvPicPr>
                  <pic:blipFill>
                    <a:blip r:embed="rId13"/>
                    <a:stretch>
                      <a:fillRect/>
                    </a:stretch>
                  </pic:blipFill>
                  <pic:spPr>
                    <a:xfrm>
                      <a:off x="0" y="0"/>
                      <a:ext cx="6080760" cy="4165155"/>
                    </a:xfrm>
                    <a:prstGeom prst="rect">
                      <a:avLst/>
                    </a:prstGeom>
                  </pic:spPr>
                </pic:pic>
              </a:graphicData>
            </a:graphic>
          </wp:inline>
        </w:drawing>
      </w:r>
    </w:p>
    <w:p w14:paraId="43BC198B" w14:textId="77777777" w:rsidR="00A975D5" w:rsidRDefault="00000000">
      <w:pPr>
        <w:pStyle w:val="Chuthich"/>
      </w:pPr>
      <w:r>
        <w:t>Hình 1.4. Mô hình lớp – tài khoản, ứng viên và hồ sơ.</w:t>
      </w:r>
    </w:p>
    <w:p w14:paraId="222CBCE5" w14:textId="77777777" w:rsidR="00A975D5" w:rsidRDefault="00000000">
      <w:r>
        <w:t>Ký hiệu: “−” là thuộc tính private, “+” là phương thức public; đường liền là liên kết; mũi tên nét đứt là phụ thuộc sử dụng. Bội số gần một lớp cho biết số đối tượng của lớp đó ứng với một đối tượng ở đầu còn lại. Các liên kết bổ sung được liệt kê đầy đủ ở mục 1.4.</w:t>
      </w:r>
    </w:p>
    <w:p w14:paraId="2957570A" w14:textId="77777777" w:rsidR="00A975D5" w:rsidRDefault="00000000">
      <w:r>
        <w:br w:type="page"/>
      </w:r>
    </w:p>
    <w:p w14:paraId="16B2D6CE" w14:textId="77777777" w:rsidR="00A975D5" w:rsidRDefault="00000000">
      <w:pPr>
        <w:pStyle w:val="u2"/>
      </w:pPr>
      <w:r>
        <w:lastRenderedPageBreak/>
        <w:t>1.3.2. Vị trí, tin đăng và phỏng vấn</w:t>
      </w:r>
    </w:p>
    <w:p w14:paraId="65E74AD7" w14:textId="77777777" w:rsidR="00A975D5" w:rsidRDefault="00000000">
      <w:r>
        <w:t>Các hình là các góc nhìn của cùng một mô hình. Lớp lặp lại giữ nguyên định danh; để dễ đọc, mỗi hộp chỉ hiện thuộc tính/phương thức đại diện. Đặc tả đầy đủ ở phần 2.</w:t>
      </w:r>
    </w:p>
    <w:p w14:paraId="752F082C" w14:textId="77777777" w:rsidR="00A975D5" w:rsidRDefault="00000000">
      <w:r>
        <w:rPr>
          <w:noProof/>
        </w:rPr>
        <w:drawing>
          <wp:inline distT="0" distB="0" distL="0" distR="0" wp14:anchorId="26F883F8" wp14:editId="26EB90BF">
            <wp:extent cx="6080760" cy="4165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2.png"/>
                    <pic:cNvPicPr/>
                  </pic:nvPicPr>
                  <pic:blipFill>
                    <a:blip r:embed="rId14"/>
                    <a:stretch>
                      <a:fillRect/>
                    </a:stretch>
                  </pic:blipFill>
                  <pic:spPr>
                    <a:xfrm>
                      <a:off x="0" y="0"/>
                      <a:ext cx="6080760" cy="4165155"/>
                    </a:xfrm>
                    <a:prstGeom prst="rect">
                      <a:avLst/>
                    </a:prstGeom>
                  </pic:spPr>
                </pic:pic>
              </a:graphicData>
            </a:graphic>
          </wp:inline>
        </w:drawing>
      </w:r>
    </w:p>
    <w:p w14:paraId="285979AB" w14:textId="77777777" w:rsidR="00A975D5" w:rsidRDefault="00000000">
      <w:pPr>
        <w:pStyle w:val="Chuthich"/>
      </w:pPr>
      <w:r>
        <w:t>Hình 1.5. Mô hình lớp – vị trí, tin đăng và phỏng vấn.</w:t>
      </w:r>
    </w:p>
    <w:p w14:paraId="0B9D6E5D" w14:textId="77777777" w:rsidR="00A975D5" w:rsidRDefault="00000000">
      <w:r>
        <w:t>Ký hiệu: “−” là thuộc tính private, “+” là phương thức public; đường liền là liên kết; mũi tên nét đứt là phụ thuộc sử dụng. Bội số gần một lớp cho biết số đối tượng của lớp đó ứng với một đối tượng ở đầu còn lại. Các liên kết bổ sung được liệt kê đầy đủ ở mục 1.4.</w:t>
      </w:r>
    </w:p>
    <w:p w14:paraId="319FA613" w14:textId="77777777" w:rsidR="00A975D5" w:rsidRDefault="00000000">
      <w:r>
        <w:br w:type="page"/>
      </w:r>
    </w:p>
    <w:p w14:paraId="54B2FAE5" w14:textId="77777777" w:rsidR="00A975D5" w:rsidRDefault="00000000">
      <w:pPr>
        <w:pStyle w:val="u2"/>
      </w:pPr>
      <w:r>
        <w:lastRenderedPageBreak/>
        <w:t>1.3.3. Dịch vụ AI, báo cáo và thông báo</w:t>
      </w:r>
    </w:p>
    <w:p w14:paraId="715014C8" w14:textId="77777777" w:rsidR="00A975D5" w:rsidRDefault="00000000">
      <w:r>
        <w:t>Các hình là các góc nhìn của cùng một mô hình. Lớp lặp lại giữ nguyên định danh; để dễ đọc, mỗi hộp chỉ hiện thuộc tính/phương thức đại diện. Đặc tả đầy đủ ở phần 2.</w:t>
      </w:r>
    </w:p>
    <w:p w14:paraId="283A2495" w14:textId="77777777" w:rsidR="00A975D5" w:rsidRDefault="00000000">
      <w:r>
        <w:rPr>
          <w:noProof/>
        </w:rPr>
        <w:drawing>
          <wp:inline distT="0" distB="0" distL="0" distR="0" wp14:anchorId="361CA616" wp14:editId="041C6466">
            <wp:extent cx="6080760" cy="41651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3.png"/>
                    <pic:cNvPicPr/>
                  </pic:nvPicPr>
                  <pic:blipFill>
                    <a:blip r:embed="rId15"/>
                    <a:stretch>
                      <a:fillRect/>
                    </a:stretch>
                  </pic:blipFill>
                  <pic:spPr>
                    <a:xfrm>
                      <a:off x="0" y="0"/>
                      <a:ext cx="6080760" cy="4165155"/>
                    </a:xfrm>
                    <a:prstGeom prst="rect">
                      <a:avLst/>
                    </a:prstGeom>
                  </pic:spPr>
                </pic:pic>
              </a:graphicData>
            </a:graphic>
          </wp:inline>
        </w:drawing>
      </w:r>
    </w:p>
    <w:p w14:paraId="599A3F92" w14:textId="77777777" w:rsidR="00A975D5" w:rsidRDefault="00000000">
      <w:pPr>
        <w:pStyle w:val="Chuthich"/>
      </w:pPr>
      <w:r>
        <w:t>Hình 1.6. Mô hình lớp – dịch vụ ai, báo cáo và thông báo.</w:t>
      </w:r>
    </w:p>
    <w:p w14:paraId="0D859CE8" w14:textId="77777777" w:rsidR="00A975D5" w:rsidRDefault="00000000">
      <w:r>
        <w:t>Ký hiệu: “−” là thuộc tính private, “+” là phương thức public; đường liền là liên kết; mũi tên nét đứt là phụ thuộc sử dụng. Bội số gần một lớp cho biết số đối tượng của lớp đó ứng với một đối tượng ở đầu còn lại. Các liên kết bổ sung được liệt kê đầy đủ ở mục 1.4.</w:t>
      </w:r>
    </w:p>
    <w:p w14:paraId="59E13417" w14:textId="77777777" w:rsidR="00A975D5" w:rsidRDefault="00000000">
      <w:r>
        <w:br w:type="page"/>
      </w:r>
    </w:p>
    <w:p w14:paraId="2F983EF5" w14:textId="77777777" w:rsidR="00A975D5" w:rsidRDefault="00000000">
      <w:pPr>
        <w:pStyle w:val="u2"/>
      </w:pPr>
      <w:r>
        <w:lastRenderedPageBreak/>
        <w:t>1.4. Danh mục liên kết đầy đủ</w:t>
      </w:r>
    </w:p>
    <w:tbl>
      <w:tblPr>
        <w:tblW w:w="9677" w:type="dxa"/>
        <w:tblInd w:w="1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70" w:type="dxa"/>
          <w:left w:w="100" w:type="dxa"/>
          <w:bottom w:w="70" w:type="dxa"/>
          <w:right w:w="100" w:type="dxa"/>
        </w:tblCellMar>
        <w:tblLook w:val="04A0" w:firstRow="1" w:lastRow="0" w:firstColumn="1" w:lastColumn="0" w:noHBand="0" w:noVBand="1"/>
      </w:tblPr>
      <w:tblGrid>
        <w:gridCol w:w="2596"/>
        <w:gridCol w:w="767"/>
        <w:gridCol w:w="2596"/>
        <w:gridCol w:w="767"/>
        <w:gridCol w:w="2951"/>
      </w:tblGrid>
      <w:tr w:rsidR="00A975D5" w14:paraId="1862DBF7" w14:textId="77777777">
        <w:trPr>
          <w:tblHeader/>
        </w:trPr>
        <w:tc>
          <w:tcPr>
            <w:tcW w:w="2596" w:type="dxa"/>
          </w:tcPr>
          <w:p w14:paraId="7EB4065B" w14:textId="77777777" w:rsidR="00A975D5" w:rsidRDefault="00000000">
            <w:pPr>
              <w:spacing w:after="40" w:line="240" w:lineRule="auto"/>
            </w:pPr>
            <w:r>
              <w:rPr>
                <w:b/>
                <w:sz w:val="20"/>
              </w:rPr>
              <w:t>Lớp A</w:t>
            </w:r>
          </w:p>
        </w:tc>
        <w:tc>
          <w:tcPr>
            <w:tcW w:w="767" w:type="dxa"/>
          </w:tcPr>
          <w:p w14:paraId="5B64CA97" w14:textId="77777777" w:rsidR="00A975D5" w:rsidRDefault="00000000">
            <w:pPr>
              <w:spacing w:after="40" w:line="240" w:lineRule="auto"/>
            </w:pPr>
            <w:r>
              <w:rPr>
                <w:b/>
                <w:sz w:val="20"/>
              </w:rPr>
              <w:t>Bội số A</w:t>
            </w:r>
          </w:p>
        </w:tc>
        <w:tc>
          <w:tcPr>
            <w:tcW w:w="2596" w:type="dxa"/>
          </w:tcPr>
          <w:p w14:paraId="44BCF4AC" w14:textId="77777777" w:rsidR="00A975D5" w:rsidRDefault="00000000">
            <w:pPr>
              <w:spacing w:after="40" w:line="240" w:lineRule="auto"/>
            </w:pPr>
            <w:r>
              <w:rPr>
                <w:b/>
                <w:sz w:val="20"/>
              </w:rPr>
              <w:t>Lớp B</w:t>
            </w:r>
          </w:p>
        </w:tc>
        <w:tc>
          <w:tcPr>
            <w:tcW w:w="767" w:type="dxa"/>
          </w:tcPr>
          <w:p w14:paraId="200340F4" w14:textId="77777777" w:rsidR="00A975D5" w:rsidRDefault="00000000">
            <w:pPr>
              <w:spacing w:after="40" w:line="240" w:lineRule="auto"/>
            </w:pPr>
            <w:r>
              <w:rPr>
                <w:b/>
                <w:sz w:val="20"/>
              </w:rPr>
              <w:t>Bội số B</w:t>
            </w:r>
          </w:p>
        </w:tc>
        <w:tc>
          <w:tcPr>
            <w:tcW w:w="2951" w:type="dxa"/>
          </w:tcPr>
          <w:p w14:paraId="37DF9BA5" w14:textId="77777777" w:rsidR="00A975D5" w:rsidRDefault="00000000">
            <w:pPr>
              <w:spacing w:after="40" w:line="240" w:lineRule="auto"/>
            </w:pPr>
            <w:r>
              <w:rPr>
                <w:b/>
                <w:sz w:val="20"/>
              </w:rPr>
              <w:t>Vai trò</w:t>
            </w:r>
          </w:p>
        </w:tc>
      </w:tr>
      <w:tr w:rsidR="00A975D5" w14:paraId="57455FCC" w14:textId="77777777">
        <w:trPr>
          <w:cantSplit/>
        </w:trPr>
        <w:tc>
          <w:tcPr>
            <w:tcW w:w="2596" w:type="dxa"/>
          </w:tcPr>
          <w:p w14:paraId="239D5019" w14:textId="77777777" w:rsidR="00A975D5" w:rsidRDefault="00000000">
            <w:pPr>
              <w:spacing w:after="40" w:line="240" w:lineRule="auto"/>
            </w:pPr>
            <w:r>
              <w:rPr>
                <w:sz w:val="20"/>
              </w:rPr>
              <w:t>TaiKhoan</w:t>
            </w:r>
          </w:p>
        </w:tc>
        <w:tc>
          <w:tcPr>
            <w:tcW w:w="767" w:type="dxa"/>
          </w:tcPr>
          <w:p w14:paraId="65169FDA" w14:textId="77777777" w:rsidR="00A975D5" w:rsidRDefault="00000000">
            <w:pPr>
              <w:spacing w:after="40" w:line="240" w:lineRule="auto"/>
            </w:pPr>
            <w:r>
              <w:rPr>
                <w:sz w:val="20"/>
              </w:rPr>
              <w:t>0..1</w:t>
            </w:r>
          </w:p>
        </w:tc>
        <w:tc>
          <w:tcPr>
            <w:tcW w:w="2596" w:type="dxa"/>
          </w:tcPr>
          <w:p w14:paraId="2FFF670E" w14:textId="77777777" w:rsidR="00A975D5" w:rsidRDefault="00000000">
            <w:pPr>
              <w:spacing w:after="40" w:line="240" w:lineRule="auto"/>
            </w:pPr>
            <w:r>
              <w:rPr>
                <w:sz w:val="20"/>
              </w:rPr>
              <w:t>UngVien</w:t>
            </w:r>
          </w:p>
        </w:tc>
        <w:tc>
          <w:tcPr>
            <w:tcW w:w="767" w:type="dxa"/>
          </w:tcPr>
          <w:p w14:paraId="74215D66" w14:textId="77777777" w:rsidR="00A975D5" w:rsidRDefault="00000000">
            <w:pPr>
              <w:spacing w:after="40" w:line="240" w:lineRule="auto"/>
            </w:pPr>
            <w:r>
              <w:rPr>
                <w:sz w:val="20"/>
              </w:rPr>
              <w:t>0..1</w:t>
            </w:r>
          </w:p>
        </w:tc>
        <w:tc>
          <w:tcPr>
            <w:tcW w:w="2951" w:type="dxa"/>
          </w:tcPr>
          <w:p w14:paraId="3F08FFAD" w14:textId="77777777" w:rsidR="00A975D5" w:rsidRDefault="00000000">
            <w:pPr>
              <w:spacing w:after="40" w:line="240" w:lineRule="auto"/>
            </w:pPr>
            <w:r>
              <w:rPr>
                <w:sz w:val="20"/>
              </w:rPr>
              <w:t>Tài khoản ứng viên; tài khoản nội bộ không có hồ sơ ứng viên</w:t>
            </w:r>
          </w:p>
        </w:tc>
      </w:tr>
      <w:tr w:rsidR="00A975D5" w14:paraId="493925FD" w14:textId="77777777">
        <w:trPr>
          <w:cantSplit/>
        </w:trPr>
        <w:tc>
          <w:tcPr>
            <w:tcW w:w="2596" w:type="dxa"/>
          </w:tcPr>
          <w:p w14:paraId="1B78E7AF" w14:textId="77777777" w:rsidR="00A975D5" w:rsidRDefault="00000000">
            <w:pPr>
              <w:spacing w:after="40" w:line="240" w:lineRule="auto"/>
            </w:pPr>
            <w:r>
              <w:rPr>
                <w:sz w:val="20"/>
              </w:rPr>
              <w:t>PhongBan</w:t>
            </w:r>
          </w:p>
        </w:tc>
        <w:tc>
          <w:tcPr>
            <w:tcW w:w="767" w:type="dxa"/>
          </w:tcPr>
          <w:p w14:paraId="085CDE7F" w14:textId="77777777" w:rsidR="00A975D5" w:rsidRDefault="00000000">
            <w:pPr>
              <w:spacing w:after="40" w:line="240" w:lineRule="auto"/>
            </w:pPr>
            <w:r>
              <w:rPr>
                <w:sz w:val="20"/>
              </w:rPr>
              <w:t>1</w:t>
            </w:r>
          </w:p>
        </w:tc>
        <w:tc>
          <w:tcPr>
            <w:tcW w:w="2596" w:type="dxa"/>
          </w:tcPr>
          <w:p w14:paraId="6DD07145" w14:textId="77777777" w:rsidR="00A975D5" w:rsidRDefault="00000000">
            <w:pPr>
              <w:spacing w:after="40" w:line="240" w:lineRule="auto"/>
            </w:pPr>
            <w:r>
              <w:rPr>
                <w:sz w:val="20"/>
              </w:rPr>
              <w:t>ViTriTuyenDung</w:t>
            </w:r>
          </w:p>
        </w:tc>
        <w:tc>
          <w:tcPr>
            <w:tcW w:w="767" w:type="dxa"/>
          </w:tcPr>
          <w:p w14:paraId="70965AAD" w14:textId="77777777" w:rsidR="00A975D5" w:rsidRDefault="00000000">
            <w:pPr>
              <w:spacing w:after="40" w:line="240" w:lineRule="auto"/>
            </w:pPr>
            <w:r>
              <w:rPr>
                <w:sz w:val="20"/>
              </w:rPr>
              <w:t>0..*</w:t>
            </w:r>
          </w:p>
        </w:tc>
        <w:tc>
          <w:tcPr>
            <w:tcW w:w="2951" w:type="dxa"/>
          </w:tcPr>
          <w:p w14:paraId="53218D5E" w14:textId="77777777" w:rsidR="00A975D5" w:rsidRDefault="00000000">
            <w:pPr>
              <w:spacing w:after="40" w:line="240" w:lineRule="auto"/>
            </w:pPr>
            <w:r>
              <w:rPr>
                <w:sz w:val="20"/>
              </w:rPr>
              <w:t>Thuộc phòng ban</w:t>
            </w:r>
          </w:p>
        </w:tc>
      </w:tr>
      <w:tr w:rsidR="00A975D5" w14:paraId="6FE892C6" w14:textId="77777777">
        <w:trPr>
          <w:cantSplit/>
        </w:trPr>
        <w:tc>
          <w:tcPr>
            <w:tcW w:w="2596" w:type="dxa"/>
          </w:tcPr>
          <w:p w14:paraId="307348C2" w14:textId="77777777" w:rsidR="00A975D5" w:rsidRDefault="00000000">
            <w:pPr>
              <w:spacing w:after="40" w:line="240" w:lineRule="auto"/>
            </w:pPr>
            <w:r>
              <w:rPr>
                <w:sz w:val="20"/>
              </w:rPr>
              <w:t>ViTriTuyenDung</w:t>
            </w:r>
          </w:p>
        </w:tc>
        <w:tc>
          <w:tcPr>
            <w:tcW w:w="767" w:type="dxa"/>
          </w:tcPr>
          <w:p w14:paraId="51BAF8E4" w14:textId="77777777" w:rsidR="00A975D5" w:rsidRDefault="00000000">
            <w:pPr>
              <w:spacing w:after="40" w:line="240" w:lineRule="auto"/>
            </w:pPr>
            <w:r>
              <w:rPr>
                <w:sz w:val="20"/>
              </w:rPr>
              <w:t>1</w:t>
            </w:r>
          </w:p>
        </w:tc>
        <w:tc>
          <w:tcPr>
            <w:tcW w:w="2596" w:type="dxa"/>
          </w:tcPr>
          <w:p w14:paraId="0CEB286F" w14:textId="77777777" w:rsidR="00A975D5" w:rsidRDefault="00000000">
            <w:pPr>
              <w:spacing w:after="40" w:line="240" w:lineRule="auto"/>
            </w:pPr>
            <w:r>
              <w:rPr>
                <w:sz w:val="20"/>
              </w:rPr>
              <w:t>TinTuyenDung</w:t>
            </w:r>
          </w:p>
        </w:tc>
        <w:tc>
          <w:tcPr>
            <w:tcW w:w="767" w:type="dxa"/>
          </w:tcPr>
          <w:p w14:paraId="347AE97D" w14:textId="77777777" w:rsidR="00A975D5" w:rsidRDefault="00000000">
            <w:pPr>
              <w:spacing w:after="40" w:line="240" w:lineRule="auto"/>
            </w:pPr>
            <w:r>
              <w:rPr>
                <w:sz w:val="20"/>
              </w:rPr>
              <w:t>0..*</w:t>
            </w:r>
          </w:p>
        </w:tc>
        <w:tc>
          <w:tcPr>
            <w:tcW w:w="2951" w:type="dxa"/>
          </w:tcPr>
          <w:p w14:paraId="6A5C3EF8" w14:textId="77777777" w:rsidR="00A975D5" w:rsidRDefault="00000000">
            <w:pPr>
              <w:spacing w:after="40" w:line="240" w:lineRule="auto"/>
            </w:pPr>
            <w:r>
              <w:rPr>
                <w:sz w:val="20"/>
              </w:rPr>
              <w:t>Một nhu cầu có nhiều tin</w:t>
            </w:r>
          </w:p>
        </w:tc>
      </w:tr>
      <w:tr w:rsidR="00A975D5" w14:paraId="625642CF" w14:textId="77777777">
        <w:trPr>
          <w:cantSplit/>
        </w:trPr>
        <w:tc>
          <w:tcPr>
            <w:tcW w:w="2596" w:type="dxa"/>
          </w:tcPr>
          <w:p w14:paraId="4853983C" w14:textId="77777777" w:rsidR="00A975D5" w:rsidRDefault="00000000">
            <w:pPr>
              <w:spacing w:after="40" w:line="240" w:lineRule="auto"/>
            </w:pPr>
            <w:r>
              <w:rPr>
                <w:sz w:val="20"/>
              </w:rPr>
              <w:t>TaiKhoan</w:t>
            </w:r>
          </w:p>
        </w:tc>
        <w:tc>
          <w:tcPr>
            <w:tcW w:w="767" w:type="dxa"/>
          </w:tcPr>
          <w:p w14:paraId="4A041BA0" w14:textId="77777777" w:rsidR="00A975D5" w:rsidRDefault="00000000">
            <w:pPr>
              <w:spacing w:after="40" w:line="240" w:lineRule="auto"/>
            </w:pPr>
            <w:r>
              <w:rPr>
                <w:sz w:val="20"/>
              </w:rPr>
              <w:t>1</w:t>
            </w:r>
          </w:p>
        </w:tc>
        <w:tc>
          <w:tcPr>
            <w:tcW w:w="2596" w:type="dxa"/>
          </w:tcPr>
          <w:p w14:paraId="1AA49D32" w14:textId="77777777" w:rsidR="00A975D5" w:rsidRDefault="00000000">
            <w:pPr>
              <w:spacing w:after="40" w:line="240" w:lineRule="auto"/>
            </w:pPr>
            <w:r>
              <w:rPr>
                <w:sz w:val="20"/>
              </w:rPr>
              <w:t>TinTuyenDung</w:t>
            </w:r>
          </w:p>
        </w:tc>
        <w:tc>
          <w:tcPr>
            <w:tcW w:w="767" w:type="dxa"/>
          </w:tcPr>
          <w:p w14:paraId="382F595C" w14:textId="77777777" w:rsidR="00A975D5" w:rsidRDefault="00000000">
            <w:pPr>
              <w:spacing w:after="40" w:line="240" w:lineRule="auto"/>
            </w:pPr>
            <w:r>
              <w:rPr>
                <w:sz w:val="20"/>
              </w:rPr>
              <w:t>0..*</w:t>
            </w:r>
          </w:p>
        </w:tc>
        <w:tc>
          <w:tcPr>
            <w:tcW w:w="2951" w:type="dxa"/>
          </w:tcPr>
          <w:p w14:paraId="0B84023B" w14:textId="77777777" w:rsidR="00A975D5" w:rsidRDefault="00000000">
            <w:pPr>
              <w:spacing w:after="40" w:line="240" w:lineRule="auto"/>
            </w:pPr>
            <w:r>
              <w:rPr>
                <w:sz w:val="20"/>
              </w:rPr>
              <w:t>Người tạo</w:t>
            </w:r>
          </w:p>
        </w:tc>
      </w:tr>
      <w:tr w:rsidR="00A975D5" w14:paraId="61050EAC" w14:textId="77777777">
        <w:trPr>
          <w:cantSplit/>
        </w:trPr>
        <w:tc>
          <w:tcPr>
            <w:tcW w:w="2596" w:type="dxa"/>
          </w:tcPr>
          <w:p w14:paraId="224DF3F1" w14:textId="77777777" w:rsidR="00A975D5" w:rsidRDefault="00000000">
            <w:pPr>
              <w:spacing w:after="40" w:line="240" w:lineRule="auto"/>
            </w:pPr>
            <w:r>
              <w:rPr>
                <w:sz w:val="20"/>
              </w:rPr>
              <w:t>UngVien</w:t>
            </w:r>
          </w:p>
        </w:tc>
        <w:tc>
          <w:tcPr>
            <w:tcW w:w="767" w:type="dxa"/>
          </w:tcPr>
          <w:p w14:paraId="239417E1" w14:textId="77777777" w:rsidR="00A975D5" w:rsidRDefault="00000000">
            <w:pPr>
              <w:spacing w:after="40" w:line="240" w:lineRule="auto"/>
            </w:pPr>
            <w:r>
              <w:rPr>
                <w:sz w:val="20"/>
              </w:rPr>
              <w:t>1</w:t>
            </w:r>
          </w:p>
        </w:tc>
        <w:tc>
          <w:tcPr>
            <w:tcW w:w="2596" w:type="dxa"/>
          </w:tcPr>
          <w:p w14:paraId="0364D67A" w14:textId="77777777" w:rsidR="00A975D5" w:rsidRDefault="00000000">
            <w:pPr>
              <w:spacing w:after="40" w:line="240" w:lineRule="auto"/>
            </w:pPr>
            <w:r>
              <w:rPr>
                <w:sz w:val="20"/>
              </w:rPr>
              <w:t>HoSoCV</w:t>
            </w:r>
          </w:p>
        </w:tc>
        <w:tc>
          <w:tcPr>
            <w:tcW w:w="767" w:type="dxa"/>
          </w:tcPr>
          <w:p w14:paraId="4E84C197" w14:textId="77777777" w:rsidR="00A975D5" w:rsidRDefault="00000000">
            <w:pPr>
              <w:spacing w:after="40" w:line="240" w:lineRule="auto"/>
            </w:pPr>
            <w:r>
              <w:rPr>
                <w:sz w:val="20"/>
              </w:rPr>
              <w:t>0..*</w:t>
            </w:r>
          </w:p>
        </w:tc>
        <w:tc>
          <w:tcPr>
            <w:tcW w:w="2951" w:type="dxa"/>
          </w:tcPr>
          <w:p w14:paraId="56038B55" w14:textId="77777777" w:rsidR="00A975D5" w:rsidRDefault="00000000">
            <w:pPr>
              <w:spacing w:after="40" w:line="240" w:lineRule="auto"/>
            </w:pPr>
            <w:r>
              <w:rPr>
                <w:sz w:val="20"/>
              </w:rPr>
              <w:t>Chủ CV</w:t>
            </w:r>
          </w:p>
        </w:tc>
      </w:tr>
      <w:tr w:rsidR="00A975D5" w14:paraId="7DF118B1" w14:textId="77777777">
        <w:trPr>
          <w:cantSplit/>
        </w:trPr>
        <w:tc>
          <w:tcPr>
            <w:tcW w:w="2596" w:type="dxa"/>
          </w:tcPr>
          <w:p w14:paraId="1A10D1AD" w14:textId="77777777" w:rsidR="00A975D5" w:rsidRDefault="00000000">
            <w:pPr>
              <w:spacing w:after="40" w:line="240" w:lineRule="auto"/>
            </w:pPr>
            <w:r>
              <w:rPr>
                <w:sz w:val="20"/>
              </w:rPr>
              <w:t>UngVien</w:t>
            </w:r>
          </w:p>
        </w:tc>
        <w:tc>
          <w:tcPr>
            <w:tcW w:w="767" w:type="dxa"/>
          </w:tcPr>
          <w:p w14:paraId="124890A0" w14:textId="77777777" w:rsidR="00A975D5" w:rsidRDefault="00000000">
            <w:pPr>
              <w:spacing w:after="40" w:line="240" w:lineRule="auto"/>
            </w:pPr>
            <w:r>
              <w:rPr>
                <w:sz w:val="20"/>
              </w:rPr>
              <w:t>1</w:t>
            </w:r>
          </w:p>
        </w:tc>
        <w:tc>
          <w:tcPr>
            <w:tcW w:w="2596" w:type="dxa"/>
          </w:tcPr>
          <w:p w14:paraId="04E0F523" w14:textId="77777777" w:rsidR="00A975D5" w:rsidRDefault="00000000">
            <w:pPr>
              <w:spacing w:after="40" w:line="240" w:lineRule="auto"/>
            </w:pPr>
            <w:r>
              <w:rPr>
                <w:sz w:val="20"/>
              </w:rPr>
              <w:t>LuotUngTuyen</w:t>
            </w:r>
          </w:p>
        </w:tc>
        <w:tc>
          <w:tcPr>
            <w:tcW w:w="767" w:type="dxa"/>
          </w:tcPr>
          <w:p w14:paraId="4528FD3B" w14:textId="77777777" w:rsidR="00A975D5" w:rsidRDefault="00000000">
            <w:pPr>
              <w:spacing w:after="40" w:line="240" w:lineRule="auto"/>
            </w:pPr>
            <w:r>
              <w:rPr>
                <w:sz w:val="20"/>
              </w:rPr>
              <w:t>0..*</w:t>
            </w:r>
          </w:p>
        </w:tc>
        <w:tc>
          <w:tcPr>
            <w:tcW w:w="2951" w:type="dxa"/>
          </w:tcPr>
          <w:p w14:paraId="50879F24" w14:textId="77777777" w:rsidR="00A975D5" w:rsidRDefault="00000000">
            <w:pPr>
              <w:spacing w:after="40" w:line="240" w:lineRule="auto"/>
            </w:pPr>
            <w:r>
              <w:rPr>
                <w:sz w:val="20"/>
              </w:rPr>
              <w:t>Lịch sử nộp hồ sơ</w:t>
            </w:r>
          </w:p>
        </w:tc>
      </w:tr>
      <w:tr w:rsidR="00A975D5" w14:paraId="42E805E3" w14:textId="77777777">
        <w:trPr>
          <w:cantSplit/>
        </w:trPr>
        <w:tc>
          <w:tcPr>
            <w:tcW w:w="2596" w:type="dxa"/>
          </w:tcPr>
          <w:p w14:paraId="254D3EBB" w14:textId="77777777" w:rsidR="00A975D5" w:rsidRDefault="00000000">
            <w:pPr>
              <w:spacing w:after="40" w:line="240" w:lineRule="auto"/>
            </w:pPr>
            <w:r>
              <w:rPr>
                <w:sz w:val="20"/>
              </w:rPr>
              <w:t>TinTuyenDung</w:t>
            </w:r>
          </w:p>
        </w:tc>
        <w:tc>
          <w:tcPr>
            <w:tcW w:w="767" w:type="dxa"/>
          </w:tcPr>
          <w:p w14:paraId="1F6C4C4D" w14:textId="77777777" w:rsidR="00A975D5" w:rsidRDefault="00000000">
            <w:pPr>
              <w:spacing w:after="40" w:line="240" w:lineRule="auto"/>
            </w:pPr>
            <w:r>
              <w:rPr>
                <w:sz w:val="20"/>
              </w:rPr>
              <w:t>1</w:t>
            </w:r>
          </w:p>
        </w:tc>
        <w:tc>
          <w:tcPr>
            <w:tcW w:w="2596" w:type="dxa"/>
          </w:tcPr>
          <w:p w14:paraId="18B7DA93" w14:textId="77777777" w:rsidR="00A975D5" w:rsidRDefault="00000000">
            <w:pPr>
              <w:spacing w:after="40" w:line="240" w:lineRule="auto"/>
            </w:pPr>
            <w:r>
              <w:rPr>
                <w:sz w:val="20"/>
              </w:rPr>
              <w:t>LuotUngTuyen</w:t>
            </w:r>
          </w:p>
        </w:tc>
        <w:tc>
          <w:tcPr>
            <w:tcW w:w="767" w:type="dxa"/>
          </w:tcPr>
          <w:p w14:paraId="60490082" w14:textId="77777777" w:rsidR="00A975D5" w:rsidRDefault="00000000">
            <w:pPr>
              <w:spacing w:after="40" w:line="240" w:lineRule="auto"/>
            </w:pPr>
            <w:r>
              <w:rPr>
                <w:sz w:val="20"/>
              </w:rPr>
              <w:t>0..*</w:t>
            </w:r>
          </w:p>
        </w:tc>
        <w:tc>
          <w:tcPr>
            <w:tcW w:w="2951" w:type="dxa"/>
          </w:tcPr>
          <w:p w14:paraId="6BA56386" w14:textId="77777777" w:rsidR="00A975D5" w:rsidRDefault="00000000">
            <w:pPr>
              <w:spacing w:after="40" w:line="240" w:lineRule="auto"/>
            </w:pPr>
            <w:r>
              <w:rPr>
                <w:sz w:val="20"/>
              </w:rPr>
              <w:t>Tiếp nhận hồ sơ</w:t>
            </w:r>
          </w:p>
        </w:tc>
      </w:tr>
      <w:tr w:rsidR="00A975D5" w14:paraId="562FD414" w14:textId="77777777">
        <w:trPr>
          <w:cantSplit/>
        </w:trPr>
        <w:tc>
          <w:tcPr>
            <w:tcW w:w="2596" w:type="dxa"/>
          </w:tcPr>
          <w:p w14:paraId="5A36B931" w14:textId="77777777" w:rsidR="00A975D5" w:rsidRDefault="00000000">
            <w:pPr>
              <w:spacing w:after="40" w:line="240" w:lineRule="auto"/>
            </w:pPr>
            <w:r>
              <w:rPr>
                <w:sz w:val="20"/>
              </w:rPr>
              <w:t>HoSoCV</w:t>
            </w:r>
          </w:p>
        </w:tc>
        <w:tc>
          <w:tcPr>
            <w:tcW w:w="767" w:type="dxa"/>
          </w:tcPr>
          <w:p w14:paraId="006B83F1" w14:textId="77777777" w:rsidR="00A975D5" w:rsidRDefault="00000000">
            <w:pPr>
              <w:spacing w:after="40" w:line="240" w:lineRule="auto"/>
            </w:pPr>
            <w:r>
              <w:rPr>
                <w:sz w:val="20"/>
              </w:rPr>
              <w:t>1</w:t>
            </w:r>
          </w:p>
        </w:tc>
        <w:tc>
          <w:tcPr>
            <w:tcW w:w="2596" w:type="dxa"/>
          </w:tcPr>
          <w:p w14:paraId="37B160AF" w14:textId="77777777" w:rsidR="00A975D5" w:rsidRDefault="00000000">
            <w:pPr>
              <w:spacing w:after="40" w:line="240" w:lineRule="auto"/>
            </w:pPr>
            <w:r>
              <w:rPr>
                <w:sz w:val="20"/>
              </w:rPr>
              <w:t>LuotUngTuyen</w:t>
            </w:r>
          </w:p>
        </w:tc>
        <w:tc>
          <w:tcPr>
            <w:tcW w:w="767" w:type="dxa"/>
          </w:tcPr>
          <w:p w14:paraId="2AD6F2E4" w14:textId="77777777" w:rsidR="00A975D5" w:rsidRDefault="00000000">
            <w:pPr>
              <w:spacing w:after="40" w:line="240" w:lineRule="auto"/>
            </w:pPr>
            <w:r>
              <w:rPr>
                <w:sz w:val="20"/>
              </w:rPr>
              <w:t>0..*</w:t>
            </w:r>
          </w:p>
        </w:tc>
        <w:tc>
          <w:tcPr>
            <w:tcW w:w="2951" w:type="dxa"/>
          </w:tcPr>
          <w:p w14:paraId="1330E78D" w14:textId="77777777" w:rsidR="00A975D5" w:rsidRDefault="00000000">
            <w:pPr>
              <w:spacing w:after="40" w:line="240" w:lineRule="auto"/>
            </w:pPr>
            <w:r>
              <w:rPr>
                <w:sz w:val="20"/>
              </w:rPr>
              <w:t>Phiên bản dùng khi nộp</w:t>
            </w:r>
          </w:p>
        </w:tc>
      </w:tr>
      <w:tr w:rsidR="00A975D5" w14:paraId="64495ABD" w14:textId="77777777">
        <w:trPr>
          <w:cantSplit/>
        </w:trPr>
        <w:tc>
          <w:tcPr>
            <w:tcW w:w="2596" w:type="dxa"/>
          </w:tcPr>
          <w:p w14:paraId="03E7E487" w14:textId="77777777" w:rsidR="00A975D5" w:rsidRDefault="00000000">
            <w:pPr>
              <w:spacing w:after="40" w:line="240" w:lineRule="auto"/>
            </w:pPr>
            <w:r>
              <w:rPr>
                <w:sz w:val="20"/>
              </w:rPr>
              <w:t>NguonTuyenDung</w:t>
            </w:r>
          </w:p>
        </w:tc>
        <w:tc>
          <w:tcPr>
            <w:tcW w:w="767" w:type="dxa"/>
          </w:tcPr>
          <w:p w14:paraId="7236B9AD" w14:textId="77777777" w:rsidR="00A975D5" w:rsidRDefault="00000000">
            <w:pPr>
              <w:spacing w:after="40" w:line="240" w:lineRule="auto"/>
            </w:pPr>
            <w:r>
              <w:rPr>
                <w:sz w:val="20"/>
              </w:rPr>
              <w:t>1</w:t>
            </w:r>
          </w:p>
        </w:tc>
        <w:tc>
          <w:tcPr>
            <w:tcW w:w="2596" w:type="dxa"/>
          </w:tcPr>
          <w:p w14:paraId="387E0940" w14:textId="77777777" w:rsidR="00A975D5" w:rsidRDefault="00000000">
            <w:pPr>
              <w:spacing w:after="40" w:line="240" w:lineRule="auto"/>
            </w:pPr>
            <w:r>
              <w:rPr>
                <w:sz w:val="20"/>
              </w:rPr>
              <w:t>LuotUngTuyen</w:t>
            </w:r>
          </w:p>
        </w:tc>
        <w:tc>
          <w:tcPr>
            <w:tcW w:w="767" w:type="dxa"/>
          </w:tcPr>
          <w:p w14:paraId="5635A933" w14:textId="77777777" w:rsidR="00A975D5" w:rsidRDefault="00000000">
            <w:pPr>
              <w:spacing w:after="40" w:line="240" w:lineRule="auto"/>
            </w:pPr>
            <w:r>
              <w:rPr>
                <w:sz w:val="20"/>
              </w:rPr>
              <w:t>0..*</w:t>
            </w:r>
          </w:p>
        </w:tc>
        <w:tc>
          <w:tcPr>
            <w:tcW w:w="2951" w:type="dxa"/>
          </w:tcPr>
          <w:p w14:paraId="63A8F845" w14:textId="77777777" w:rsidR="00A975D5" w:rsidRDefault="00000000">
            <w:pPr>
              <w:spacing w:after="40" w:line="240" w:lineRule="auto"/>
            </w:pPr>
            <w:r>
              <w:rPr>
                <w:sz w:val="20"/>
              </w:rPr>
              <w:t>Kênh tiếp nhận</w:t>
            </w:r>
          </w:p>
        </w:tc>
      </w:tr>
      <w:tr w:rsidR="00A975D5" w14:paraId="33569BF1" w14:textId="77777777">
        <w:trPr>
          <w:cantSplit/>
        </w:trPr>
        <w:tc>
          <w:tcPr>
            <w:tcW w:w="2596" w:type="dxa"/>
          </w:tcPr>
          <w:p w14:paraId="6D2ADF2C" w14:textId="77777777" w:rsidR="00A975D5" w:rsidRDefault="00000000">
            <w:pPr>
              <w:spacing w:after="40" w:line="240" w:lineRule="auto"/>
            </w:pPr>
            <w:r>
              <w:rPr>
                <w:sz w:val="20"/>
              </w:rPr>
              <w:t>LuotUngTuyen</w:t>
            </w:r>
          </w:p>
        </w:tc>
        <w:tc>
          <w:tcPr>
            <w:tcW w:w="767" w:type="dxa"/>
          </w:tcPr>
          <w:p w14:paraId="20C08503" w14:textId="77777777" w:rsidR="00A975D5" w:rsidRDefault="00000000">
            <w:pPr>
              <w:spacing w:after="40" w:line="240" w:lineRule="auto"/>
            </w:pPr>
            <w:r>
              <w:rPr>
                <w:sz w:val="20"/>
              </w:rPr>
              <w:t>1</w:t>
            </w:r>
          </w:p>
        </w:tc>
        <w:tc>
          <w:tcPr>
            <w:tcW w:w="2596" w:type="dxa"/>
          </w:tcPr>
          <w:p w14:paraId="14BB7878" w14:textId="77777777" w:rsidR="00A975D5" w:rsidRDefault="00000000">
            <w:pPr>
              <w:spacing w:after="40" w:line="240" w:lineRule="auto"/>
            </w:pPr>
            <w:r>
              <w:rPr>
                <w:sz w:val="20"/>
              </w:rPr>
              <w:t>LichPhongVan</w:t>
            </w:r>
          </w:p>
        </w:tc>
        <w:tc>
          <w:tcPr>
            <w:tcW w:w="767" w:type="dxa"/>
          </w:tcPr>
          <w:p w14:paraId="770945CB" w14:textId="77777777" w:rsidR="00A975D5" w:rsidRDefault="00000000">
            <w:pPr>
              <w:spacing w:after="40" w:line="240" w:lineRule="auto"/>
            </w:pPr>
            <w:r>
              <w:rPr>
                <w:sz w:val="20"/>
              </w:rPr>
              <w:t>0..*</w:t>
            </w:r>
          </w:p>
        </w:tc>
        <w:tc>
          <w:tcPr>
            <w:tcW w:w="2951" w:type="dxa"/>
          </w:tcPr>
          <w:p w14:paraId="39C77169" w14:textId="77777777" w:rsidR="00A975D5" w:rsidRDefault="00000000">
            <w:pPr>
              <w:spacing w:after="40" w:line="240" w:lineRule="auto"/>
            </w:pPr>
            <w:r>
              <w:rPr>
                <w:sz w:val="20"/>
              </w:rPr>
              <w:t>Các buổi/vòng</w:t>
            </w:r>
          </w:p>
        </w:tc>
      </w:tr>
      <w:tr w:rsidR="00A975D5" w14:paraId="5F060448" w14:textId="77777777">
        <w:trPr>
          <w:cantSplit/>
        </w:trPr>
        <w:tc>
          <w:tcPr>
            <w:tcW w:w="2596" w:type="dxa"/>
          </w:tcPr>
          <w:p w14:paraId="1CA93B61" w14:textId="77777777" w:rsidR="00A975D5" w:rsidRDefault="00000000">
            <w:pPr>
              <w:spacing w:after="40" w:line="240" w:lineRule="auto"/>
            </w:pPr>
            <w:r>
              <w:rPr>
                <w:sz w:val="20"/>
              </w:rPr>
              <w:t>TaiKhoan</w:t>
            </w:r>
          </w:p>
        </w:tc>
        <w:tc>
          <w:tcPr>
            <w:tcW w:w="767" w:type="dxa"/>
          </w:tcPr>
          <w:p w14:paraId="2357AF03" w14:textId="77777777" w:rsidR="00A975D5" w:rsidRDefault="00000000">
            <w:pPr>
              <w:spacing w:after="40" w:line="240" w:lineRule="auto"/>
            </w:pPr>
            <w:r>
              <w:rPr>
                <w:sz w:val="20"/>
              </w:rPr>
              <w:t>1</w:t>
            </w:r>
          </w:p>
        </w:tc>
        <w:tc>
          <w:tcPr>
            <w:tcW w:w="2596" w:type="dxa"/>
          </w:tcPr>
          <w:p w14:paraId="75E1D776" w14:textId="77777777" w:rsidR="00A975D5" w:rsidRDefault="00000000">
            <w:pPr>
              <w:spacing w:after="40" w:line="240" w:lineRule="auto"/>
            </w:pPr>
            <w:r>
              <w:rPr>
                <w:sz w:val="20"/>
              </w:rPr>
              <w:t>LichPhongVan</w:t>
            </w:r>
          </w:p>
        </w:tc>
        <w:tc>
          <w:tcPr>
            <w:tcW w:w="767" w:type="dxa"/>
          </w:tcPr>
          <w:p w14:paraId="7413ADBE" w14:textId="77777777" w:rsidR="00A975D5" w:rsidRDefault="00000000">
            <w:pPr>
              <w:spacing w:after="40" w:line="240" w:lineRule="auto"/>
            </w:pPr>
            <w:r>
              <w:rPr>
                <w:sz w:val="20"/>
              </w:rPr>
              <w:t>0..*</w:t>
            </w:r>
          </w:p>
        </w:tc>
        <w:tc>
          <w:tcPr>
            <w:tcW w:w="2951" w:type="dxa"/>
          </w:tcPr>
          <w:p w14:paraId="31FD572C" w14:textId="77777777" w:rsidR="00A975D5" w:rsidRDefault="00000000">
            <w:pPr>
              <w:spacing w:after="40" w:line="240" w:lineRule="auto"/>
            </w:pPr>
            <w:r>
              <w:rPr>
                <w:sz w:val="20"/>
              </w:rPr>
              <w:t>Người phỏng vấn</w:t>
            </w:r>
          </w:p>
        </w:tc>
      </w:tr>
      <w:tr w:rsidR="00A975D5" w14:paraId="38C3FB2D" w14:textId="77777777">
        <w:trPr>
          <w:cantSplit/>
        </w:trPr>
        <w:tc>
          <w:tcPr>
            <w:tcW w:w="2596" w:type="dxa"/>
          </w:tcPr>
          <w:p w14:paraId="04DF1B12" w14:textId="77777777" w:rsidR="00A975D5" w:rsidRDefault="00000000">
            <w:pPr>
              <w:spacing w:after="40" w:line="240" w:lineRule="auto"/>
            </w:pPr>
            <w:r>
              <w:rPr>
                <w:sz w:val="20"/>
              </w:rPr>
              <w:t>LichPhongVan</w:t>
            </w:r>
          </w:p>
        </w:tc>
        <w:tc>
          <w:tcPr>
            <w:tcW w:w="767" w:type="dxa"/>
          </w:tcPr>
          <w:p w14:paraId="7E1E3E01" w14:textId="77777777" w:rsidR="00A975D5" w:rsidRDefault="00000000">
            <w:pPr>
              <w:spacing w:after="40" w:line="240" w:lineRule="auto"/>
            </w:pPr>
            <w:r>
              <w:rPr>
                <w:sz w:val="20"/>
              </w:rPr>
              <w:t>1</w:t>
            </w:r>
          </w:p>
        </w:tc>
        <w:tc>
          <w:tcPr>
            <w:tcW w:w="2596" w:type="dxa"/>
          </w:tcPr>
          <w:p w14:paraId="693D9C9B" w14:textId="77777777" w:rsidR="00A975D5" w:rsidRDefault="00000000">
            <w:pPr>
              <w:spacing w:after="40" w:line="240" w:lineRule="auto"/>
            </w:pPr>
            <w:r>
              <w:rPr>
                <w:sz w:val="20"/>
              </w:rPr>
              <w:t>DanhGiaPhongVan</w:t>
            </w:r>
          </w:p>
        </w:tc>
        <w:tc>
          <w:tcPr>
            <w:tcW w:w="767" w:type="dxa"/>
          </w:tcPr>
          <w:p w14:paraId="7BADC40A" w14:textId="77777777" w:rsidR="00A975D5" w:rsidRDefault="00000000">
            <w:pPr>
              <w:spacing w:after="40" w:line="240" w:lineRule="auto"/>
            </w:pPr>
            <w:r>
              <w:rPr>
                <w:sz w:val="20"/>
              </w:rPr>
              <w:t>0..1</w:t>
            </w:r>
          </w:p>
        </w:tc>
        <w:tc>
          <w:tcPr>
            <w:tcW w:w="2951" w:type="dxa"/>
          </w:tcPr>
          <w:p w14:paraId="5446BCC0" w14:textId="77777777" w:rsidR="00A975D5" w:rsidRDefault="00000000">
            <w:pPr>
              <w:spacing w:after="40" w:line="240" w:lineRule="auto"/>
            </w:pPr>
            <w:r>
              <w:rPr>
                <w:sz w:val="20"/>
              </w:rPr>
              <w:t>Đánh giá tổng hợp buổi</w:t>
            </w:r>
          </w:p>
        </w:tc>
      </w:tr>
      <w:tr w:rsidR="00A975D5" w14:paraId="20B1B9FE" w14:textId="77777777">
        <w:trPr>
          <w:cantSplit/>
        </w:trPr>
        <w:tc>
          <w:tcPr>
            <w:tcW w:w="2596" w:type="dxa"/>
          </w:tcPr>
          <w:p w14:paraId="5187B6A0" w14:textId="77777777" w:rsidR="00A975D5" w:rsidRDefault="00000000">
            <w:pPr>
              <w:spacing w:after="40" w:line="240" w:lineRule="auto"/>
            </w:pPr>
            <w:r>
              <w:rPr>
                <w:sz w:val="20"/>
              </w:rPr>
              <w:t>TaiKhoan</w:t>
            </w:r>
          </w:p>
        </w:tc>
        <w:tc>
          <w:tcPr>
            <w:tcW w:w="767" w:type="dxa"/>
          </w:tcPr>
          <w:p w14:paraId="5E760AB0" w14:textId="77777777" w:rsidR="00A975D5" w:rsidRDefault="00000000">
            <w:pPr>
              <w:spacing w:after="40" w:line="240" w:lineRule="auto"/>
            </w:pPr>
            <w:r>
              <w:rPr>
                <w:sz w:val="20"/>
              </w:rPr>
              <w:t>1</w:t>
            </w:r>
          </w:p>
        </w:tc>
        <w:tc>
          <w:tcPr>
            <w:tcW w:w="2596" w:type="dxa"/>
          </w:tcPr>
          <w:p w14:paraId="7184F7B9" w14:textId="77777777" w:rsidR="00A975D5" w:rsidRDefault="00000000">
            <w:pPr>
              <w:spacing w:after="40" w:line="240" w:lineRule="auto"/>
            </w:pPr>
            <w:r>
              <w:rPr>
                <w:sz w:val="20"/>
              </w:rPr>
              <w:t>DanhGiaPhongVan</w:t>
            </w:r>
          </w:p>
        </w:tc>
        <w:tc>
          <w:tcPr>
            <w:tcW w:w="767" w:type="dxa"/>
          </w:tcPr>
          <w:p w14:paraId="152062BB" w14:textId="77777777" w:rsidR="00A975D5" w:rsidRDefault="00000000">
            <w:pPr>
              <w:spacing w:after="40" w:line="240" w:lineRule="auto"/>
            </w:pPr>
            <w:r>
              <w:rPr>
                <w:sz w:val="20"/>
              </w:rPr>
              <w:t>0..*</w:t>
            </w:r>
          </w:p>
        </w:tc>
        <w:tc>
          <w:tcPr>
            <w:tcW w:w="2951" w:type="dxa"/>
          </w:tcPr>
          <w:p w14:paraId="1678506A" w14:textId="77777777" w:rsidR="00A975D5" w:rsidRDefault="00000000">
            <w:pPr>
              <w:spacing w:after="40" w:line="240" w:lineRule="auto"/>
            </w:pPr>
            <w:r>
              <w:rPr>
                <w:sz w:val="20"/>
              </w:rPr>
              <w:t>Người đánh giá</w:t>
            </w:r>
          </w:p>
        </w:tc>
      </w:tr>
      <w:tr w:rsidR="00A975D5" w14:paraId="0CDFD0FD" w14:textId="77777777">
        <w:trPr>
          <w:cantSplit/>
        </w:trPr>
        <w:tc>
          <w:tcPr>
            <w:tcW w:w="2596" w:type="dxa"/>
          </w:tcPr>
          <w:p w14:paraId="5D3903B0" w14:textId="77777777" w:rsidR="00A975D5" w:rsidRDefault="00000000">
            <w:pPr>
              <w:spacing w:after="40" w:line="240" w:lineRule="auto"/>
            </w:pPr>
            <w:r>
              <w:rPr>
                <w:sz w:val="20"/>
              </w:rPr>
              <w:t>UngVien</w:t>
            </w:r>
          </w:p>
        </w:tc>
        <w:tc>
          <w:tcPr>
            <w:tcW w:w="767" w:type="dxa"/>
          </w:tcPr>
          <w:p w14:paraId="6F4F5C8A" w14:textId="77777777" w:rsidR="00A975D5" w:rsidRDefault="00000000">
            <w:pPr>
              <w:spacing w:after="40" w:line="240" w:lineRule="auto"/>
            </w:pPr>
            <w:r>
              <w:rPr>
                <w:sz w:val="20"/>
              </w:rPr>
              <w:t>1</w:t>
            </w:r>
          </w:p>
        </w:tc>
        <w:tc>
          <w:tcPr>
            <w:tcW w:w="2596" w:type="dxa"/>
          </w:tcPr>
          <w:p w14:paraId="529DFFA9" w14:textId="77777777" w:rsidR="00A975D5" w:rsidRDefault="00000000">
            <w:pPr>
              <w:spacing w:after="40" w:line="240" w:lineRule="auto"/>
            </w:pPr>
            <w:r>
              <w:rPr>
                <w:sz w:val="20"/>
              </w:rPr>
              <w:t>HoSoTiemNang</w:t>
            </w:r>
          </w:p>
        </w:tc>
        <w:tc>
          <w:tcPr>
            <w:tcW w:w="767" w:type="dxa"/>
          </w:tcPr>
          <w:p w14:paraId="1265D508" w14:textId="77777777" w:rsidR="00A975D5" w:rsidRDefault="00000000">
            <w:pPr>
              <w:spacing w:after="40" w:line="240" w:lineRule="auto"/>
            </w:pPr>
            <w:r>
              <w:rPr>
                <w:sz w:val="20"/>
              </w:rPr>
              <w:t>0..1</w:t>
            </w:r>
          </w:p>
        </w:tc>
        <w:tc>
          <w:tcPr>
            <w:tcW w:w="2951" w:type="dxa"/>
          </w:tcPr>
          <w:p w14:paraId="67AA5731" w14:textId="77777777" w:rsidR="00A975D5" w:rsidRDefault="00000000">
            <w:pPr>
              <w:spacing w:after="40" w:line="240" w:lineRule="auto"/>
            </w:pPr>
            <w:r>
              <w:rPr>
                <w:sz w:val="20"/>
              </w:rPr>
              <w:t>Đăng ký lưu hồ sơ</w:t>
            </w:r>
          </w:p>
        </w:tc>
      </w:tr>
      <w:tr w:rsidR="00A975D5" w14:paraId="47134B79" w14:textId="77777777">
        <w:trPr>
          <w:cantSplit/>
        </w:trPr>
        <w:tc>
          <w:tcPr>
            <w:tcW w:w="2596" w:type="dxa"/>
          </w:tcPr>
          <w:p w14:paraId="016139C1" w14:textId="77777777" w:rsidR="00A975D5" w:rsidRDefault="00000000">
            <w:pPr>
              <w:spacing w:after="40" w:line="240" w:lineRule="auto"/>
            </w:pPr>
            <w:r>
              <w:rPr>
                <w:sz w:val="20"/>
              </w:rPr>
              <w:t>UngVien</w:t>
            </w:r>
          </w:p>
        </w:tc>
        <w:tc>
          <w:tcPr>
            <w:tcW w:w="767" w:type="dxa"/>
          </w:tcPr>
          <w:p w14:paraId="09F14B4D" w14:textId="77777777" w:rsidR="00A975D5" w:rsidRDefault="00000000">
            <w:pPr>
              <w:spacing w:after="40" w:line="240" w:lineRule="auto"/>
            </w:pPr>
            <w:r>
              <w:rPr>
                <w:sz w:val="20"/>
              </w:rPr>
              <w:t>1</w:t>
            </w:r>
          </w:p>
        </w:tc>
        <w:tc>
          <w:tcPr>
            <w:tcW w:w="2596" w:type="dxa"/>
          </w:tcPr>
          <w:p w14:paraId="08E28692" w14:textId="77777777" w:rsidR="00A975D5" w:rsidRDefault="00000000">
            <w:pPr>
              <w:spacing w:after="40" w:line="240" w:lineRule="auto"/>
            </w:pPr>
            <w:r>
              <w:rPr>
                <w:sz w:val="20"/>
              </w:rPr>
              <w:t>ThongBao</w:t>
            </w:r>
          </w:p>
        </w:tc>
        <w:tc>
          <w:tcPr>
            <w:tcW w:w="767" w:type="dxa"/>
          </w:tcPr>
          <w:p w14:paraId="7551337D" w14:textId="77777777" w:rsidR="00A975D5" w:rsidRDefault="00000000">
            <w:pPr>
              <w:spacing w:after="40" w:line="240" w:lineRule="auto"/>
            </w:pPr>
            <w:r>
              <w:rPr>
                <w:sz w:val="20"/>
              </w:rPr>
              <w:t>0..*</w:t>
            </w:r>
          </w:p>
        </w:tc>
        <w:tc>
          <w:tcPr>
            <w:tcW w:w="2951" w:type="dxa"/>
          </w:tcPr>
          <w:p w14:paraId="47313D8E" w14:textId="77777777" w:rsidR="00A975D5" w:rsidRDefault="00000000">
            <w:pPr>
              <w:spacing w:after="40" w:line="240" w:lineRule="auto"/>
            </w:pPr>
            <w:r>
              <w:rPr>
                <w:sz w:val="20"/>
              </w:rPr>
              <w:t>Người nhận</w:t>
            </w:r>
          </w:p>
        </w:tc>
      </w:tr>
      <w:tr w:rsidR="00A975D5" w14:paraId="0AF43EEE" w14:textId="77777777">
        <w:trPr>
          <w:cantSplit/>
        </w:trPr>
        <w:tc>
          <w:tcPr>
            <w:tcW w:w="2596" w:type="dxa"/>
          </w:tcPr>
          <w:p w14:paraId="4A434775" w14:textId="77777777" w:rsidR="00A975D5" w:rsidRDefault="00000000">
            <w:pPr>
              <w:spacing w:after="40" w:line="240" w:lineRule="auto"/>
            </w:pPr>
            <w:r>
              <w:rPr>
                <w:sz w:val="20"/>
              </w:rPr>
              <w:t>LuotUngTuyen</w:t>
            </w:r>
          </w:p>
        </w:tc>
        <w:tc>
          <w:tcPr>
            <w:tcW w:w="767" w:type="dxa"/>
          </w:tcPr>
          <w:p w14:paraId="12193FEE" w14:textId="77777777" w:rsidR="00A975D5" w:rsidRDefault="00000000">
            <w:pPr>
              <w:spacing w:after="40" w:line="240" w:lineRule="auto"/>
            </w:pPr>
            <w:r>
              <w:rPr>
                <w:sz w:val="20"/>
              </w:rPr>
              <w:t>1</w:t>
            </w:r>
          </w:p>
        </w:tc>
        <w:tc>
          <w:tcPr>
            <w:tcW w:w="2596" w:type="dxa"/>
          </w:tcPr>
          <w:p w14:paraId="6DB63A91" w14:textId="77777777" w:rsidR="00A975D5" w:rsidRDefault="00000000">
            <w:pPr>
              <w:spacing w:after="40" w:line="240" w:lineRule="auto"/>
            </w:pPr>
            <w:r>
              <w:rPr>
                <w:sz w:val="20"/>
              </w:rPr>
              <w:t>ThongBao</w:t>
            </w:r>
          </w:p>
        </w:tc>
        <w:tc>
          <w:tcPr>
            <w:tcW w:w="767" w:type="dxa"/>
          </w:tcPr>
          <w:p w14:paraId="02F1B3DB" w14:textId="77777777" w:rsidR="00A975D5" w:rsidRDefault="00000000">
            <w:pPr>
              <w:spacing w:after="40" w:line="240" w:lineRule="auto"/>
            </w:pPr>
            <w:r>
              <w:rPr>
                <w:sz w:val="20"/>
              </w:rPr>
              <w:t>0..*</w:t>
            </w:r>
          </w:p>
        </w:tc>
        <w:tc>
          <w:tcPr>
            <w:tcW w:w="2951" w:type="dxa"/>
          </w:tcPr>
          <w:p w14:paraId="0D8D90AF" w14:textId="77777777" w:rsidR="00A975D5" w:rsidRDefault="00000000">
            <w:pPr>
              <w:spacing w:after="40" w:line="240" w:lineRule="auto"/>
            </w:pPr>
            <w:r>
              <w:rPr>
                <w:sz w:val="20"/>
              </w:rPr>
              <w:t>Thông báo của lượt</w:t>
            </w:r>
          </w:p>
        </w:tc>
      </w:tr>
      <w:tr w:rsidR="00A975D5" w14:paraId="1AB18EA8" w14:textId="77777777">
        <w:trPr>
          <w:cantSplit/>
        </w:trPr>
        <w:tc>
          <w:tcPr>
            <w:tcW w:w="2596" w:type="dxa"/>
          </w:tcPr>
          <w:p w14:paraId="571EE12A" w14:textId="77777777" w:rsidR="00A975D5" w:rsidRDefault="00000000">
            <w:pPr>
              <w:spacing w:after="40" w:line="240" w:lineRule="auto"/>
            </w:pPr>
            <w:r>
              <w:rPr>
                <w:sz w:val="20"/>
              </w:rPr>
              <w:t>LuotUngTuyen</w:t>
            </w:r>
          </w:p>
        </w:tc>
        <w:tc>
          <w:tcPr>
            <w:tcW w:w="767" w:type="dxa"/>
          </w:tcPr>
          <w:p w14:paraId="56B0E4A5" w14:textId="77777777" w:rsidR="00A975D5" w:rsidRDefault="00000000">
            <w:pPr>
              <w:spacing w:after="40" w:line="240" w:lineRule="auto"/>
            </w:pPr>
            <w:r>
              <w:rPr>
                <w:sz w:val="20"/>
              </w:rPr>
              <w:t>0..1</w:t>
            </w:r>
          </w:p>
        </w:tc>
        <w:tc>
          <w:tcPr>
            <w:tcW w:w="2596" w:type="dxa"/>
          </w:tcPr>
          <w:p w14:paraId="5B40665B" w14:textId="77777777" w:rsidR="00A975D5" w:rsidRDefault="00000000">
            <w:pPr>
              <w:spacing w:after="40" w:line="240" w:lineRule="auto"/>
            </w:pPr>
            <w:r>
              <w:rPr>
                <w:sz w:val="20"/>
              </w:rPr>
              <w:t>KetQuaAI</w:t>
            </w:r>
          </w:p>
        </w:tc>
        <w:tc>
          <w:tcPr>
            <w:tcW w:w="767" w:type="dxa"/>
          </w:tcPr>
          <w:p w14:paraId="50A397C9" w14:textId="77777777" w:rsidR="00A975D5" w:rsidRDefault="00000000">
            <w:pPr>
              <w:spacing w:after="40" w:line="240" w:lineRule="auto"/>
            </w:pPr>
            <w:r>
              <w:rPr>
                <w:sz w:val="20"/>
              </w:rPr>
              <w:t>0..*</w:t>
            </w:r>
          </w:p>
        </w:tc>
        <w:tc>
          <w:tcPr>
            <w:tcW w:w="2951" w:type="dxa"/>
          </w:tcPr>
          <w:p w14:paraId="2F02D4FC" w14:textId="77777777" w:rsidR="00A975D5" w:rsidRDefault="00000000">
            <w:pPr>
              <w:spacing w:after="40" w:line="240" w:lineRule="auto"/>
            </w:pPr>
            <w:r>
              <w:rPr>
                <w:sz w:val="20"/>
              </w:rPr>
              <w:t>Đối sánh/CV/câu hỏi</w:t>
            </w:r>
          </w:p>
        </w:tc>
      </w:tr>
      <w:tr w:rsidR="00A975D5" w14:paraId="2477944D" w14:textId="77777777">
        <w:trPr>
          <w:cantSplit/>
        </w:trPr>
        <w:tc>
          <w:tcPr>
            <w:tcW w:w="2596" w:type="dxa"/>
          </w:tcPr>
          <w:p w14:paraId="28BA84F8" w14:textId="77777777" w:rsidR="00A975D5" w:rsidRDefault="00000000">
            <w:pPr>
              <w:spacing w:after="40" w:line="240" w:lineRule="auto"/>
            </w:pPr>
            <w:r>
              <w:rPr>
                <w:sz w:val="20"/>
              </w:rPr>
              <w:t>BaoCaoTuyenDung</w:t>
            </w:r>
          </w:p>
        </w:tc>
        <w:tc>
          <w:tcPr>
            <w:tcW w:w="767" w:type="dxa"/>
          </w:tcPr>
          <w:p w14:paraId="168BF1F1" w14:textId="77777777" w:rsidR="00A975D5" w:rsidRDefault="00000000">
            <w:pPr>
              <w:spacing w:after="40" w:line="240" w:lineRule="auto"/>
            </w:pPr>
            <w:r>
              <w:rPr>
                <w:sz w:val="20"/>
              </w:rPr>
              <w:t>0..1</w:t>
            </w:r>
          </w:p>
        </w:tc>
        <w:tc>
          <w:tcPr>
            <w:tcW w:w="2596" w:type="dxa"/>
          </w:tcPr>
          <w:p w14:paraId="11CD67D8" w14:textId="77777777" w:rsidR="00A975D5" w:rsidRDefault="00000000">
            <w:pPr>
              <w:spacing w:after="40" w:line="240" w:lineRule="auto"/>
            </w:pPr>
            <w:r>
              <w:rPr>
                <w:sz w:val="20"/>
              </w:rPr>
              <w:t>KetQuaAI</w:t>
            </w:r>
          </w:p>
        </w:tc>
        <w:tc>
          <w:tcPr>
            <w:tcW w:w="767" w:type="dxa"/>
          </w:tcPr>
          <w:p w14:paraId="10159347" w14:textId="77777777" w:rsidR="00A975D5" w:rsidRDefault="00000000">
            <w:pPr>
              <w:spacing w:after="40" w:line="240" w:lineRule="auto"/>
            </w:pPr>
            <w:r>
              <w:rPr>
                <w:sz w:val="20"/>
              </w:rPr>
              <w:t>0..*</w:t>
            </w:r>
          </w:p>
        </w:tc>
        <w:tc>
          <w:tcPr>
            <w:tcW w:w="2951" w:type="dxa"/>
          </w:tcPr>
          <w:p w14:paraId="26BFBB0C" w14:textId="77777777" w:rsidR="00A975D5" w:rsidRDefault="00000000">
            <w:pPr>
              <w:spacing w:after="40" w:line="240" w:lineRule="auto"/>
            </w:pPr>
            <w:r>
              <w:rPr>
                <w:sz w:val="20"/>
              </w:rPr>
              <w:t>Báo cáo/hỏi đáp AI</w:t>
            </w:r>
          </w:p>
        </w:tc>
      </w:tr>
      <w:tr w:rsidR="00A975D5" w14:paraId="4740085F" w14:textId="77777777">
        <w:trPr>
          <w:cantSplit/>
        </w:trPr>
        <w:tc>
          <w:tcPr>
            <w:tcW w:w="2596" w:type="dxa"/>
          </w:tcPr>
          <w:p w14:paraId="1A8118C1" w14:textId="77777777" w:rsidR="00A975D5" w:rsidRDefault="00000000">
            <w:pPr>
              <w:spacing w:after="40" w:line="240" w:lineRule="auto"/>
            </w:pPr>
            <w:r>
              <w:rPr>
                <w:sz w:val="20"/>
              </w:rPr>
              <w:t>TaiKhoan</w:t>
            </w:r>
          </w:p>
        </w:tc>
        <w:tc>
          <w:tcPr>
            <w:tcW w:w="767" w:type="dxa"/>
          </w:tcPr>
          <w:p w14:paraId="659F623A" w14:textId="77777777" w:rsidR="00A975D5" w:rsidRDefault="00000000">
            <w:pPr>
              <w:spacing w:after="40" w:line="240" w:lineRule="auto"/>
            </w:pPr>
            <w:r>
              <w:rPr>
                <w:sz w:val="20"/>
              </w:rPr>
              <w:t>1</w:t>
            </w:r>
          </w:p>
        </w:tc>
        <w:tc>
          <w:tcPr>
            <w:tcW w:w="2596" w:type="dxa"/>
          </w:tcPr>
          <w:p w14:paraId="2E883B2A" w14:textId="77777777" w:rsidR="00A975D5" w:rsidRDefault="00000000">
            <w:pPr>
              <w:spacing w:after="40" w:line="240" w:lineRule="auto"/>
            </w:pPr>
            <w:r>
              <w:rPr>
                <w:sz w:val="20"/>
              </w:rPr>
              <w:t>BaoCaoTuyenDung</w:t>
            </w:r>
          </w:p>
        </w:tc>
        <w:tc>
          <w:tcPr>
            <w:tcW w:w="767" w:type="dxa"/>
          </w:tcPr>
          <w:p w14:paraId="3B5289E8" w14:textId="77777777" w:rsidR="00A975D5" w:rsidRDefault="00000000">
            <w:pPr>
              <w:spacing w:after="40" w:line="240" w:lineRule="auto"/>
            </w:pPr>
            <w:r>
              <w:rPr>
                <w:sz w:val="20"/>
              </w:rPr>
              <w:t>0..*</w:t>
            </w:r>
          </w:p>
        </w:tc>
        <w:tc>
          <w:tcPr>
            <w:tcW w:w="2951" w:type="dxa"/>
          </w:tcPr>
          <w:p w14:paraId="68816657" w14:textId="77777777" w:rsidR="00A975D5" w:rsidRDefault="00000000">
            <w:pPr>
              <w:spacing w:after="40" w:line="240" w:lineRule="auto"/>
            </w:pPr>
            <w:r>
              <w:rPr>
                <w:sz w:val="20"/>
              </w:rPr>
              <w:t>Người lập báo cáo</w:t>
            </w:r>
          </w:p>
        </w:tc>
      </w:tr>
    </w:tbl>
    <w:p w14:paraId="7E8E0C82" w14:textId="77777777" w:rsidR="00A975D5" w:rsidRDefault="00A975D5">
      <w:pPr>
        <w:spacing w:after="0"/>
      </w:pPr>
    </w:p>
    <w:p w14:paraId="2A82DBED" w14:textId="77777777" w:rsidR="00A975D5" w:rsidRDefault="00000000">
      <w:r>
        <w:t>DichVuAI phụ thuộc HoSoCV, LuotUngTuyen, ViTriTuyenDung, BaoCaoTuyenDung và KetQuaAI. Liên kết kết quả AI có điều kiện: loại CV/DOI_SANH/CAU_HOI phải có lượt ứng tuyển và không có báo cáo; loại BAO_CAO/HOI_DAP phải có báo cáo nguồn và không có lượt. Không dùng kế thừa cho vai trò vì quyền có thể thay đổi mà tài khoản vẫn giữ nguyên định danh.</w:t>
      </w:r>
    </w:p>
    <w:p w14:paraId="793BE0F2" w14:textId="77777777" w:rsidR="00A975D5" w:rsidRDefault="00000000">
      <w:pPr>
        <w:pStyle w:val="u2"/>
      </w:pPr>
      <w:r>
        <w:t>1.5. Quy tắc trạng thái và chỉ số</w:t>
      </w:r>
    </w:p>
    <w:p w14:paraId="0931998E" w14:textId="77777777" w:rsidR="00A975D5" w:rsidRDefault="00000000">
      <w:r>
        <w:t>Lượt ứng tuyển: MOI → DANG_PHONG_VAN hoặc KHONG_DAT; DANG_PHONG_VAN → DAT hoặc KHONG_DAT. DAT/KHONG_DAT là trạng thái cuối trong phạm vi hiện tại. Mọi thay đổi lưu thời gian, người thực hiện, trạng thái trước/sau và lý do. Đánh giá từng vòng nằm ở buổi phỏng vấn, không thay thế quyết định cuối.</w:t>
      </w:r>
    </w:p>
    <w:p w14:paraId="4EDC96F4" w14:textId="77777777" w:rsidR="00A975D5" w:rsidRDefault="00000000">
      <w:r>
        <w:t>Báo cáo hồ sơ dùng nhóm lượt có ngày nộp trong kỳ [từ ngày, đến ngày). Số phỏng vấn là số lượt riêng biệt có buổi hoàn tất; số đạt là số lượt có quyết định DAT đến thời điểm chụp báo cáo. Tỷ lệ đạt = số đạt/tổng lượt × 100%. Tỷ lệ qua một vòng = số đánh giá đề xuất DAT của vòng/số đánh giá đã hoàn tất của vòng × 100%; không cộng trùng một lượt trong cùng vòng.</w:t>
      </w:r>
    </w:p>
    <w:p w14:paraId="7F97FB95" w14:textId="77777777" w:rsidR="00A975D5" w:rsidRDefault="00000000">
      <w:r>
        <w:t>Time-to-fill = bình quân (ngày lấp đầy − ngày mở) của các vị trí lấp đầy trong kỳ; vị trí chưa lấp đầy không tham gia mẫu số. Chi phí kênh tính theo ngày chi trong kỳ; báo cáo phải ghi rõ đây là kỳ chi phí, có thể khác nhóm ngày nộp hồ sơ. Nguồn không biết được gán danh mục “Không xác định”.</w:t>
      </w:r>
    </w:p>
    <w:p w14:paraId="049B8762" w14:textId="77777777" w:rsidR="00A975D5" w:rsidRDefault="00000000">
      <w:pPr>
        <w:pStyle w:val="u2"/>
      </w:pPr>
      <w:r>
        <w:lastRenderedPageBreak/>
        <w:t>1.6. Đối chiếu yêu cầu</w:t>
      </w:r>
    </w:p>
    <w:tbl>
      <w:tblPr>
        <w:tblW w:w="9677" w:type="dxa"/>
        <w:tblInd w:w="1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70" w:type="dxa"/>
          <w:left w:w="100" w:type="dxa"/>
          <w:bottom w:w="70" w:type="dxa"/>
          <w:right w:w="100" w:type="dxa"/>
        </w:tblCellMar>
        <w:tblLook w:val="04A0" w:firstRow="1" w:lastRow="0" w:firstColumn="1" w:lastColumn="0" w:noHBand="0" w:noVBand="1"/>
      </w:tblPr>
      <w:tblGrid>
        <w:gridCol w:w="2765"/>
        <w:gridCol w:w="6912"/>
      </w:tblGrid>
      <w:tr w:rsidR="00A975D5" w14:paraId="473F891A" w14:textId="77777777">
        <w:trPr>
          <w:tblHeader/>
        </w:trPr>
        <w:tc>
          <w:tcPr>
            <w:tcW w:w="2765" w:type="dxa"/>
          </w:tcPr>
          <w:p w14:paraId="5DA55EA4" w14:textId="77777777" w:rsidR="00A975D5" w:rsidRDefault="00000000">
            <w:pPr>
              <w:spacing w:after="40" w:line="240" w:lineRule="auto"/>
            </w:pPr>
            <w:r>
              <w:rPr>
                <w:b/>
                <w:sz w:val="20"/>
              </w:rPr>
              <w:t>Yêu cầu</w:t>
            </w:r>
          </w:p>
        </w:tc>
        <w:tc>
          <w:tcPr>
            <w:tcW w:w="6912" w:type="dxa"/>
          </w:tcPr>
          <w:p w14:paraId="2C2CA195" w14:textId="77777777" w:rsidR="00A975D5" w:rsidRDefault="00000000">
            <w:pPr>
              <w:spacing w:after="40" w:line="240" w:lineRule="auto"/>
            </w:pPr>
            <w:r>
              <w:rPr>
                <w:b/>
                <w:sz w:val="20"/>
              </w:rPr>
              <w:t>Lớp đảm nhiệm</w:t>
            </w:r>
          </w:p>
        </w:tc>
      </w:tr>
      <w:tr w:rsidR="00A975D5" w14:paraId="2FA7B6DF" w14:textId="77777777">
        <w:trPr>
          <w:cantSplit/>
        </w:trPr>
        <w:tc>
          <w:tcPr>
            <w:tcW w:w="2765" w:type="dxa"/>
          </w:tcPr>
          <w:p w14:paraId="6B7B7838" w14:textId="77777777" w:rsidR="00A975D5" w:rsidRDefault="00000000">
            <w:pPr>
              <w:spacing w:after="40" w:line="240" w:lineRule="auto"/>
            </w:pPr>
            <w:r>
              <w:rPr>
                <w:sz w:val="20"/>
              </w:rPr>
              <w:t>F01</w:t>
            </w:r>
          </w:p>
        </w:tc>
        <w:tc>
          <w:tcPr>
            <w:tcW w:w="6912" w:type="dxa"/>
          </w:tcPr>
          <w:p w14:paraId="7ABFEB02" w14:textId="77777777" w:rsidR="00A975D5" w:rsidRDefault="00000000">
            <w:pPr>
              <w:spacing w:after="40" w:line="240" w:lineRule="auto"/>
            </w:pPr>
            <w:r>
              <w:rPr>
                <w:sz w:val="20"/>
              </w:rPr>
              <w:t>TaiKhoan</w:t>
            </w:r>
          </w:p>
        </w:tc>
      </w:tr>
      <w:tr w:rsidR="00A975D5" w14:paraId="6FBBAEBE" w14:textId="77777777">
        <w:trPr>
          <w:cantSplit/>
        </w:trPr>
        <w:tc>
          <w:tcPr>
            <w:tcW w:w="2765" w:type="dxa"/>
          </w:tcPr>
          <w:p w14:paraId="501F4853" w14:textId="77777777" w:rsidR="00A975D5" w:rsidRDefault="00000000">
            <w:pPr>
              <w:spacing w:after="40" w:line="240" w:lineRule="auto"/>
            </w:pPr>
            <w:r>
              <w:rPr>
                <w:sz w:val="20"/>
              </w:rPr>
              <w:t>NF07; mục 2.5.4</w:t>
            </w:r>
          </w:p>
        </w:tc>
        <w:tc>
          <w:tcPr>
            <w:tcW w:w="6912" w:type="dxa"/>
          </w:tcPr>
          <w:p w14:paraId="5B2684A6" w14:textId="77777777" w:rsidR="00A975D5" w:rsidRDefault="00000000">
            <w:pPr>
              <w:spacing w:after="40" w:line="240" w:lineRule="auto"/>
            </w:pPr>
            <w:r>
              <w:rPr>
                <w:sz w:val="20"/>
              </w:rPr>
              <w:t>PhongBan</w:t>
            </w:r>
          </w:p>
        </w:tc>
      </w:tr>
      <w:tr w:rsidR="00A975D5" w14:paraId="03CBCBB1" w14:textId="77777777">
        <w:trPr>
          <w:cantSplit/>
        </w:trPr>
        <w:tc>
          <w:tcPr>
            <w:tcW w:w="2765" w:type="dxa"/>
          </w:tcPr>
          <w:p w14:paraId="0E2B9215" w14:textId="77777777" w:rsidR="00A975D5" w:rsidRDefault="00000000">
            <w:pPr>
              <w:spacing w:after="40" w:line="240" w:lineRule="auto"/>
            </w:pPr>
            <w:r>
              <w:rPr>
                <w:sz w:val="20"/>
              </w:rPr>
              <w:t>F02, F06</w:t>
            </w:r>
          </w:p>
        </w:tc>
        <w:tc>
          <w:tcPr>
            <w:tcW w:w="6912" w:type="dxa"/>
          </w:tcPr>
          <w:p w14:paraId="388FE833" w14:textId="77777777" w:rsidR="00A975D5" w:rsidRDefault="00000000">
            <w:pPr>
              <w:spacing w:after="40" w:line="240" w:lineRule="auto"/>
            </w:pPr>
            <w:r>
              <w:rPr>
                <w:sz w:val="20"/>
              </w:rPr>
              <w:t>ViTriTuyenDung</w:t>
            </w:r>
          </w:p>
        </w:tc>
      </w:tr>
      <w:tr w:rsidR="00A975D5" w14:paraId="6DC5C9D4" w14:textId="77777777">
        <w:trPr>
          <w:cantSplit/>
        </w:trPr>
        <w:tc>
          <w:tcPr>
            <w:tcW w:w="2765" w:type="dxa"/>
          </w:tcPr>
          <w:p w14:paraId="3C51ECA4" w14:textId="77777777" w:rsidR="00A975D5" w:rsidRDefault="00000000">
            <w:pPr>
              <w:spacing w:after="40" w:line="240" w:lineRule="auto"/>
            </w:pPr>
            <w:r>
              <w:rPr>
                <w:sz w:val="20"/>
              </w:rPr>
              <w:t>F03</w:t>
            </w:r>
          </w:p>
        </w:tc>
        <w:tc>
          <w:tcPr>
            <w:tcW w:w="6912" w:type="dxa"/>
          </w:tcPr>
          <w:p w14:paraId="2DF010EB" w14:textId="77777777" w:rsidR="00A975D5" w:rsidRDefault="00000000">
            <w:pPr>
              <w:spacing w:after="40" w:line="240" w:lineRule="auto"/>
            </w:pPr>
            <w:r>
              <w:rPr>
                <w:sz w:val="20"/>
              </w:rPr>
              <w:t>TinTuyenDung</w:t>
            </w:r>
          </w:p>
        </w:tc>
      </w:tr>
      <w:tr w:rsidR="00A975D5" w14:paraId="3582D222" w14:textId="77777777">
        <w:trPr>
          <w:cantSplit/>
        </w:trPr>
        <w:tc>
          <w:tcPr>
            <w:tcW w:w="2765" w:type="dxa"/>
          </w:tcPr>
          <w:p w14:paraId="57DCCEA3" w14:textId="77777777" w:rsidR="00A975D5" w:rsidRDefault="00000000">
            <w:pPr>
              <w:spacing w:after="40" w:line="240" w:lineRule="auto"/>
            </w:pPr>
            <w:r>
              <w:rPr>
                <w:sz w:val="20"/>
              </w:rPr>
              <w:t>F04, F09; mục 2.2.3</w:t>
            </w:r>
          </w:p>
        </w:tc>
        <w:tc>
          <w:tcPr>
            <w:tcW w:w="6912" w:type="dxa"/>
          </w:tcPr>
          <w:p w14:paraId="4CF03089" w14:textId="77777777" w:rsidR="00A975D5" w:rsidRDefault="00000000">
            <w:pPr>
              <w:spacing w:after="40" w:line="240" w:lineRule="auto"/>
            </w:pPr>
            <w:r>
              <w:rPr>
                <w:sz w:val="20"/>
              </w:rPr>
              <w:t>UngVien</w:t>
            </w:r>
          </w:p>
        </w:tc>
      </w:tr>
      <w:tr w:rsidR="00A975D5" w14:paraId="40276511" w14:textId="77777777">
        <w:trPr>
          <w:cantSplit/>
        </w:trPr>
        <w:tc>
          <w:tcPr>
            <w:tcW w:w="2765" w:type="dxa"/>
          </w:tcPr>
          <w:p w14:paraId="76C43E6F" w14:textId="77777777" w:rsidR="00A975D5" w:rsidRDefault="00000000">
            <w:pPr>
              <w:spacing w:after="40" w:line="240" w:lineRule="auto"/>
            </w:pPr>
            <w:r>
              <w:rPr>
                <w:sz w:val="20"/>
              </w:rPr>
              <w:t>F04, F05</w:t>
            </w:r>
          </w:p>
        </w:tc>
        <w:tc>
          <w:tcPr>
            <w:tcW w:w="6912" w:type="dxa"/>
          </w:tcPr>
          <w:p w14:paraId="619C3197" w14:textId="77777777" w:rsidR="00A975D5" w:rsidRDefault="00000000">
            <w:pPr>
              <w:spacing w:after="40" w:line="240" w:lineRule="auto"/>
            </w:pPr>
            <w:r>
              <w:rPr>
                <w:sz w:val="20"/>
              </w:rPr>
              <w:t>HoSoCV</w:t>
            </w:r>
          </w:p>
        </w:tc>
      </w:tr>
      <w:tr w:rsidR="00A975D5" w14:paraId="43858190" w14:textId="77777777">
        <w:trPr>
          <w:cantSplit/>
        </w:trPr>
        <w:tc>
          <w:tcPr>
            <w:tcW w:w="2765" w:type="dxa"/>
          </w:tcPr>
          <w:p w14:paraId="425D16A4" w14:textId="77777777" w:rsidR="00A975D5" w:rsidRDefault="00000000">
            <w:pPr>
              <w:spacing w:after="40" w:line="240" w:lineRule="auto"/>
            </w:pPr>
            <w:r>
              <w:rPr>
                <w:sz w:val="20"/>
              </w:rPr>
              <w:t>F05, F06, F09</w:t>
            </w:r>
          </w:p>
        </w:tc>
        <w:tc>
          <w:tcPr>
            <w:tcW w:w="6912" w:type="dxa"/>
          </w:tcPr>
          <w:p w14:paraId="083A66C6" w14:textId="77777777" w:rsidR="00A975D5" w:rsidRDefault="00000000">
            <w:pPr>
              <w:spacing w:after="40" w:line="240" w:lineRule="auto"/>
            </w:pPr>
            <w:r>
              <w:rPr>
                <w:sz w:val="20"/>
              </w:rPr>
              <w:t>LuotUngTuyen</w:t>
            </w:r>
          </w:p>
        </w:tc>
      </w:tr>
      <w:tr w:rsidR="00A975D5" w14:paraId="6929E553" w14:textId="77777777">
        <w:trPr>
          <w:cantSplit/>
        </w:trPr>
        <w:tc>
          <w:tcPr>
            <w:tcW w:w="2765" w:type="dxa"/>
          </w:tcPr>
          <w:p w14:paraId="73C83DA9" w14:textId="77777777" w:rsidR="00A975D5" w:rsidRDefault="00000000">
            <w:pPr>
              <w:spacing w:after="40" w:line="240" w:lineRule="auto"/>
            </w:pPr>
            <w:r>
              <w:rPr>
                <w:sz w:val="20"/>
              </w:rPr>
              <w:t>F06; mục 2.2.3</w:t>
            </w:r>
          </w:p>
        </w:tc>
        <w:tc>
          <w:tcPr>
            <w:tcW w:w="6912" w:type="dxa"/>
          </w:tcPr>
          <w:p w14:paraId="63F2801E" w14:textId="77777777" w:rsidR="00A975D5" w:rsidRDefault="00000000">
            <w:pPr>
              <w:spacing w:after="40" w:line="240" w:lineRule="auto"/>
            </w:pPr>
            <w:r>
              <w:rPr>
                <w:sz w:val="20"/>
              </w:rPr>
              <w:t>LichPhongVan</w:t>
            </w:r>
          </w:p>
        </w:tc>
      </w:tr>
      <w:tr w:rsidR="00A975D5" w14:paraId="3F2DC15B" w14:textId="77777777">
        <w:trPr>
          <w:cantSplit/>
        </w:trPr>
        <w:tc>
          <w:tcPr>
            <w:tcW w:w="2765" w:type="dxa"/>
          </w:tcPr>
          <w:p w14:paraId="074F869C" w14:textId="77777777" w:rsidR="00A975D5" w:rsidRDefault="00000000">
            <w:pPr>
              <w:spacing w:after="40" w:line="240" w:lineRule="auto"/>
            </w:pPr>
            <w:r>
              <w:rPr>
                <w:sz w:val="20"/>
              </w:rPr>
              <w:t>F06, F13</w:t>
            </w:r>
          </w:p>
        </w:tc>
        <w:tc>
          <w:tcPr>
            <w:tcW w:w="6912" w:type="dxa"/>
          </w:tcPr>
          <w:p w14:paraId="10EBBFE7" w14:textId="77777777" w:rsidR="00A975D5" w:rsidRDefault="00000000">
            <w:pPr>
              <w:spacing w:after="40" w:line="240" w:lineRule="auto"/>
            </w:pPr>
            <w:r>
              <w:rPr>
                <w:sz w:val="20"/>
              </w:rPr>
              <w:t>DanhGiaPhongVan</w:t>
            </w:r>
          </w:p>
        </w:tc>
      </w:tr>
      <w:tr w:rsidR="00A975D5" w14:paraId="6CD1DCA6" w14:textId="77777777">
        <w:trPr>
          <w:cantSplit/>
        </w:trPr>
        <w:tc>
          <w:tcPr>
            <w:tcW w:w="2765" w:type="dxa"/>
          </w:tcPr>
          <w:p w14:paraId="595FA1FD" w14:textId="77777777" w:rsidR="00A975D5" w:rsidRDefault="00000000">
            <w:pPr>
              <w:spacing w:after="40" w:line="240" w:lineRule="auto"/>
            </w:pPr>
            <w:r>
              <w:rPr>
                <w:sz w:val="20"/>
              </w:rPr>
              <w:t>F04, F07, F10</w:t>
            </w:r>
          </w:p>
        </w:tc>
        <w:tc>
          <w:tcPr>
            <w:tcW w:w="6912" w:type="dxa"/>
          </w:tcPr>
          <w:p w14:paraId="44D65042" w14:textId="77777777" w:rsidR="00A975D5" w:rsidRDefault="00000000">
            <w:pPr>
              <w:spacing w:after="40" w:line="240" w:lineRule="auto"/>
            </w:pPr>
            <w:r>
              <w:rPr>
                <w:sz w:val="20"/>
              </w:rPr>
              <w:t>NguonTuyenDung</w:t>
            </w:r>
          </w:p>
        </w:tc>
      </w:tr>
      <w:tr w:rsidR="00A975D5" w14:paraId="5B5A90D4" w14:textId="77777777">
        <w:trPr>
          <w:cantSplit/>
        </w:trPr>
        <w:tc>
          <w:tcPr>
            <w:tcW w:w="2765" w:type="dxa"/>
          </w:tcPr>
          <w:p w14:paraId="4A0AC2FE" w14:textId="77777777" w:rsidR="00A975D5" w:rsidRDefault="00000000">
            <w:pPr>
              <w:spacing w:after="40" w:line="240" w:lineRule="auto"/>
            </w:pPr>
            <w:r>
              <w:rPr>
                <w:sz w:val="20"/>
              </w:rPr>
              <w:t>F08</w:t>
            </w:r>
          </w:p>
        </w:tc>
        <w:tc>
          <w:tcPr>
            <w:tcW w:w="6912" w:type="dxa"/>
          </w:tcPr>
          <w:p w14:paraId="19E75953" w14:textId="77777777" w:rsidR="00A975D5" w:rsidRDefault="00000000">
            <w:pPr>
              <w:spacing w:after="40" w:line="240" w:lineRule="auto"/>
            </w:pPr>
            <w:r>
              <w:rPr>
                <w:sz w:val="20"/>
              </w:rPr>
              <w:t>HoSoTiemNang</w:t>
            </w:r>
          </w:p>
        </w:tc>
      </w:tr>
      <w:tr w:rsidR="00A975D5" w14:paraId="6F2B903C" w14:textId="77777777">
        <w:trPr>
          <w:cantSplit/>
        </w:trPr>
        <w:tc>
          <w:tcPr>
            <w:tcW w:w="2765" w:type="dxa"/>
          </w:tcPr>
          <w:p w14:paraId="3C730063" w14:textId="77777777" w:rsidR="00A975D5" w:rsidRDefault="00000000">
            <w:pPr>
              <w:spacing w:after="40" w:line="240" w:lineRule="auto"/>
            </w:pPr>
            <w:r>
              <w:rPr>
                <w:sz w:val="20"/>
              </w:rPr>
              <w:t>F06; mục 2.2.3</w:t>
            </w:r>
          </w:p>
        </w:tc>
        <w:tc>
          <w:tcPr>
            <w:tcW w:w="6912" w:type="dxa"/>
          </w:tcPr>
          <w:p w14:paraId="22E2BAF8" w14:textId="77777777" w:rsidR="00A975D5" w:rsidRDefault="00000000">
            <w:pPr>
              <w:spacing w:after="40" w:line="240" w:lineRule="auto"/>
            </w:pPr>
            <w:r>
              <w:rPr>
                <w:sz w:val="20"/>
              </w:rPr>
              <w:t>ThongBao</w:t>
            </w:r>
          </w:p>
        </w:tc>
      </w:tr>
      <w:tr w:rsidR="00A975D5" w14:paraId="5C84D1AC" w14:textId="77777777">
        <w:trPr>
          <w:cantSplit/>
        </w:trPr>
        <w:tc>
          <w:tcPr>
            <w:tcW w:w="2765" w:type="dxa"/>
          </w:tcPr>
          <w:p w14:paraId="75494D52" w14:textId="77777777" w:rsidR="00A975D5" w:rsidRDefault="00000000">
            <w:pPr>
              <w:spacing w:after="40" w:line="240" w:lineRule="auto"/>
            </w:pPr>
            <w:r>
              <w:rPr>
                <w:sz w:val="20"/>
              </w:rPr>
              <w:t>F11–F13; mục 2.2.4</w:t>
            </w:r>
          </w:p>
        </w:tc>
        <w:tc>
          <w:tcPr>
            <w:tcW w:w="6912" w:type="dxa"/>
          </w:tcPr>
          <w:p w14:paraId="182848FD" w14:textId="77777777" w:rsidR="00A975D5" w:rsidRDefault="00000000">
            <w:pPr>
              <w:spacing w:after="40" w:line="240" w:lineRule="auto"/>
            </w:pPr>
            <w:r>
              <w:rPr>
                <w:sz w:val="20"/>
              </w:rPr>
              <w:t>KetQuaAI</w:t>
            </w:r>
          </w:p>
        </w:tc>
      </w:tr>
      <w:tr w:rsidR="00A975D5" w14:paraId="5076CFDD" w14:textId="77777777">
        <w:trPr>
          <w:cantSplit/>
        </w:trPr>
        <w:tc>
          <w:tcPr>
            <w:tcW w:w="2765" w:type="dxa"/>
          </w:tcPr>
          <w:p w14:paraId="6E6CA36D" w14:textId="77777777" w:rsidR="00A975D5" w:rsidRDefault="00000000">
            <w:pPr>
              <w:spacing w:after="40" w:line="240" w:lineRule="auto"/>
            </w:pPr>
            <w:r>
              <w:rPr>
                <w:sz w:val="20"/>
              </w:rPr>
              <w:t>F11, F12, F13; phân tích CV/đối sánh ở mục 2.4.2</w:t>
            </w:r>
          </w:p>
        </w:tc>
        <w:tc>
          <w:tcPr>
            <w:tcW w:w="6912" w:type="dxa"/>
          </w:tcPr>
          <w:p w14:paraId="58C674AC" w14:textId="77777777" w:rsidR="00A975D5" w:rsidRDefault="00000000">
            <w:pPr>
              <w:spacing w:after="40" w:line="240" w:lineRule="auto"/>
            </w:pPr>
            <w:r>
              <w:rPr>
                <w:sz w:val="20"/>
              </w:rPr>
              <w:t>DichVuAI</w:t>
            </w:r>
          </w:p>
        </w:tc>
      </w:tr>
      <w:tr w:rsidR="00A975D5" w14:paraId="62312885" w14:textId="77777777">
        <w:trPr>
          <w:cantSplit/>
        </w:trPr>
        <w:tc>
          <w:tcPr>
            <w:tcW w:w="2765" w:type="dxa"/>
          </w:tcPr>
          <w:p w14:paraId="791121E8" w14:textId="77777777" w:rsidR="00A975D5" w:rsidRDefault="00000000">
            <w:pPr>
              <w:spacing w:after="40" w:line="240" w:lineRule="auto"/>
            </w:pPr>
            <w:r>
              <w:rPr>
                <w:sz w:val="20"/>
              </w:rPr>
              <w:t>F07, F10, F11, F12</w:t>
            </w:r>
          </w:p>
        </w:tc>
        <w:tc>
          <w:tcPr>
            <w:tcW w:w="6912" w:type="dxa"/>
          </w:tcPr>
          <w:p w14:paraId="214EAC35" w14:textId="77777777" w:rsidR="00A975D5" w:rsidRDefault="00000000">
            <w:pPr>
              <w:spacing w:after="40" w:line="240" w:lineRule="auto"/>
            </w:pPr>
            <w:r>
              <w:rPr>
                <w:sz w:val="20"/>
              </w:rPr>
              <w:t>BaoCaoTuyenDung</w:t>
            </w:r>
          </w:p>
        </w:tc>
      </w:tr>
    </w:tbl>
    <w:p w14:paraId="12EC6A29" w14:textId="77777777" w:rsidR="00A975D5" w:rsidRDefault="00A975D5">
      <w:pPr>
        <w:spacing w:after="0"/>
      </w:pPr>
    </w:p>
    <w:p w14:paraId="12B15355" w14:textId="77777777" w:rsidR="00A975D5" w:rsidRDefault="00000000">
      <w:r>
        <w:br w:type="page"/>
      </w:r>
    </w:p>
    <w:p w14:paraId="37D68C57" w14:textId="77777777" w:rsidR="00A975D5" w:rsidRDefault="00000000">
      <w:pPr>
        <w:pStyle w:val="u1"/>
      </w:pPr>
      <w:r>
        <w:lastRenderedPageBreak/>
        <w:t>2. Đặc tả Class</w:t>
      </w:r>
    </w:p>
    <w:p w14:paraId="3CD2C2BE" w14:textId="77777777" w:rsidR="00A975D5" w:rsidRDefault="00000000">
      <w:pPr>
        <w:pStyle w:val="u2"/>
      </w:pPr>
      <w:r>
        <w:t>2.1. Quy ước chung và kiểu dùng chung</w:t>
      </w:r>
    </w:p>
    <w:p w14:paraId="7C85C464" w14:textId="77777777" w:rsidR="00A975D5" w:rsidRDefault="00000000">
      <w:r>
        <w:t>Thuộc tính mặc định private; phương thức nghiệp vụ public. Kích thước String là số ký tự tối đa, không phải số byte UTF-8. UUID biểu diễn chuỗi 36 ký tự. Int32/Int64 là số nguyên 32/64 bit. Decimal(p,s) có p chữ số, s chữ số thập phân. Date/DateTime là kiểu thời gian logic, trao đổi theo ISO 8601; DateTime lưu UTC và hiển thị theo múi giờ cấu hình. Boolean và Enum là kiểu logic; kích thước vật lý phụ thuộc công nghệ triển khai.</w:t>
      </w:r>
    </w:p>
    <w:p w14:paraId="32CC3A92" w14:textId="77777777" w:rsidR="00A975D5" w:rsidRDefault="00000000">
      <w:r>
        <w:t>Dấu ? cho phép rỗng. Tham chiếu đối tượng được lưu bằng mã định danh khi ánh xạ cơ sở dữ liệu; không nhân bản toàn bộ đối tượng. List&lt;T&gt; có 0..n phần tử; truy vấn danh sách phân trang tối đa 100 phần tử/lần. Giới hạn ở đây là đề xuất thiết kế, không được coi là yêu cầu đã xác nhận.</w:t>
      </w:r>
    </w:p>
    <w:p w14:paraId="5FEFD1D2" w14:textId="77777777" w:rsidR="00A975D5" w:rsidRDefault="00000000">
      <w:r>
        <w:t>Mọi phương thức cần xác thực nhận ngữ cảnh người gọi từ phiên máy chủ, không nhận vai trò do trình duyệt tự gửi. Trường mã/ngày tạo/người thực hiện do máy chủ sinh. Các thao tác cập nhật quan hệ, trạng thái và chỉ tiêu chạy trong giao dịch; lỗi không để dữ liệu dở dang.</w:t>
      </w:r>
    </w:p>
    <w:p w14:paraId="0E515CE1" w14:textId="77777777" w:rsidR="00A975D5" w:rsidRDefault="00000000">
      <w:r>
        <w:t>Hợp đồng lỗi dùng chung: maLoi: String(50); thongDiep: String(500); truongLoi: String?(100). Lỗi gồm dữ liệu không hợp lệ, không đủ quyền, không tìm thấy, xung đột, tệp không đọc được và dịch vụ AI/email lỗi. Mọi kết quả phương thức là dữ liệu nêu trong đặc tả hoặc hợp đồng lỗi; không trả thông tin bí mật.</w:t>
      </w:r>
    </w:p>
    <w:tbl>
      <w:tblPr>
        <w:tblW w:w="9677" w:type="dxa"/>
        <w:tblInd w:w="1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70" w:type="dxa"/>
          <w:left w:w="100" w:type="dxa"/>
          <w:bottom w:w="70" w:type="dxa"/>
          <w:right w:w="100" w:type="dxa"/>
        </w:tblCellMar>
        <w:tblLook w:val="04A0" w:firstRow="1" w:lastRow="0" w:firstColumn="1" w:lastColumn="0" w:noHBand="0" w:noVBand="1"/>
      </w:tblPr>
      <w:tblGrid>
        <w:gridCol w:w="2285"/>
        <w:gridCol w:w="7392"/>
      </w:tblGrid>
      <w:tr w:rsidR="00A975D5" w14:paraId="48A09FBE" w14:textId="77777777">
        <w:trPr>
          <w:tblHeader/>
        </w:trPr>
        <w:tc>
          <w:tcPr>
            <w:tcW w:w="2285" w:type="dxa"/>
          </w:tcPr>
          <w:p w14:paraId="6264D351" w14:textId="77777777" w:rsidR="00A975D5" w:rsidRDefault="00000000">
            <w:pPr>
              <w:spacing w:after="40" w:line="240" w:lineRule="auto"/>
            </w:pPr>
            <w:r>
              <w:rPr>
                <w:b/>
                <w:sz w:val="20"/>
              </w:rPr>
              <w:t>Kiểu</w:t>
            </w:r>
          </w:p>
        </w:tc>
        <w:tc>
          <w:tcPr>
            <w:tcW w:w="7392" w:type="dxa"/>
          </w:tcPr>
          <w:p w14:paraId="510BB160" w14:textId="77777777" w:rsidR="00A975D5" w:rsidRDefault="00000000">
            <w:pPr>
              <w:spacing w:after="40" w:line="240" w:lineRule="auto"/>
            </w:pPr>
            <w:r>
              <w:rPr>
                <w:b/>
                <w:sz w:val="20"/>
              </w:rPr>
              <w:t>Trường và kích thước</w:t>
            </w:r>
          </w:p>
        </w:tc>
      </w:tr>
      <w:tr w:rsidR="00A975D5" w14:paraId="0C5FFFCB" w14:textId="77777777">
        <w:trPr>
          <w:cantSplit/>
        </w:trPr>
        <w:tc>
          <w:tcPr>
            <w:tcW w:w="2285" w:type="dxa"/>
          </w:tcPr>
          <w:p w14:paraId="551D1D21" w14:textId="77777777" w:rsidR="00A975D5" w:rsidRDefault="00000000">
            <w:pPr>
              <w:spacing w:after="40" w:line="240" w:lineRule="auto"/>
            </w:pPr>
            <w:r>
              <w:rPr>
                <w:sz w:val="20"/>
              </w:rPr>
              <w:t>PhienDangNhap</w:t>
            </w:r>
          </w:p>
        </w:tc>
        <w:tc>
          <w:tcPr>
            <w:tcW w:w="7392" w:type="dxa"/>
          </w:tcPr>
          <w:p w14:paraId="58F36469" w14:textId="77777777" w:rsidR="00A975D5" w:rsidRDefault="00000000">
            <w:pPr>
              <w:spacing w:after="40" w:line="240" w:lineRule="auto"/>
            </w:pPr>
            <w:r>
              <w:rPr>
                <w:sz w:val="20"/>
              </w:rPr>
              <w:t>maPhien: UUID(36); maTaiKhoan: UUID(36); vaiTro: VaiTro; hetHan: DateTime. Phiên dùng cookie bảo vệ, không lưu mật khẩu.</w:t>
            </w:r>
          </w:p>
        </w:tc>
      </w:tr>
      <w:tr w:rsidR="00A975D5" w14:paraId="6D4CD886" w14:textId="77777777">
        <w:trPr>
          <w:cantSplit/>
        </w:trPr>
        <w:tc>
          <w:tcPr>
            <w:tcW w:w="2285" w:type="dxa"/>
          </w:tcPr>
          <w:p w14:paraId="59E4B495" w14:textId="77777777" w:rsidR="00A975D5" w:rsidRDefault="00000000">
            <w:pPr>
              <w:spacing w:after="40" w:line="240" w:lineRule="auto"/>
            </w:pPr>
            <w:r>
              <w:rPr>
                <w:sz w:val="20"/>
              </w:rPr>
              <w:t>BoLocUngVien</w:t>
            </w:r>
          </w:p>
        </w:tc>
        <w:tc>
          <w:tcPr>
            <w:tcW w:w="7392" w:type="dxa"/>
          </w:tcPr>
          <w:p w14:paraId="35F0ADEB" w14:textId="77777777" w:rsidR="00A975D5" w:rsidRDefault="00000000">
            <w:pPr>
              <w:spacing w:after="40" w:line="240" w:lineRule="auto"/>
            </w:pPr>
            <w:r>
              <w:rPr>
                <w:sz w:val="20"/>
              </w:rPr>
              <w:t>tuKhoa: String?(254); maUngVien, maViTri: UUID?(36); tuNgay, denNgay: DateTime?; kyNang: String?(200); trangThai: TrangThaiUngTuyen?.</w:t>
            </w:r>
          </w:p>
        </w:tc>
      </w:tr>
      <w:tr w:rsidR="00A975D5" w14:paraId="17D5CE8C" w14:textId="77777777">
        <w:trPr>
          <w:cantSplit/>
        </w:trPr>
        <w:tc>
          <w:tcPr>
            <w:tcW w:w="2285" w:type="dxa"/>
          </w:tcPr>
          <w:p w14:paraId="381B89D0" w14:textId="77777777" w:rsidR="00A975D5" w:rsidRDefault="00000000">
            <w:pPr>
              <w:spacing w:after="40" w:line="240" w:lineRule="auto"/>
            </w:pPr>
            <w:r>
              <w:rPr>
                <w:sz w:val="20"/>
              </w:rPr>
              <w:t>TrangUngVien</w:t>
            </w:r>
          </w:p>
        </w:tc>
        <w:tc>
          <w:tcPr>
            <w:tcW w:w="7392" w:type="dxa"/>
          </w:tcPr>
          <w:p w14:paraId="1382B13B" w14:textId="77777777" w:rsidR="00A975D5" w:rsidRDefault="00000000">
            <w:pPr>
              <w:spacing w:after="40" w:line="240" w:lineRule="auto"/>
            </w:pPr>
            <w:r>
              <w:rPr>
                <w:sz w:val="20"/>
              </w:rPr>
              <w:t>items: List&lt;UngVienTomTat&gt;(0..100); tongSo: Int32; trang: Int32; kichThuocTrang: Int32(1..100).</w:t>
            </w:r>
          </w:p>
        </w:tc>
      </w:tr>
      <w:tr w:rsidR="00A975D5" w14:paraId="22D051CF" w14:textId="77777777">
        <w:trPr>
          <w:cantSplit/>
        </w:trPr>
        <w:tc>
          <w:tcPr>
            <w:tcW w:w="2285" w:type="dxa"/>
          </w:tcPr>
          <w:p w14:paraId="0061877C" w14:textId="77777777" w:rsidR="00A975D5" w:rsidRDefault="00000000">
            <w:pPr>
              <w:spacing w:after="40" w:line="240" w:lineRule="auto"/>
            </w:pPr>
            <w:r>
              <w:rPr>
                <w:sz w:val="20"/>
              </w:rPr>
              <w:t>UngVienTomTat</w:t>
            </w:r>
          </w:p>
        </w:tc>
        <w:tc>
          <w:tcPr>
            <w:tcW w:w="7392" w:type="dxa"/>
          </w:tcPr>
          <w:p w14:paraId="3897637C" w14:textId="77777777" w:rsidR="00A975D5" w:rsidRDefault="00000000">
            <w:pPr>
              <w:spacing w:after="40" w:line="240" w:lineRule="auto"/>
            </w:pPr>
            <w:r>
              <w:rPr>
                <w:sz w:val="20"/>
              </w:rPr>
              <w:t>maUngVien: UUID(36); hoTen: String(100); email: String(254); lichSu: List&lt;LuotUngTuyen&gt; (phân trang khi xem chi tiết).</w:t>
            </w:r>
          </w:p>
        </w:tc>
      </w:tr>
      <w:tr w:rsidR="00A975D5" w14:paraId="32DD05B3" w14:textId="77777777">
        <w:trPr>
          <w:cantSplit/>
        </w:trPr>
        <w:tc>
          <w:tcPr>
            <w:tcW w:w="2285" w:type="dxa"/>
          </w:tcPr>
          <w:p w14:paraId="2CDF382F" w14:textId="77777777" w:rsidR="00A975D5" w:rsidRDefault="00000000">
            <w:pPr>
              <w:spacing w:after="40" w:line="240" w:lineRule="auto"/>
            </w:pPr>
            <w:r>
              <w:rPr>
                <w:sz w:val="20"/>
              </w:rPr>
              <w:t>BoLocBaoCao</w:t>
            </w:r>
          </w:p>
        </w:tc>
        <w:tc>
          <w:tcPr>
            <w:tcW w:w="7392" w:type="dxa"/>
          </w:tcPr>
          <w:p w14:paraId="0A7B2F94" w14:textId="77777777" w:rsidR="00A975D5" w:rsidRDefault="00000000">
            <w:pPr>
              <w:spacing w:after="40" w:line="240" w:lineRule="auto"/>
            </w:pPr>
            <w:r>
              <w:rPr>
                <w:sz w:val="20"/>
              </w:rPr>
              <w:t>tuNgay, denNgay: DateTime; maViTri, maNguon: UUID?(36). Phạm vi nhân viên do máy chủ bổ sung.</w:t>
            </w:r>
          </w:p>
        </w:tc>
      </w:tr>
      <w:tr w:rsidR="00A975D5" w14:paraId="2ADD700F" w14:textId="77777777">
        <w:trPr>
          <w:cantSplit/>
        </w:trPr>
        <w:tc>
          <w:tcPr>
            <w:tcW w:w="2285" w:type="dxa"/>
          </w:tcPr>
          <w:p w14:paraId="6430820F" w14:textId="77777777" w:rsidR="00A975D5" w:rsidRDefault="00000000">
            <w:pPr>
              <w:spacing w:after="40" w:line="240" w:lineRule="auto"/>
            </w:pPr>
            <w:r>
              <w:rPr>
                <w:sz w:val="20"/>
              </w:rPr>
              <w:t>SuKienTrangThai</w:t>
            </w:r>
          </w:p>
        </w:tc>
        <w:tc>
          <w:tcPr>
            <w:tcW w:w="7392" w:type="dxa"/>
          </w:tcPr>
          <w:p w14:paraId="33FA7814" w14:textId="77777777" w:rsidR="00A975D5" w:rsidRDefault="00000000">
            <w:pPr>
              <w:spacing w:after="40" w:line="240" w:lineRule="auto"/>
            </w:pPr>
            <w:r>
              <w:rPr>
                <w:sz w:val="20"/>
              </w:rPr>
              <w:t>maSuKien: UUID(36); truoc: TrangThaiUngTuyen?; sau: TrangThaiUngTuyen; luc: DateTime; nguoi: UUID(36); lyDo: String(1000).</w:t>
            </w:r>
          </w:p>
        </w:tc>
      </w:tr>
      <w:tr w:rsidR="00A975D5" w14:paraId="7BF22649" w14:textId="77777777">
        <w:trPr>
          <w:cantSplit/>
        </w:trPr>
        <w:tc>
          <w:tcPr>
            <w:tcW w:w="2285" w:type="dxa"/>
          </w:tcPr>
          <w:p w14:paraId="0C20AC4B" w14:textId="77777777" w:rsidR="00A975D5" w:rsidRDefault="00000000">
            <w:pPr>
              <w:spacing w:after="40" w:line="240" w:lineRule="auto"/>
            </w:pPr>
            <w:r>
              <w:rPr>
                <w:sz w:val="20"/>
              </w:rPr>
              <w:t>KhoanChi</w:t>
            </w:r>
          </w:p>
        </w:tc>
        <w:tc>
          <w:tcPr>
            <w:tcW w:w="7392" w:type="dxa"/>
          </w:tcPr>
          <w:p w14:paraId="5C7E7F9A" w14:textId="77777777" w:rsidR="00A975D5" w:rsidRDefault="00000000">
            <w:pPr>
              <w:spacing w:after="40" w:line="240" w:lineRule="auto"/>
            </w:pPr>
            <w:r>
              <w:rPr>
                <w:sz w:val="20"/>
              </w:rPr>
              <w:t>maChi, maViTri: UUID(36); soTien: Decimal(18,2); ngayChi: Date; noiDung: String(500).</w:t>
            </w:r>
          </w:p>
        </w:tc>
      </w:tr>
      <w:tr w:rsidR="00A975D5" w14:paraId="53406197" w14:textId="77777777">
        <w:trPr>
          <w:cantSplit/>
        </w:trPr>
        <w:tc>
          <w:tcPr>
            <w:tcW w:w="2285" w:type="dxa"/>
          </w:tcPr>
          <w:p w14:paraId="13B3BB94" w14:textId="77777777" w:rsidR="00A975D5" w:rsidRDefault="00000000">
            <w:pPr>
              <w:spacing w:after="40" w:line="240" w:lineRule="auto"/>
            </w:pPr>
            <w:r>
              <w:rPr>
                <w:sz w:val="20"/>
              </w:rPr>
              <w:t>TuongTac</w:t>
            </w:r>
          </w:p>
        </w:tc>
        <w:tc>
          <w:tcPr>
            <w:tcW w:w="7392" w:type="dxa"/>
          </w:tcPr>
          <w:p w14:paraId="712FD662" w14:textId="77777777" w:rsidR="00A975D5" w:rsidRDefault="00000000">
            <w:pPr>
              <w:spacing w:after="40" w:line="240" w:lineRule="auto"/>
            </w:pPr>
            <w:r>
              <w:rPr>
                <w:sz w:val="20"/>
              </w:rPr>
              <w:t>maTuongTac, nguoiGhi: UUID(36); thoiDiem: DateTime; noiDung: String(2000).</w:t>
            </w:r>
          </w:p>
        </w:tc>
      </w:tr>
      <w:tr w:rsidR="00A975D5" w14:paraId="5B6B3F92" w14:textId="77777777">
        <w:trPr>
          <w:cantSplit/>
        </w:trPr>
        <w:tc>
          <w:tcPr>
            <w:tcW w:w="2285" w:type="dxa"/>
          </w:tcPr>
          <w:p w14:paraId="67ECBE96" w14:textId="77777777" w:rsidR="00A975D5" w:rsidRDefault="00000000">
            <w:pPr>
              <w:spacing w:after="40" w:line="240" w:lineRule="auto"/>
            </w:pPr>
            <w:r>
              <w:rPr>
                <w:sz w:val="20"/>
              </w:rPr>
              <w:t>DongChiSo</w:t>
            </w:r>
          </w:p>
        </w:tc>
        <w:tc>
          <w:tcPr>
            <w:tcW w:w="7392" w:type="dxa"/>
          </w:tcPr>
          <w:p w14:paraId="00586D71" w14:textId="77777777" w:rsidR="00A975D5" w:rsidRDefault="00000000">
            <w:pPr>
              <w:spacing w:after="40" w:line="240" w:lineRule="auto"/>
            </w:pPr>
            <w:r>
              <w:rPr>
                <w:sz w:val="20"/>
              </w:rPr>
              <w:t>nhom: String(150); chiSo: String(100); giaTri: Decimal?(18,2); donVi: String(30); mauSo: Int32?.</w:t>
            </w:r>
          </w:p>
        </w:tc>
      </w:tr>
    </w:tbl>
    <w:p w14:paraId="3C72B4BC" w14:textId="77777777" w:rsidR="00A975D5" w:rsidRDefault="00A975D5">
      <w:pPr>
        <w:spacing w:after="0"/>
      </w:pPr>
    </w:p>
    <w:p w14:paraId="178C595B" w14:textId="77777777" w:rsidR="00A975D5" w:rsidRDefault="00000000">
      <w:r>
        <w:t>SuKienTrangThai, KhoanChi và TuongTac là đối tượng giá trị được sở hữu bởi lớp chứa; không phải tài khoản hay dịch vụ độc lập. Khi triển khai quan hệ có thể ánh xạ thành bảng con. DTO dùng truyền dữ liệu, không nhất thiết là bảng.</w:t>
      </w:r>
    </w:p>
    <w:p w14:paraId="7E4CAF5A" w14:textId="77777777" w:rsidR="00A975D5" w:rsidRDefault="00000000">
      <w:pPr>
        <w:pStyle w:val="u2"/>
        <w:pageBreakBefore/>
      </w:pPr>
      <w:r>
        <w:lastRenderedPageBreak/>
        <w:t>2.2. Lớp TaiKhoan</w:t>
      </w:r>
    </w:p>
    <w:p w14:paraId="5EF011D8" w14:textId="77777777" w:rsidR="00A975D5" w:rsidRDefault="00000000">
      <w:r>
        <w:rPr>
          <w:b/>
        </w:rPr>
        <w:t xml:space="preserve">Trách nhiệm: </w:t>
      </w:r>
      <w:r>
        <w:t>Xác thực và lưu vai trò người dùng. Mỗi tài khoản có một vai trò trong phạm vi đề tài.</w:t>
      </w:r>
    </w:p>
    <w:p w14:paraId="3AE978F1" w14:textId="77777777" w:rsidR="00A975D5" w:rsidRDefault="00000000">
      <w:r>
        <w:rPr>
          <w:b/>
        </w:rPr>
        <w:t xml:space="preserve">Yêu cầu liên quan: </w:t>
      </w:r>
      <w:r>
        <w:t>F01</w:t>
      </w:r>
    </w:p>
    <w:p w14:paraId="29D1777D" w14:textId="77777777" w:rsidR="00A975D5" w:rsidRDefault="00000000">
      <w:pPr>
        <w:pStyle w:val="u3"/>
      </w:pPr>
      <w:r>
        <w:t>a. Thuộc tính</w:t>
      </w:r>
    </w:p>
    <w:tbl>
      <w:tblPr>
        <w:tblW w:w="9677" w:type="dxa"/>
        <w:tblInd w:w="1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70" w:type="dxa"/>
          <w:left w:w="100" w:type="dxa"/>
          <w:bottom w:w="70" w:type="dxa"/>
          <w:right w:w="100" w:type="dxa"/>
        </w:tblCellMar>
        <w:tblLook w:val="04A0" w:firstRow="1" w:lastRow="0" w:firstColumn="1" w:lastColumn="0" w:noHBand="0" w:noVBand="1"/>
      </w:tblPr>
      <w:tblGrid>
        <w:gridCol w:w="2273"/>
        <w:gridCol w:w="2053"/>
        <w:gridCol w:w="1686"/>
        <w:gridCol w:w="3665"/>
      </w:tblGrid>
      <w:tr w:rsidR="00A975D5" w14:paraId="1C35C56E" w14:textId="77777777">
        <w:trPr>
          <w:tblHeader/>
        </w:trPr>
        <w:tc>
          <w:tcPr>
            <w:tcW w:w="2273" w:type="dxa"/>
          </w:tcPr>
          <w:p w14:paraId="63E1CA41" w14:textId="77777777" w:rsidR="00A975D5" w:rsidRDefault="00000000">
            <w:pPr>
              <w:spacing w:after="40" w:line="240" w:lineRule="auto"/>
            </w:pPr>
            <w:r>
              <w:rPr>
                <w:b/>
                <w:sz w:val="20"/>
              </w:rPr>
              <w:t>Tên</w:t>
            </w:r>
          </w:p>
        </w:tc>
        <w:tc>
          <w:tcPr>
            <w:tcW w:w="2053" w:type="dxa"/>
          </w:tcPr>
          <w:p w14:paraId="68190344" w14:textId="77777777" w:rsidR="00A975D5" w:rsidRDefault="00000000">
            <w:pPr>
              <w:spacing w:after="40" w:line="240" w:lineRule="auto"/>
            </w:pPr>
            <w:r>
              <w:rPr>
                <w:b/>
                <w:sz w:val="20"/>
              </w:rPr>
              <w:t>Kiểu dữ liệu</w:t>
            </w:r>
          </w:p>
        </w:tc>
        <w:tc>
          <w:tcPr>
            <w:tcW w:w="1686" w:type="dxa"/>
          </w:tcPr>
          <w:p w14:paraId="229F37DF" w14:textId="77777777" w:rsidR="00A975D5" w:rsidRDefault="00000000">
            <w:pPr>
              <w:spacing w:after="40" w:line="240" w:lineRule="auto"/>
            </w:pPr>
            <w:r>
              <w:rPr>
                <w:b/>
                <w:sz w:val="20"/>
              </w:rPr>
              <w:t>Kích thước</w:t>
            </w:r>
          </w:p>
        </w:tc>
        <w:tc>
          <w:tcPr>
            <w:tcW w:w="3665" w:type="dxa"/>
          </w:tcPr>
          <w:p w14:paraId="512F3CA1" w14:textId="77777777" w:rsidR="00A975D5" w:rsidRDefault="00000000">
            <w:pPr>
              <w:spacing w:after="40" w:line="240" w:lineRule="auto"/>
            </w:pPr>
            <w:r>
              <w:rPr>
                <w:b/>
                <w:sz w:val="20"/>
              </w:rPr>
              <w:t>Ý nghĩa / ràng buộc</w:t>
            </w:r>
          </w:p>
        </w:tc>
      </w:tr>
      <w:tr w:rsidR="00A975D5" w14:paraId="35171DE5" w14:textId="77777777">
        <w:trPr>
          <w:cantSplit/>
        </w:trPr>
        <w:tc>
          <w:tcPr>
            <w:tcW w:w="2273" w:type="dxa"/>
          </w:tcPr>
          <w:p w14:paraId="55E3D7BD" w14:textId="77777777" w:rsidR="00A975D5" w:rsidRDefault="00000000">
            <w:pPr>
              <w:spacing w:after="40" w:line="240" w:lineRule="auto"/>
            </w:pPr>
            <w:r>
              <w:rPr>
                <w:sz w:val="20"/>
              </w:rPr>
              <w:t>maTaiKhoan</w:t>
            </w:r>
          </w:p>
        </w:tc>
        <w:tc>
          <w:tcPr>
            <w:tcW w:w="2053" w:type="dxa"/>
          </w:tcPr>
          <w:p w14:paraId="20D85224" w14:textId="77777777" w:rsidR="00A975D5" w:rsidRDefault="00000000">
            <w:pPr>
              <w:spacing w:after="40" w:line="240" w:lineRule="auto"/>
            </w:pPr>
            <w:r>
              <w:rPr>
                <w:sz w:val="20"/>
              </w:rPr>
              <w:t>UUID</w:t>
            </w:r>
          </w:p>
        </w:tc>
        <w:tc>
          <w:tcPr>
            <w:tcW w:w="1686" w:type="dxa"/>
          </w:tcPr>
          <w:p w14:paraId="25D3F8CF" w14:textId="77777777" w:rsidR="00A975D5" w:rsidRDefault="00000000">
            <w:pPr>
              <w:spacing w:after="40" w:line="240" w:lineRule="auto"/>
            </w:pPr>
            <w:r>
              <w:rPr>
                <w:sz w:val="20"/>
              </w:rPr>
              <w:t>36 ký tự</w:t>
            </w:r>
          </w:p>
        </w:tc>
        <w:tc>
          <w:tcPr>
            <w:tcW w:w="3665" w:type="dxa"/>
          </w:tcPr>
          <w:p w14:paraId="4FFCECD9" w14:textId="77777777" w:rsidR="00A975D5" w:rsidRDefault="00000000">
            <w:pPr>
              <w:spacing w:after="40" w:line="240" w:lineRule="auto"/>
            </w:pPr>
            <w:r>
              <w:rPr>
                <w:sz w:val="20"/>
              </w:rPr>
              <w:t>Định danh duy nhất</w:t>
            </w:r>
          </w:p>
        </w:tc>
      </w:tr>
      <w:tr w:rsidR="00A975D5" w14:paraId="716B3337" w14:textId="77777777">
        <w:trPr>
          <w:cantSplit/>
        </w:trPr>
        <w:tc>
          <w:tcPr>
            <w:tcW w:w="2273" w:type="dxa"/>
          </w:tcPr>
          <w:p w14:paraId="52E2A498" w14:textId="77777777" w:rsidR="00A975D5" w:rsidRDefault="00000000">
            <w:pPr>
              <w:spacing w:after="40" w:line="240" w:lineRule="auto"/>
            </w:pPr>
            <w:r>
              <w:rPr>
                <w:sz w:val="20"/>
              </w:rPr>
              <w:t>email</w:t>
            </w:r>
          </w:p>
        </w:tc>
        <w:tc>
          <w:tcPr>
            <w:tcW w:w="2053" w:type="dxa"/>
          </w:tcPr>
          <w:p w14:paraId="5BD14338" w14:textId="77777777" w:rsidR="00A975D5" w:rsidRDefault="00000000">
            <w:pPr>
              <w:spacing w:after="40" w:line="240" w:lineRule="auto"/>
            </w:pPr>
            <w:r>
              <w:rPr>
                <w:sz w:val="20"/>
              </w:rPr>
              <w:t>String</w:t>
            </w:r>
          </w:p>
        </w:tc>
        <w:tc>
          <w:tcPr>
            <w:tcW w:w="1686" w:type="dxa"/>
          </w:tcPr>
          <w:p w14:paraId="060C99AF" w14:textId="77777777" w:rsidR="00A975D5" w:rsidRDefault="00000000">
            <w:pPr>
              <w:spacing w:after="40" w:line="240" w:lineRule="auto"/>
            </w:pPr>
            <w:r>
              <w:rPr>
                <w:sz w:val="20"/>
              </w:rPr>
              <w:t>254 ký tự</w:t>
            </w:r>
          </w:p>
        </w:tc>
        <w:tc>
          <w:tcPr>
            <w:tcW w:w="3665" w:type="dxa"/>
          </w:tcPr>
          <w:p w14:paraId="2C7075FD" w14:textId="77777777" w:rsidR="00A975D5" w:rsidRDefault="00000000">
            <w:pPr>
              <w:spacing w:after="40" w:line="240" w:lineRule="auto"/>
            </w:pPr>
            <w:r>
              <w:rPr>
                <w:sz w:val="20"/>
              </w:rPr>
              <w:t>Duy nhất, dùng đăng nhập</w:t>
            </w:r>
          </w:p>
        </w:tc>
      </w:tr>
      <w:tr w:rsidR="00A975D5" w14:paraId="712E72A5" w14:textId="77777777">
        <w:trPr>
          <w:cantSplit/>
        </w:trPr>
        <w:tc>
          <w:tcPr>
            <w:tcW w:w="2273" w:type="dxa"/>
          </w:tcPr>
          <w:p w14:paraId="3898A9AF" w14:textId="77777777" w:rsidR="00A975D5" w:rsidRDefault="00000000">
            <w:pPr>
              <w:spacing w:after="40" w:line="240" w:lineRule="auto"/>
            </w:pPr>
            <w:r>
              <w:rPr>
                <w:sz w:val="20"/>
              </w:rPr>
              <w:t>matKhauBam</w:t>
            </w:r>
          </w:p>
        </w:tc>
        <w:tc>
          <w:tcPr>
            <w:tcW w:w="2053" w:type="dxa"/>
          </w:tcPr>
          <w:p w14:paraId="53B27D35" w14:textId="77777777" w:rsidR="00A975D5" w:rsidRDefault="00000000">
            <w:pPr>
              <w:spacing w:after="40" w:line="240" w:lineRule="auto"/>
            </w:pPr>
            <w:r>
              <w:rPr>
                <w:sz w:val="20"/>
              </w:rPr>
              <w:t>String</w:t>
            </w:r>
          </w:p>
        </w:tc>
        <w:tc>
          <w:tcPr>
            <w:tcW w:w="1686" w:type="dxa"/>
          </w:tcPr>
          <w:p w14:paraId="017A43E8" w14:textId="77777777" w:rsidR="00A975D5" w:rsidRDefault="00000000">
            <w:pPr>
              <w:spacing w:after="40" w:line="240" w:lineRule="auto"/>
            </w:pPr>
            <w:r>
              <w:rPr>
                <w:sz w:val="20"/>
              </w:rPr>
              <w:t>255 ký tự</w:t>
            </w:r>
          </w:p>
        </w:tc>
        <w:tc>
          <w:tcPr>
            <w:tcW w:w="3665" w:type="dxa"/>
          </w:tcPr>
          <w:p w14:paraId="4A8BD31A" w14:textId="77777777" w:rsidR="00A975D5" w:rsidRDefault="00000000">
            <w:pPr>
              <w:spacing w:after="40" w:line="240" w:lineRule="auto"/>
            </w:pPr>
            <w:r>
              <w:rPr>
                <w:sz w:val="20"/>
              </w:rPr>
              <w:t>Chỉ lưu giá trị băm</w:t>
            </w:r>
          </w:p>
        </w:tc>
      </w:tr>
      <w:tr w:rsidR="00A975D5" w14:paraId="6716199B" w14:textId="77777777">
        <w:trPr>
          <w:cantSplit/>
        </w:trPr>
        <w:tc>
          <w:tcPr>
            <w:tcW w:w="2273" w:type="dxa"/>
          </w:tcPr>
          <w:p w14:paraId="1DF12652" w14:textId="77777777" w:rsidR="00A975D5" w:rsidRDefault="00000000">
            <w:pPr>
              <w:spacing w:after="40" w:line="240" w:lineRule="auto"/>
            </w:pPr>
            <w:r>
              <w:rPr>
                <w:sz w:val="20"/>
              </w:rPr>
              <w:t>hoTen</w:t>
            </w:r>
          </w:p>
        </w:tc>
        <w:tc>
          <w:tcPr>
            <w:tcW w:w="2053" w:type="dxa"/>
          </w:tcPr>
          <w:p w14:paraId="4757CD5D" w14:textId="77777777" w:rsidR="00A975D5" w:rsidRDefault="00000000">
            <w:pPr>
              <w:spacing w:after="40" w:line="240" w:lineRule="auto"/>
            </w:pPr>
            <w:r>
              <w:rPr>
                <w:sz w:val="20"/>
              </w:rPr>
              <w:t>String</w:t>
            </w:r>
          </w:p>
        </w:tc>
        <w:tc>
          <w:tcPr>
            <w:tcW w:w="1686" w:type="dxa"/>
          </w:tcPr>
          <w:p w14:paraId="0E6E3DC2" w14:textId="77777777" w:rsidR="00A975D5" w:rsidRDefault="00000000">
            <w:pPr>
              <w:spacing w:after="40" w:line="240" w:lineRule="auto"/>
            </w:pPr>
            <w:r>
              <w:rPr>
                <w:sz w:val="20"/>
              </w:rPr>
              <w:t>100 ký tự</w:t>
            </w:r>
          </w:p>
        </w:tc>
        <w:tc>
          <w:tcPr>
            <w:tcW w:w="3665" w:type="dxa"/>
          </w:tcPr>
          <w:p w14:paraId="3643EE34" w14:textId="77777777" w:rsidR="00A975D5" w:rsidRDefault="00000000">
            <w:pPr>
              <w:spacing w:after="40" w:line="240" w:lineRule="auto"/>
            </w:pPr>
            <w:r>
              <w:rPr>
                <w:sz w:val="20"/>
              </w:rPr>
              <w:t>Tên hiển thị</w:t>
            </w:r>
          </w:p>
        </w:tc>
      </w:tr>
      <w:tr w:rsidR="00A975D5" w14:paraId="70901C87" w14:textId="77777777">
        <w:trPr>
          <w:cantSplit/>
        </w:trPr>
        <w:tc>
          <w:tcPr>
            <w:tcW w:w="2273" w:type="dxa"/>
          </w:tcPr>
          <w:p w14:paraId="55E12B8B" w14:textId="77777777" w:rsidR="00A975D5" w:rsidRDefault="00000000">
            <w:pPr>
              <w:spacing w:after="40" w:line="240" w:lineRule="auto"/>
            </w:pPr>
            <w:r>
              <w:rPr>
                <w:sz w:val="20"/>
              </w:rPr>
              <w:t>vaiTro</w:t>
            </w:r>
          </w:p>
        </w:tc>
        <w:tc>
          <w:tcPr>
            <w:tcW w:w="2053" w:type="dxa"/>
          </w:tcPr>
          <w:p w14:paraId="3A506457" w14:textId="77777777" w:rsidR="00A975D5" w:rsidRDefault="00000000">
            <w:pPr>
              <w:spacing w:after="40" w:line="240" w:lineRule="auto"/>
            </w:pPr>
            <w:r>
              <w:rPr>
                <w:sz w:val="20"/>
              </w:rPr>
              <w:t>VaiTro</w:t>
            </w:r>
          </w:p>
        </w:tc>
        <w:tc>
          <w:tcPr>
            <w:tcW w:w="1686" w:type="dxa"/>
          </w:tcPr>
          <w:p w14:paraId="39262636" w14:textId="77777777" w:rsidR="00A975D5" w:rsidRDefault="00000000">
            <w:pPr>
              <w:spacing w:after="40" w:line="240" w:lineRule="auto"/>
            </w:pPr>
            <w:r>
              <w:rPr>
                <w:sz w:val="20"/>
              </w:rPr>
              <w:t>Enum</w:t>
            </w:r>
          </w:p>
        </w:tc>
        <w:tc>
          <w:tcPr>
            <w:tcW w:w="3665" w:type="dxa"/>
          </w:tcPr>
          <w:p w14:paraId="0794BFD6" w14:textId="77777777" w:rsidR="00A975D5" w:rsidRDefault="00000000">
            <w:pPr>
              <w:spacing w:after="40" w:line="240" w:lineRule="auto"/>
            </w:pPr>
            <w:r>
              <w:rPr>
                <w:sz w:val="20"/>
              </w:rPr>
              <w:t>QUAN_LY, NHAN_VIEN, UNG_VIEN</w:t>
            </w:r>
          </w:p>
        </w:tc>
      </w:tr>
      <w:tr w:rsidR="00A975D5" w14:paraId="66B22BEC" w14:textId="77777777">
        <w:trPr>
          <w:cantSplit/>
        </w:trPr>
        <w:tc>
          <w:tcPr>
            <w:tcW w:w="2273" w:type="dxa"/>
          </w:tcPr>
          <w:p w14:paraId="63A35230" w14:textId="77777777" w:rsidR="00A975D5" w:rsidRDefault="00000000">
            <w:pPr>
              <w:spacing w:after="40" w:line="240" w:lineRule="auto"/>
            </w:pPr>
            <w:r>
              <w:rPr>
                <w:sz w:val="20"/>
              </w:rPr>
              <w:t>trangThai</w:t>
            </w:r>
          </w:p>
        </w:tc>
        <w:tc>
          <w:tcPr>
            <w:tcW w:w="2053" w:type="dxa"/>
          </w:tcPr>
          <w:p w14:paraId="0B94F20D" w14:textId="77777777" w:rsidR="00A975D5" w:rsidRDefault="00000000">
            <w:pPr>
              <w:spacing w:after="40" w:line="240" w:lineRule="auto"/>
            </w:pPr>
            <w:r>
              <w:rPr>
                <w:sz w:val="20"/>
              </w:rPr>
              <w:t>TrangThaiTaiKhoan</w:t>
            </w:r>
          </w:p>
        </w:tc>
        <w:tc>
          <w:tcPr>
            <w:tcW w:w="1686" w:type="dxa"/>
          </w:tcPr>
          <w:p w14:paraId="6C16A4CD" w14:textId="77777777" w:rsidR="00A975D5" w:rsidRDefault="00000000">
            <w:pPr>
              <w:spacing w:after="40" w:line="240" w:lineRule="auto"/>
            </w:pPr>
            <w:r>
              <w:rPr>
                <w:sz w:val="20"/>
              </w:rPr>
              <w:t>Enum</w:t>
            </w:r>
          </w:p>
        </w:tc>
        <w:tc>
          <w:tcPr>
            <w:tcW w:w="3665" w:type="dxa"/>
          </w:tcPr>
          <w:p w14:paraId="3BBD42A3" w14:textId="77777777" w:rsidR="00A975D5" w:rsidRDefault="00000000">
            <w:pPr>
              <w:spacing w:after="40" w:line="240" w:lineRule="auto"/>
            </w:pPr>
            <w:r>
              <w:rPr>
                <w:sz w:val="20"/>
              </w:rPr>
              <w:t>HOAT_DONG, KHOA</w:t>
            </w:r>
          </w:p>
        </w:tc>
      </w:tr>
    </w:tbl>
    <w:p w14:paraId="5C4BEC3A" w14:textId="77777777" w:rsidR="00A975D5" w:rsidRDefault="00A975D5">
      <w:pPr>
        <w:spacing w:after="0"/>
      </w:pPr>
    </w:p>
    <w:p w14:paraId="67B251B2" w14:textId="77777777" w:rsidR="00A975D5" w:rsidRDefault="00000000">
      <w:pPr>
        <w:pStyle w:val="u3"/>
      </w:pPr>
      <w:r>
        <w:t>b. Phương thức</w:t>
      </w:r>
    </w:p>
    <w:p w14:paraId="3EF517B2" w14:textId="77777777" w:rsidR="00A975D5" w:rsidRDefault="00000000">
      <w:pPr>
        <w:pStyle w:val="u3"/>
      </w:pPr>
      <w:r>
        <w:t>2.2.1. dangNhap()</w:t>
      </w:r>
    </w:p>
    <w:p w14:paraId="5B9ACF12" w14:textId="77777777" w:rsidR="00A975D5" w:rsidRDefault="00000000">
      <w:r>
        <w:rPr>
          <w:b/>
        </w:rPr>
        <w:t xml:space="preserve">Mô tả: </w:t>
      </w:r>
      <w:r>
        <w:t>Xác thực và tạo phiên truy cập.</w:t>
      </w:r>
    </w:p>
    <w:p w14:paraId="5D06C359" w14:textId="77777777" w:rsidR="00A975D5" w:rsidRDefault="00000000">
      <w:r>
        <w:rPr>
          <w:b/>
        </w:rPr>
        <w:t xml:space="preserve">Tham số đầu vào: </w:t>
      </w:r>
      <w:r>
        <w:t>email: String(254); matKhau: String(128).</w:t>
      </w:r>
    </w:p>
    <w:p w14:paraId="6781170E" w14:textId="77777777" w:rsidR="00A975D5" w:rsidRDefault="00000000">
      <w:r>
        <w:rPr>
          <w:b/>
        </w:rPr>
        <w:t xml:space="preserve">Kết quả đầu ra: </w:t>
      </w:r>
      <w:r>
        <w:t>phien: PhienDangNhap (DTO, xem mục 2.1).</w:t>
      </w:r>
    </w:p>
    <w:p w14:paraId="5E5E593D" w14:textId="77777777" w:rsidR="00A975D5" w:rsidRDefault="00000000">
      <w:r>
        <w:rPr>
          <w:b/>
        </w:rPr>
        <w:t xml:space="preserve">Luồng xử lý: </w:t>
      </w:r>
      <w:r>
        <w:t>Chuẩn hóa email → tìm tài khoản → kiểm tra trạng thái và mật khẩu băm → tạo phiên có hạn dùng → trả vai trò.</w:t>
      </w:r>
    </w:p>
    <w:p w14:paraId="64925B3D" w14:textId="77777777" w:rsidR="00A975D5" w:rsidRDefault="00000000">
      <w:r>
        <w:rPr>
          <w:b/>
        </w:rPr>
        <w:t xml:space="preserve">Điều kiện bắt đầu: </w:t>
      </w:r>
      <w:r>
        <w:t>Chưa cần phiên; dịch vụ xác thực hoạt động.</w:t>
      </w:r>
    </w:p>
    <w:p w14:paraId="5DC32A72" w14:textId="77777777" w:rsidR="00A975D5" w:rsidRDefault="00000000">
      <w:r>
        <w:rPr>
          <w:b/>
        </w:rPr>
        <w:t xml:space="preserve">Điều kiện kết thúc: </w:t>
      </w:r>
      <w:r>
        <w:t>Thành công: phiên được tạo. Thất bại: không tạo phiên, trả lỗi chung; không tiết lộ tài khoản có tồn tại.</w:t>
      </w:r>
    </w:p>
    <w:p w14:paraId="234037D9" w14:textId="77777777" w:rsidR="00A975D5" w:rsidRDefault="00000000">
      <w:pPr>
        <w:pStyle w:val="u3"/>
      </w:pPr>
      <w:r>
        <w:t>2.2.2. dangXuat()</w:t>
      </w:r>
    </w:p>
    <w:p w14:paraId="71AB50E7" w14:textId="77777777" w:rsidR="00A975D5" w:rsidRDefault="00000000">
      <w:r>
        <w:rPr>
          <w:b/>
        </w:rPr>
        <w:t xml:space="preserve">Mô tả: </w:t>
      </w:r>
      <w:r>
        <w:t>Thu hồi phiên hiện tại.</w:t>
      </w:r>
    </w:p>
    <w:p w14:paraId="544B9C49" w14:textId="77777777" w:rsidR="00A975D5" w:rsidRDefault="00000000">
      <w:r>
        <w:rPr>
          <w:b/>
        </w:rPr>
        <w:t xml:space="preserve">Tham số đầu vào: </w:t>
      </w:r>
      <w:r>
        <w:t>maPhien: UUID(36).</w:t>
      </w:r>
    </w:p>
    <w:p w14:paraId="73B78BC9" w14:textId="77777777" w:rsidR="00A975D5" w:rsidRDefault="00000000">
      <w:r>
        <w:rPr>
          <w:b/>
        </w:rPr>
        <w:t xml:space="preserve">Kết quả đầu ra: </w:t>
      </w:r>
      <w:r>
        <w:t>thanhCong: Boolean(1 giá trị).</w:t>
      </w:r>
    </w:p>
    <w:p w14:paraId="637A941B" w14:textId="77777777" w:rsidR="00A975D5" w:rsidRDefault="00000000">
      <w:r>
        <w:rPr>
          <w:b/>
        </w:rPr>
        <w:t xml:space="preserve">Luồng xử lý: </w:t>
      </w:r>
      <w:r>
        <w:t>Lấy phiên của người gọi → thu hồi phiên → xóa thông tin phiên phía trình duyệt.</w:t>
      </w:r>
    </w:p>
    <w:p w14:paraId="7090B3D6" w14:textId="77777777" w:rsidR="00A975D5" w:rsidRDefault="00000000">
      <w:r>
        <w:rPr>
          <w:b/>
        </w:rPr>
        <w:t xml:space="preserve">Điều kiện bắt đầu: </w:t>
      </w:r>
      <w:r>
        <w:t>Có phiên hoặc phiên đã hết hạn.</w:t>
      </w:r>
    </w:p>
    <w:p w14:paraId="7A500563" w14:textId="77777777" w:rsidR="00A975D5" w:rsidRDefault="00000000">
      <w:r>
        <w:rPr>
          <w:b/>
        </w:rPr>
        <w:t xml:space="preserve">Điều kiện kết thúc: </w:t>
      </w:r>
      <w:r>
        <w:t>Phiên không còn sử dụng được; gọi lại vẫn thành công.</w:t>
      </w:r>
    </w:p>
    <w:p w14:paraId="6AEB8F7D" w14:textId="77777777" w:rsidR="00A975D5" w:rsidRDefault="00000000">
      <w:pPr>
        <w:pStyle w:val="u3"/>
      </w:pPr>
      <w:r>
        <w:t>2.2.3. phanQuyen()</w:t>
      </w:r>
    </w:p>
    <w:p w14:paraId="69EC973C" w14:textId="77777777" w:rsidR="00A975D5" w:rsidRDefault="00000000">
      <w:r>
        <w:rPr>
          <w:b/>
        </w:rPr>
        <w:t xml:space="preserve">Mô tả: </w:t>
      </w:r>
      <w:r>
        <w:t>Đổi vai trò tài khoản nội bộ.</w:t>
      </w:r>
    </w:p>
    <w:p w14:paraId="3472B722" w14:textId="77777777" w:rsidR="00A975D5" w:rsidRDefault="00000000">
      <w:r>
        <w:rPr>
          <w:b/>
        </w:rPr>
        <w:t xml:space="preserve">Tham số đầu vào: </w:t>
      </w:r>
      <w:r>
        <w:t>maDich: UUID(36); vaiTroMoi: VaiTro(enum).</w:t>
      </w:r>
    </w:p>
    <w:p w14:paraId="2FE86121" w14:textId="77777777" w:rsidR="00A975D5" w:rsidRDefault="00000000">
      <w:r>
        <w:rPr>
          <w:b/>
        </w:rPr>
        <w:t xml:space="preserve">Kết quả đầu ra: </w:t>
      </w:r>
      <w:r>
        <w:t>taiKhoan: TaiKhoan (1 đối tượng, không trả mật khẩu băm).</w:t>
      </w:r>
    </w:p>
    <w:p w14:paraId="00E2F74C" w14:textId="77777777" w:rsidR="00A975D5" w:rsidRDefault="00000000">
      <w:r>
        <w:rPr>
          <w:b/>
        </w:rPr>
        <w:t xml:space="preserve">Luồng xử lý: </w:t>
      </w:r>
      <w:r>
        <w:t>Kiểm tra quyền quản lý → kiểm tra tài khoản đích → cập nhật vai trò → thu hồi phiên cũ.</w:t>
      </w:r>
    </w:p>
    <w:p w14:paraId="1E35DCF4" w14:textId="77777777" w:rsidR="00A975D5" w:rsidRDefault="00000000">
      <w:r>
        <w:rPr>
          <w:b/>
        </w:rPr>
        <w:t xml:space="preserve">Điều kiện bắt đầu: </w:t>
      </w:r>
      <w:r>
        <w:t>Người gọi là quản lý; không hạ quyền quản lý hoạt động cuối cùng.</w:t>
      </w:r>
    </w:p>
    <w:p w14:paraId="136A34EA" w14:textId="77777777" w:rsidR="00A975D5" w:rsidRDefault="00000000">
      <w:r>
        <w:rPr>
          <w:b/>
        </w:rPr>
        <w:t xml:space="preserve">Điều kiện kết thúc: </w:t>
      </w:r>
      <w:r>
        <w:t>Vai trò mới được lưu; yêu cầu sau phải xác thực lại; lỗi giữ nguyên dữ liệu.</w:t>
      </w:r>
    </w:p>
    <w:p w14:paraId="6C7CC3CB" w14:textId="77777777" w:rsidR="00A975D5" w:rsidRDefault="00000000">
      <w:pPr>
        <w:pStyle w:val="u3"/>
      </w:pPr>
      <w:r>
        <w:lastRenderedPageBreak/>
        <w:t>2.2.4. taoTaiKhoan()</w:t>
      </w:r>
    </w:p>
    <w:p w14:paraId="09702F95" w14:textId="77777777" w:rsidR="00A975D5" w:rsidRDefault="00000000">
      <w:r>
        <w:rPr>
          <w:b/>
        </w:rPr>
        <w:t xml:space="preserve">Mô tả: </w:t>
      </w:r>
      <w:r>
        <w:t>Tạo tài khoản ứng viên hoặc tài khoản nội bộ.</w:t>
      </w:r>
    </w:p>
    <w:p w14:paraId="2FDE277E" w14:textId="77777777" w:rsidR="00A975D5" w:rsidRDefault="00000000">
      <w:r>
        <w:rPr>
          <w:b/>
        </w:rPr>
        <w:t xml:space="preserve">Tham số đầu vào: </w:t>
      </w:r>
      <w:r>
        <w:t>email: String(254); matKhau: String(128); hoTen: String(100); vaiTro: VaiTro.</w:t>
      </w:r>
    </w:p>
    <w:p w14:paraId="789DE7BC" w14:textId="77777777" w:rsidR="00A975D5" w:rsidRDefault="00000000">
      <w:r>
        <w:rPr>
          <w:b/>
        </w:rPr>
        <w:t xml:space="preserve">Kết quả đầu ra: </w:t>
      </w:r>
      <w:r>
        <w:t>taiKhoan: TaiKhoan (1 đối tượng, không trả mật khẩu băm).</w:t>
      </w:r>
    </w:p>
    <w:p w14:paraId="5CD004C4" w14:textId="77777777" w:rsidR="00A975D5" w:rsidRDefault="00000000">
      <w:r>
        <w:rPr>
          <w:b/>
        </w:rPr>
        <w:t xml:space="preserve">Luồng xử lý: </w:t>
      </w:r>
      <w:r>
        <w:t>Kiểm tra email duy nhất → kiểm tra quyền cấp vai trò → băm mật khẩu → tạo tài khoản. Tự đăng ký luôn ép vai trò UNG_VIEN và tạo/liên kết UngVien sau khi xác minh quyền sở hữu email.</w:t>
      </w:r>
    </w:p>
    <w:p w14:paraId="3353BB94" w14:textId="77777777" w:rsidR="00A975D5" w:rsidRDefault="00000000">
      <w:r>
        <w:rPr>
          <w:b/>
        </w:rPr>
        <w:t xml:space="preserve">Điều kiện bắt đầu: </w:t>
      </w:r>
      <w:r>
        <w:t>Tự đăng ký không cần phiên; tạo tài khoản nội bộ bắt buộc quản lý. Hồ sơ trùng phải xác minh, không tự nhận hồ sơ chỉ bằng email nhập vào.</w:t>
      </w:r>
    </w:p>
    <w:p w14:paraId="2E4FF795" w14:textId="77777777" w:rsidR="00A975D5" w:rsidRDefault="00000000">
      <w:r>
        <w:rPr>
          <w:b/>
        </w:rPr>
        <w:t xml:space="preserve">Điều kiện kết thúc: </w:t>
      </w:r>
      <w:r>
        <w:t>Tài khoản và liên kết được tạo nguyên tử; không cho người tự đăng ký nâng quyền.</w:t>
      </w:r>
    </w:p>
    <w:p w14:paraId="4CD9C84C" w14:textId="77777777" w:rsidR="00A975D5" w:rsidRDefault="00000000">
      <w:pPr>
        <w:pStyle w:val="u3"/>
      </w:pPr>
      <w:r>
        <w:t>2.2.5. khoaTaiKhoan()</w:t>
      </w:r>
    </w:p>
    <w:p w14:paraId="59E5FC27" w14:textId="77777777" w:rsidR="00A975D5" w:rsidRDefault="00000000">
      <w:r>
        <w:rPr>
          <w:b/>
        </w:rPr>
        <w:t xml:space="preserve">Mô tả: </w:t>
      </w:r>
      <w:r>
        <w:t>Khóa hoặc mở tài khoản theo quyết định quản trị.</w:t>
      </w:r>
    </w:p>
    <w:p w14:paraId="67073743" w14:textId="77777777" w:rsidR="00A975D5" w:rsidRDefault="00000000">
      <w:r>
        <w:rPr>
          <w:b/>
        </w:rPr>
        <w:t xml:space="preserve">Tham số đầu vào: </w:t>
      </w:r>
      <w:r>
        <w:t>maDich: UUID(36); khoa: Boolean.</w:t>
      </w:r>
    </w:p>
    <w:p w14:paraId="1ADFF00A" w14:textId="77777777" w:rsidR="00A975D5" w:rsidRDefault="00000000">
      <w:r>
        <w:rPr>
          <w:b/>
        </w:rPr>
        <w:t xml:space="preserve">Kết quả đầu ra: </w:t>
      </w:r>
      <w:r>
        <w:t>taiKhoan: TaiKhoan (1 đối tượng an toàn).</w:t>
      </w:r>
    </w:p>
    <w:p w14:paraId="1C087C49" w14:textId="77777777" w:rsidR="00A975D5" w:rsidRDefault="00000000">
      <w:r>
        <w:rPr>
          <w:b/>
        </w:rPr>
        <w:t xml:space="preserve">Luồng xử lý: </w:t>
      </w:r>
      <w:r>
        <w:t>Kiểm tra quản lý → kiểm tra không khóa quản lý hoạt động cuối cùng → lưu trạng thái → nếu khóa thì thu hồi mọi phiên.</w:t>
      </w:r>
    </w:p>
    <w:p w14:paraId="0C94CF65" w14:textId="77777777" w:rsidR="00A975D5" w:rsidRDefault="00000000">
      <w:r>
        <w:rPr>
          <w:b/>
        </w:rPr>
        <w:t xml:space="preserve">Điều kiện bắt đầu: </w:t>
      </w:r>
      <w:r>
        <w:t>Quản lý; tài khoản đích tồn tại.</w:t>
      </w:r>
    </w:p>
    <w:p w14:paraId="43E5051F" w14:textId="77777777" w:rsidR="00A975D5" w:rsidRDefault="00000000">
      <w:r>
        <w:rPr>
          <w:b/>
        </w:rPr>
        <w:t xml:space="preserve">Điều kiện kết thúc: </w:t>
      </w:r>
      <w:r>
        <w:t>Tài khoản khóa không đăng nhập được; lịch sử tuyển dụng và người tạo bản ghi vẫn được giữ.</w:t>
      </w:r>
    </w:p>
    <w:p w14:paraId="44024F47" w14:textId="77777777" w:rsidR="00A975D5" w:rsidRDefault="00000000">
      <w:pPr>
        <w:pStyle w:val="u2"/>
        <w:pageBreakBefore/>
      </w:pPr>
      <w:r>
        <w:lastRenderedPageBreak/>
        <w:t>2.3. Lớp PhongBan</w:t>
      </w:r>
    </w:p>
    <w:p w14:paraId="27A8288B" w14:textId="77777777" w:rsidR="00A975D5" w:rsidRDefault="00000000">
      <w:r>
        <w:rPr>
          <w:b/>
        </w:rPr>
        <w:t xml:space="preserve">Trách nhiệm: </w:t>
      </w:r>
      <w:r>
        <w:t>Quản lý danh mục phòng ban, phục vụ mở rộng tổ chức.</w:t>
      </w:r>
    </w:p>
    <w:p w14:paraId="7928167D" w14:textId="77777777" w:rsidR="00A975D5" w:rsidRDefault="00000000">
      <w:r>
        <w:rPr>
          <w:b/>
        </w:rPr>
        <w:t xml:space="preserve">Yêu cầu liên quan: </w:t>
      </w:r>
      <w:r>
        <w:t>NF07; mục 2.5.4</w:t>
      </w:r>
    </w:p>
    <w:p w14:paraId="11F3A9E1" w14:textId="77777777" w:rsidR="00A975D5" w:rsidRDefault="00000000">
      <w:pPr>
        <w:pStyle w:val="u3"/>
      </w:pPr>
      <w:r>
        <w:t>a. Thuộc tính</w:t>
      </w:r>
    </w:p>
    <w:tbl>
      <w:tblPr>
        <w:tblW w:w="9677" w:type="dxa"/>
        <w:tblInd w:w="1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70" w:type="dxa"/>
          <w:left w:w="100" w:type="dxa"/>
          <w:bottom w:w="70" w:type="dxa"/>
          <w:right w:w="100" w:type="dxa"/>
        </w:tblCellMar>
        <w:tblLook w:val="04A0" w:firstRow="1" w:lastRow="0" w:firstColumn="1" w:lastColumn="0" w:noHBand="0" w:noVBand="1"/>
      </w:tblPr>
      <w:tblGrid>
        <w:gridCol w:w="2273"/>
        <w:gridCol w:w="2053"/>
        <w:gridCol w:w="1686"/>
        <w:gridCol w:w="3665"/>
      </w:tblGrid>
      <w:tr w:rsidR="00A975D5" w14:paraId="20C4EC3E" w14:textId="77777777">
        <w:trPr>
          <w:tblHeader/>
        </w:trPr>
        <w:tc>
          <w:tcPr>
            <w:tcW w:w="2273" w:type="dxa"/>
          </w:tcPr>
          <w:p w14:paraId="4BC8E8F1" w14:textId="77777777" w:rsidR="00A975D5" w:rsidRDefault="00000000">
            <w:pPr>
              <w:spacing w:after="40" w:line="240" w:lineRule="auto"/>
            </w:pPr>
            <w:r>
              <w:rPr>
                <w:b/>
                <w:sz w:val="20"/>
              </w:rPr>
              <w:t>Tên</w:t>
            </w:r>
          </w:p>
        </w:tc>
        <w:tc>
          <w:tcPr>
            <w:tcW w:w="2053" w:type="dxa"/>
          </w:tcPr>
          <w:p w14:paraId="759D34F9" w14:textId="77777777" w:rsidR="00A975D5" w:rsidRDefault="00000000">
            <w:pPr>
              <w:spacing w:after="40" w:line="240" w:lineRule="auto"/>
            </w:pPr>
            <w:r>
              <w:rPr>
                <w:b/>
                <w:sz w:val="20"/>
              </w:rPr>
              <w:t>Kiểu dữ liệu</w:t>
            </w:r>
          </w:p>
        </w:tc>
        <w:tc>
          <w:tcPr>
            <w:tcW w:w="1686" w:type="dxa"/>
          </w:tcPr>
          <w:p w14:paraId="2B0622FA" w14:textId="77777777" w:rsidR="00A975D5" w:rsidRDefault="00000000">
            <w:pPr>
              <w:spacing w:after="40" w:line="240" w:lineRule="auto"/>
            </w:pPr>
            <w:r>
              <w:rPr>
                <w:b/>
                <w:sz w:val="20"/>
              </w:rPr>
              <w:t>Kích thước</w:t>
            </w:r>
          </w:p>
        </w:tc>
        <w:tc>
          <w:tcPr>
            <w:tcW w:w="3665" w:type="dxa"/>
          </w:tcPr>
          <w:p w14:paraId="2578A7AA" w14:textId="77777777" w:rsidR="00A975D5" w:rsidRDefault="00000000">
            <w:pPr>
              <w:spacing w:after="40" w:line="240" w:lineRule="auto"/>
            </w:pPr>
            <w:r>
              <w:rPr>
                <w:b/>
                <w:sz w:val="20"/>
              </w:rPr>
              <w:t>Ý nghĩa / ràng buộc</w:t>
            </w:r>
          </w:p>
        </w:tc>
      </w:tr>
      <w:tr w:rsidR="00A975D5" w14:paraId="79D3FC91" w14:textId="77777777">
        <w:trPr>
          <w:cantSplit/>
        </w:trPr>
        <w:tc>
          <w:tcPr>
            <w:tcW w:w="2273" w:type="dxa"/>
          </w:tcPr>
          <w:p w14:paraId="3DA7C4F0" w14:textId="77777777" w:rsidR="00A975D5" w:rsidRDefault="00000000">
            <w:pPr>
              <w:spacing w:after="40" w:line="240" w:lineRule="auto"/>
            </w:pPr>
            <w:r>
              <w:rPr>
                <w:sz w:val="20"/>
              </w:rPr>
              <w:t>maPhongBan</w:t>
            </w:r>
          </w:p>
        </w:tc>
        <w:tc>
          <w:tcPr>
            <w:tcW w:w="2053" w:type="dxa"/>
          </w:tcPr>
          <w:p w14:paraId="683B10CA" w14:textId="77777777" w:rsidR="00A975D5" w:rsidRDefault="00000000">
            <w:pPr>
              <w:spacing w:after="40" w:line="240" w:lineRule="auto"/>
            </w:pPr>
            <w:r>
              <w:rPr>
                <w:sz w:val="20"/>
              </w:rPr>
              <w:t>UUID</w:t>
            </w:r>
          </w:p>
        </w:tc>
        <w:tc>
          <w:tcPr>
            <w:tcW w:w="1686" w:type="dxa"/>
          </w:tcPr>
          <w:p w14:paraId="3CFFFAE9" w14:textId="77777777" w:rsidR="00A975D5" w:rsidRDefault="00000000">
            <w:pPr>
              <w:spacing w:after="40" w:line="240" w:lineRule="auto"/>
            </w:pPr>
            <w:r>
              <w:rPr>
                <w:sz w:val="20"/>
              </w:rPr>
              <w:t>36 ký tự</w:t>
            </w:r>
          </w:p>
        </w:tc>
        <w:tc>
          <w:tcPr>
            <w:tcW w:w="3665" w:type="dxa"/>
          </w:tcPr>
          <w:p w14:paraId="43499B34" w14:textId="77777777" w:rsidR="00A975D5" w:rsidRDefault="00000000">
            <w:pPr>
              <w:spacing w:after="40" w:line="240" w:lineRule="auto"/>
            </w:pPr>
            <w:r>
              <w:rPr>
                <w:sz w:val="20"/>
              </w:rPr>
              <w:t>Định danh</w:t>
            </w:r>
          </w:p>
        </w:tc>
      </w:tr>
      <w:tr w:rsidR="00A975D5" w14:paraId="50CEC429" w14:textId="77777777">
        <w:trPr>
          <w:cantSplit/>
        </w:trPr>
        <w:tc>
          <w:tcPr>
            <w:tcW w:w="2273" w:type="dxa"/>
          </w:tcPr>
          <w:p w14:paraId="548D4F58" w14:textId="77777777" w:rsidR="00A975D5" w:rsidRDefault="00000000">
            <w:pPr>
              <w:spacing w:after="40" w:line="240" w:lineRule="auto"/>
            </w:pPr>
            <w:r>
              <w:rPr>
                <w:sz w:val="20"/>
              </w:rPr>
              <w:t>tenPhongBan</w:t>
            </w:r>
          </w:p>
        </w:tc>
        <w:tc>
          <w:tcPr>
            <w:tcW w:w="2053" w:type="dxa"/>
          </w:tcPr>
          <w:p w14:paraId="4C29C8CC" w14:textId="77777777" w:rsidR="00A975D5" w:rsidRDefault="00000000">
            <w:pPr>
              <w:spacing w:after="40" w:line="240" w:lineRule="auto"/>
            </w:pPr>
            <w:r>
              <w:rPr>
                <w:sz w:val="20"/>
              </w:rPr>
              <w:t>String</w:t>
            </w:r>
          </w:p>
        </w:tc>
        <w:tc>
          <w:tcPr>
            <w:tcW w:w="1686" w:type="dxa"/>
          </w:tcPr>
          <w:p w14:paraId="7A090E2D" w14:textId="77777777" w:rsidR="00A975D5" w:rsidRDefault="00000000">
            <w:pPr>
              <w:spacing w:after="40" w:line="240" w:lineRule="auto"/>
            </w:pPr>
            <w:r>
              <w:rPr>
                <w:sz w:val="20"/>
              </w:rPr>
              <w:t>100 ký tự</w:t>
            </w:r>
          </w:p>
        </w:tc>
        <w:tc>
          <w:tcPr>
            <w:tcW w:w="3665" w:type="dxa"/>
          </w:tcPr>
          <w:p w14:paraId="4871CCE8" w14:textId="77777777" w:rsidR="00A975D5" w:rsidRDefault="00000000">
            <w:pPr>
              <w:spacing w:after="40" w:line="240" w:lineRule="auto"/>
            </w:pPr>
            <w:r>
              <w:rPr>
                <w:sz w:val="20"/>
              </w:rPr>
              <w:t>Duy nhất trong hệ thống</w:t>
            </w:r>
          </w:p>
        </w:tc>
      </w:tr>
      <w:tr w:rsidR="00A975D5" w14:paraId="43060D2B" w14:textId="77777777">
        <w:trPr>
          <w:cantSplit/>
        </w:trPr>
        <w:tc>
          <w:tcPr>
            <w:tcW w:w="2273" w:type="dxa"/>
          </w:tcPr>
          <w:p w14:paraId="2748379B" w14:textId="77777777" w:rsidR="00A975D5" w:rsidRDefault="00000000">
            <w:pPr>
              <w:spacing w:after="40" w:line="240" w:lineRule="auto"/>
            </w:pPr>
            <w:r>
              <w:rPr>
                <w:sz w:val="20"/>
              </w:rPr>
              <w:t>moTa</w:t>
            </w:r>
          </w:p>
        </w:tc>
        <w:tc>
          <w:tcPr>
            <w:tcW w:w="2053" w:type="dxa"/>
          </w:tcPr>
          <w:p w14:paraId="1889FF91" w14:textId="77777777" w:rsidR="00A975D5" w:rsidRDefault="00000000">
            <w:pPr>
              <w:spacing w:after="40" w:line="240" w:lineRule="auto"/>
            </w:pPr>
            <w:r>
              <w:rPr>
                <w:sz w:val="20"/>
              </w:rPr>
              <w:t>String</w:t>
            </w:r>
          </w:p>
        </w:tc>
        <w:tc>
          <w:tcPr>
            <w:tcW w:w="1686" w:type="dxa"/>
          </w:tcPr>
          <w:p w14:paraId="011E1161" w14:textId="77777777" w:rsidR="00A975D5" w:rsidRDefault="00000000">
            <w:pPr>
              <w:spacing w:after="40" w:line="240" w:lineRule="auto"/>
            </w:pPr>
            <w:r>
              <w:rPr>
                <w:sz w:val="20"/>
              </w:rPr>
              <w:t>500 ký tự</w:t>
            </w:r>
          </w:p>
        </w:tc>
        <w:tc>
          <w:tcPr>
            <w:tcW w:w="3665" w:type="dxa"/>
          </w:tcPr>
          <w:p w14:paraId="798D7673" w14:textId="77777777" w:rsidR="00A975D5" w:rsidRDefault="00000000">
            <w:pPr>
              <w:spacing w:after="40" w:line="240" w:lineRule="auto"/>
            </w:pPr>
            <w:r>
              <w:rPr>
                <w:sz w:val="20"/>
              </w:rPr>
              <w:t>Có thể để trống</w:t>
            </w:r>
          </w:p>
        </w:tc>
      </w:tr>
      <w:tr w:rsidR="00A975D5" w14:paraId="69233433" w14:textId="77777777">
        <w:trPr>
          <w:cantSplit/>
        </w:trPr>
        <w:tc>
          <w:tcPr>
            <w:tcW w:w="2273" w:type="dxa"/>
          </w:tcPr>
          <w:p w14:paraId="5A340582" w14:textId="77777777" w:rsidR="00A975D5" w:rsidRDefault="00000000">
            <w:pPr>
              <w:spacing w:after="40" w:line="240" w:lineRule="auto"/>
            </w:pPr>
            <w:r>
              <w:rPr>
                <w:sz w:val="20"/>
              </w:rPr>
              <w:t>hoatDong</w:t>
            </w:r>
          </w:p>
        </w:tc>
        <w:tc>
          <w:tcPr>
            <w:tcW w:w="2053" w:type="dxa"/>
          </w:tcPr>
          <w:p w14:paraId="18C432BB" w14:textId="77777777" w:rsidR="00A975D5" w:rsidRDefault="00000000">
            <w:pPr>
              <w:spacing w:after="40" w:line="240" w:lineRule="auto"/>
            </w:pPr>
            <w:r>
              <w:rPr>
                <w:sz w:val="20"/>
              </w:rPr>
              <w:t>Boolean</w:t>
            </w:r>
          </w:p>
        </w:tc>
        <w:tc>
          <w:tcPr>
            <w:tcW w:w="1686" w:type="dxa"/>
          </w:tcPr>
          <w:p w14:paraId="39DAF5FE" w14:textId="77777777" w:rsidR="00A975D5" w:rsidRDefault="00000000">
            <w:pPr>
              <w:spacing w:after="40" w:line="240" w:lineRule="auto"/>
            </w:pPr>
            <w:r>
              <w:rPr>
                <w:sz w:val="20"/>
              </w:rPr>
              <w:t>1 giá trị</w:t>
            </w:r>
          </w:p>
        </w:tc>
        <w:tc>
          <w:tcPr>
            <w:tcW w:w="3665" w:type="dxa"/>
          </w:tcPr>
          <w:p w14:paraId="201BE4BF" w14:textId="77777777" w:rsidR="00A975D5" w:rsidRDefault="00000000">
            <w:pPr>
              <w:spacing w:after="40" w:line="240" w:lineRule="auto"/>
            </w:pPr>
            <w:r>
              <w:rPr>
                <w:sz w:val="20"/>
              </w:rPr>
              <w:t>Cho phép tạo vị trí mới</w:t>
            </w:r>
          </w:p>
        </w:tc>
      </w:tr>
    </w:tbl>
    <w:p w14:paraId="069666F1" w14:textId="77777777" w:rsidR="00A975D5" w:rsidRDefault="00A975D5">
      <w:pPr>
        <w:spacing w:after="0"/>
      </w:pPr>
    </w:p>
    <w:p w14:paraId="52F7D9EE" w14:textId="77777777" w:rsidR="00A975D5" w:rsidRDefault="00000000">
      <w:pPr>
        <w:pStyle w:val="u3"/>
      </w:pPr>
      <w:r>
        <w:t>b. Phương thức</w:t>
      </w:r>
    </w:p>
    <w:p w14:paraId="09706A03" w14:textId="77777777" w:rsidR="00A975D5" w:rsidRDefault="00000000">
      <w:pPr>
        <w:pStyle w:val="u3"/>
      </w:pPr>
      <w:r>
        <w:t>2.3.1. luuPhongBan()</w:t>
      </w:r>
    </w:p>
    <w:p w14:paraId="389FB3CE" w14:textId="77777777" w:rsidR="00A975D5" w:rsidRDefault="00000000">
      <w:r>
        <w:rPr>
          <w:b/>
        </w:rPr>
        <w:t xml:space="preserve">Mô tả: </w:t>
      </w:r>
      <w:r>
        <w:t>Thêm hoặc cập nhật phòng ban.</w:t>
      </w:r>
    </w:p>
    <w:p w14:paraId="61C1C0F2" w14:textId="77777777" w:rsidR="00A975D5" w:rsidRDefault="00000000">
      <w:r>
        <w:rPr>
          <w:b/>
        </w:rPr>
        <w:t xml:space="preserve">Tham số đầu vào: </w:t>
      </w:r>
      <w:r>
        <w:t>ma: UUID?(36); ten: String(100); moTa: String?(500).</w:t>
      </w:r>
    </w:p>
    <w:p w14:paraId="6113FF52" w14:textId="77777777" w:rsidR="00A975D5" w:rsidRDefault="00000000">
      <w:r>
        <w:rPr>
          <w:b/>
        </w:rPr>
        <w:t xml:space="preserve">Kết quả đầu ra: </w:t>
      </w:r>
      <w:r>
        <w:t>phongBan: PhongBan (1 đối tượng).</w:t>
      </w:r>
    </w:p>
    <w:p w14:paraId="5736CCD9" w14:textId="77777777" w:rsidR="00A975D5" w:rsidRDefault="00000000">
      <w:r>
        <w:rPr>
          <w:b/>
        </w:rPr>
        <w:t xml:space="preserve">Luồng xử lý: </w:t>
      </w:r>
      <w:r>
        <w:t>Kiểm tra quyền → kiểm tra tên trùng → tạo mới nếu ma rỗng, ngược lại cập nhật.</w:t>
      </w:r>
    </w:p>
    <w:p w14:paraId="6C5D756C" w14:textId="77777777" w:rsidR="00A975D5" w:rsidRDefault="00000000">
      <w:r>
        <w:rPr>
          <w:b/>
        </w:rPr>
        <w:t xml:space="preserve">Điều kiện bắt đầu: </w:t>
      </w:r>
      <w:r>
        <w:t>Quản lý đã đăng nhập; tên không rỗng.</w:t>
      </w:r>
    </w:p>
    <w:p w14:paraId="586EB335" w14:textId="77777777" w:rsidR="00A975D5" w:rsidRDefault="00000000">
      <w:r>
        <w:rPr>
          <w:b/>
        </w:rPr>
        <w:t xml:space="preserve">Điều kiện kết thúc: </w:t>
      </w:r>
      <w:r>
        <w:t>Phòng ban hợp lệ được lưu; lỗi không thay đổi dữ liệu.</w:t>
      </w:r>
    </w:p>
    <w:p w14:paraId="29DDE593" w14:textId="77777777" w:rsidR="00A975D5" w:rsidRDefault="00000000">
      <w:pPr>
        <w:pStyle w:val="u3"/>
      </w:pPr>
      <w:r>
        <w:t>2.3.2. ngungSuDung()</w:t>
      </w:r>
    </w:p>
    <w:p w14:paraId="40BD12C4" w14:textId="77777777" w:rsidR="00A975D5" w:rsidRDefault="00000000">
      <w:r>
        <w:rPr>
          <w:b/>
        </w:rPr>
        <w:t xml:space="preserve">Mô tả: </w:t>
      </w:r>
      <w:r>
        <w:t>Ngừng dùng danh mục, giữ lịch sử.</w:t>
      </w:r>
    </w:p>
    <w:p w14:paraId="3085C54B" w14:textId="77777777" w:rsidR="00A975D5" w:rsidRDefault="00000000">
      <w:r>
        <w:rPr>
          <w:b/>
        </w:rPr>
        <w:t xml:space="preserve">Tham số đầu vào: </w:t>
      </w:r>
      <w:r>
        <w:t>ma: UUID(36).</w:t>
      </w:r>
    </w:p>
    <w:p w14:paraId="16EE8ACA" w14:textId="77777777" w:rsidR="00A975D5" w:rsidRDefault="00000000">
      <w:r>
        <w:rPr>
          <w:b/>
        </w:rPr>
        <w:t xml:space="preserve">Kết quả đầu ra: </w:t>
      </w:r>
      <w:r>
        <w:t>thanhCong: Boolean(1 giá trị).</w:t>
      </w:r>
    </w:p>
    <w:p w14:paraId="584F383B" w14:textId="77777777" w:rsidR="00A975D5" w:rsidRDefault="00000000">
      <w:r>
        <w:rPr>
          <w:b/>
        </w:rPr>
        <w:t xml:space="preserve">Luồng xử lý: </w:t>
      </w:r>
      <w:r>
        <w:t>Kiểm tra phòng ban → xác nhận không còn vị trí đang mở → đặt hoatDong=false.</w:t>
      </w:r>
    </w:p>
    <w:p w14:paraId="722D08E5" w14:textId="77777777" w:rsidR="00A975D5" w:rsidRDefault="00000000">
      <w:r>
        <w:rPr>
          <w:b/>
        </w:rPr>
        <w:t xml:space="preserve">Điều kiện bắt đầu: </w:t>
      </w:r>
      <w:r>
        <w:t>Quản lý; phòng ban tồn tại và không có vị trí mở.</w:t>
      </w:r>
    </w:p>
    <w:p w14:paraId="44BB34C0" w14:textId="77777777" w:rsidR="00A975D5" w:rsidRDefault="00000000">
      <w:r>
        <w:rPr>
          <w:b/>
        </w:rPr>
        <w:t xml:space="preserve">Điều kiện kết thúc: </w:t>
      </w:r>
      <w:r>
        <w:t>Không cho tạo vị trí mới thuộc phòng ban; lịch sử vẫn tra cứu được.</w:t>
      </w:r>
    </w:p>
    <w:p w14:paraId="5CE37174" w14:textId="77777777" w:rsidR="00A975D5" w:rsidRDefault="00000000">
      <w:pPr>
        <w:pStyle w:val="u2"/>
        <w:pageBreakBefore/>
      </w:pPr>
      <w:r>
        <w:lastRenderedPageBreak/>
        <w:t>2.4. Lớp ViTriTuyenDung</w:t>
      </w:r>
    </w:p>
    <w:p w14:paraId="1C8468D4" w14:textId="77777777" w:rsidR="00A975D5" w:rsidRDefault="00000000">
      <w:r>
        <w:rPr>
          <w:b/>
        </w:rPr>
        <w:t xml:space="preserve">Trách nhiệm: </w:t>
      </w:r>
      <w:r>
        <w:t>Đại diện một nhu cầu tuyển người của phòng ban, sở hữu chỉ tiêu chung cho các tin đăng.</w:t>
      </w:r>
    </w:p>
    <w:p w14:paraId="1EB63FE5" w14:textId="77777777" w:rsidR="00A975D5" w:rsidRDefault="00000000">
      <w:r>
        <w:rPr>
          <w:b/>
        </w:rPr>
        <w:t xml:space="preserve">Yêu cầu liên quan: </w:t>
      </w:r>
      <w:r>
        <w:t>F02, F06</w:t>
      </w:r>
    </w:p>
    <w:p w14:paraId="50BDF47B" w14:textId="77777777" w:rsidR="00A975D5" w:rsidRDefault="00000000">
      <w:pPr>
        <w:pStyle w:val="u3"/>
      </w:pPr>
      <w:r>
        <w:t>a. Thuộc tính</w:t>
      </w:r>
    </w:p>
    <w:tbl>
      <w:tblPr>
        <w:tblW w:w="9677" w:type="dxa"/>
        <w:tblInd w:w="1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70" w:type="dxa"/>
          <w:left w:w="100" w:type="dxa"/>
          <w:bottom w:w="70" w:type="dxa"/>
          <w:right w:w="100" w:type="dxa"/>
        </w:tblCellMar>
        <w:tblLook w:val="04A0" w:firstRow="1" w:lastRow="0" w:firstColumn="1" w:lastColumn="0" w:noHBand="0" w:noVBand="1"/>
      </w:tblPr>
      <w:tblGrid>
        <w:gridCol w:w="2273"/>
        <w:gridCol w:w="2053"/>
        <w:gridCol w:w="1686"/>
        <w:gridCol w:w="3665"/>
      </w:tblGrid>
      <w:tr w:rsidR="00A975D5" w14:paraId="50D5B377" w14:textId="77777777">
        <w:trPr>
          <w:tblHeader/>
        </w:trPr>
        <w:tc>
          <w:tcPr>
            <w:tcW w:w="2273" w:type="dxa"/>
          </w:tcPr>
          <w:p w14:paraId="2258E6AE" w14:textId="77777777" w:rsidR="00A975D5" w:rsidRDefault="00000000">
            <w:pPr>
              <w:spacing w:after="40" w:line="240" w:lineRule="auto"/>
            </w:pPr>
            <w:r>
              <w:rPr>
                <w:b/>
                <w:sz w:val="20"/>
              </w:rPr>
              <w:t>Tên</w:t>
            </w:r>
          </w:p>
        </w:tc>
        <w:tc>
          <w:tcPr>
            <w:tcW w:w="2053" w:type="dxa"/>
          </w:tcPr>
          <w:p w14:paraId="47966C70" w14:textId="77777777" w:rsidR="00A975D5" w:rsidRDefault="00000000">
            <w:pPr>
              <w:spacing w:after="40" w:line="240" w:lineRule="auto"/>
            </w:pPr>
            <w:r>
              <w:rPr>
                <w:b/>
                <w:sz w:val="20"/>
              </w:rPr>
              <w:t>Kiểu dữ liệu</w:t>
            </w:r>
          </w:p>
        </w:tc>
        <w:tc>
          <w:tcPr>
            <w:tcW w:w="1686" w:type="dxa"/>
          </w:tcPr>
          <w:p w14:paraId="70CAEC9C" w14:textId="77777777" w:rsidR="00A975D5" w:rsidRDefault="00000000">
            <w:pPr>
              <w:spacing w:after="40" w:line="240" w:lineRule="auto"/>
            </w:pPr>
            <w:r>
              <w:rPr>
                <w:b/>
                <w:sz w:val="20"/>
              </w:rPr>
              <w:t>Kích thước</w:t>
            </w:r>
          </w:p>
        </w:tc>
        <w:tc>
          <w:tcPr>
            <w:tcW w:w="3665" w:type="dxa"/>
          </w:tcPr>
          <w:p w14:paraId="33E41A67" w14:textId="77777777" w:rsidR="00A975D5" w:rsidRDefault="00000000">
            <w:pPr>
              <w:spacing w:after="40" w:line="240" w:lineRule="auto"/>
            </w:pPr>
            <w:r>
              <w:rPr>
                <w:b/>
                <w:sz w:val="20"/>
              </w:rPr>
              <w:t>Ý nghĩa / ràng buộc</w:t>
            </w:r>
          </w:p>
        </w:tc>
      </w:tr>
      <w:tr w:rsidR="00A975D5" w14:paraId="480F9AE9" w14:textId="77777777">
        <w:trPr>
          <w:cantSplit/>
        </w:trPr>
        <w:tc>
          <w:tcPr>
            <w:tcW w:w="2273" w:type="dxa"/>
          </w:tcPr>
          <w:p w14:paraId="3152B219" w14:textId="77777777" w:rsidR="00A975D5" w:rsidRDefault="00000000">
            <w:pPr>
              <w:spacing w:after="40" w:line="240" w:lineRule="auto"/>
            </w:pPr>
            <w:r>
              <w:rPr>
                <w:sz w:val="20"/>
              </w:rPr>
              <w:t>maViTri</w:t>
            </w:r>
          </w:p>
        </w:tc>
        <w:tc>
          <w:tcPr>
            <w:tcW w:w="2053" w:type="dxa"/>
          </w:tcPr>
          <w:p w14:paraId="4C874911" w14:textId="77777777" w:rsidR="00A975D5" w:rsidRDefault="00000000">
            <w:pPr>
              <w:spacing w:after="40" w:line="240" w:lineRule="auto"/>
            </w:pPr>
            <w:r>
              <w:rPr>
                <w:sz w:val="20"/>
              </w:rPr>
              <w:t>UUID</w:t>
            </w:r>
          </w:p>
        </w:tc>
        <w:tc>
          <w:tcPr>
            <w:tcW w:w="1686" w:type="dxa"/>
          </w:tcPr>
          <w:p w14:paraId="7D0ADECC" w14:textId="77777777" w:rsidR="00A975D5" w:rsidRDefault="00000000">
            <w:pPr>
              <w:spacing w:after="40" w:line="240" w:lineRule="auto"/>
            </w:pPr>
            <w:r>
              <w:rPr>
                <w:sz w:val="20"/>
              </w:rPr>
              <w:t>36 ký tự</w:t>
            </w:r>
          </w:p>
        </w:tc>
        <w:tc>
          <w:tcPr>
            <w:tcW w:w="3665" w:type="dxa"/>
          </w:tcPr>
          <w:p w14:paraId="25123F35" w14:textId="77777777" w:rsidR="00A975D5" w:rsidRDefault="00000000">
            <w:pPr>
              <w:spacing w:after="40" w:line="240" w:lineRule="auto"/>
            </w:pPr>
            <w:r>
              <w:rPr>
                <w:sz w:val="20"/>
              </w:rPr>
              <w:t>Định danh</w:t>
            </w:r>
          </w:p>
        </w:tc>
      </w:tr>
      <w:tr w:rsidR="00A975D5" w14:paraId="1DC6D92D" w14:textId="77777777">
        <w:trPr>
          <w:cantSplit/>
        </w:trPr>
        <w:tc>
          <w:tcPr>
            <w:tcW w:w="2273" w:type="dxa"/>
          </w:tcPr>
          <w:p w14:paraId="19B6C180" w14:textId="77777777" w:rsidR="00A975D5" w:rsidRDefault="00000000">
            <w:pPr>
              <w:spacing w:after="40" w:line="240" w:lineRule="auto"/>
            </w:pPr>
            <w:r>
              <w:rPr>
                <w:sz w:val="20"/>
              </w:rPr>
              <w:t>phongBan</w:t>
            </w:r>
          </w:p>
        </w:tc>
        <w:tc>
          <w:tcPr>
            <w:tcW w:w="2053" w:type="dxa"/>
          </w:tcPr>
          <w:p w14:paraId="132A11B6" w14:textId="77777777" w:rsidR="00A975D5" w:rsidRDefault="00000000">
            <w:pPr>
              <w:spacing w:after="40" w:line="240" w:lineRule="auto"/>
            </w:pPr>
            <w:r>
              <w:rPr>
                <w:sz w:val="20"/>
              </w:rPr>
              <w:t>PhongBan</w:t>
            </w:r>
          </w:p>
        </w:tc>
        <w:tc>
          <w:tcPr>
            <w:tcW w:w="1686" w:type="dxa"/>
          </w:tcPr>
          <w:p w14:paraId="4FF62E29" w14:textId="77777777" w:rsidR="00A975D5" w:rsidRDefault="00000000">
            <w:pPr>
              <w:spacing w:after="40" w:line="240" w:lineRule="auto"/>
            </w:pPr>
            <w:r>
              <w:rPr>
                <w:sz w:val="20"/>
              </w:rPr>
              <w:t>1 tham chiếu</w:t>
            </w:r>
          </w:p>
        </w:tc>
        <w:tc>
          <w:tcPr>
            <w:tcW w:w="3665" w:type="dxa"/>
          </w:tcPr>
          <w:p w14:paraId="3255B9D4" w14:textId="77777777" w:rsidR="00A975D5" w:rsidRDefault="00000000">
            <w:pPr>
              <w:spacing w:after="40" w:line="240" w:lineRule="auto"/>
            </w:pPr>
            <w:r>
              <w:rPr>
                <w:sz w:val="20"/>
              </w:rPr>
              <w:t>Phòng ban phụ trách</w:t>
            </w:r>
          </w:p>
        </w:tc>
      </w:tr>
      <w:tr w:rsidR="00A975D5" w14:paraId="203C58FB" w14:textId="77777777">
        <w:trPr>
          <w:cantSplit/>
        </w:trPr>
        <w:tc>
          <w:tcPr>
            <w:tcW w:w="2273" w:type="dxa"/>
          </w:tcPr>
          <w:p w14:paraId="7086610C" w14:textId="77777777" w:rsidR="00A975D5" w:rsidRDefault="00000000">
            <w:pPr>
              <w:spacing w:after="40" w:line="240" w:lineRule="auto"/>
            </w:pPr>
            <w:r>
              <w:rPr>
                <w:sz w:val="20"/>
              </w:rPr>
              <w:t>tenViTri</w:t>
            </w:r>
          </w:p>
        </w:tc>
        <w:tc>
          <w:tcPr>
            <w:tcW w:w="2053" w:type="dxa"/>
          </w:tcPr>
          <w:p w14:paraId="6E45F10F" w14:textId="77777777" w:rsidR="00A975D5" w:rsidRDefault="00000000">
            <w:pPr>
              <w:spacing w:after="40" w:line="240" w:lineRule="auto"/>
            </w:pPr>
            <w:r>
              <w:rPr>
                <w:sz w:val="20"/>
              </w:rPr>
              <w:t>String</w:t>
            </w:r>
          </w:p>
        </w:tc>
        <w:tc>
          <w:tcPr>
            <w:tcW w:w="1686" w:type="dxa"/>
          </w:tcPr>
          <w:p w14:paraId="0C3DB547" w14:textId="77777777" w:rsidR="00A975D5" w:rsidRDefault="00000000">
            <w:pPr>
              <w:spacing w:after="40" w:line="240" w:lineRule="auto"/>
            </w:pPr>
            <w:r>
              <w:rPr>
                <w:sz w:val="20"/>
              </w:rPr>
              <w:t>150 ký tự</w:t>
            </w:r>
          </w:p>
        </w:tc>
        <w:tc>
          <w:tcPr>
            <w:tcW w:w="3665" w:type="dxa"/>
          </w:tcPr>
          <w:p w14:paraId="36601CC4" w14:textId="77777777" w:rsidR="00A975D5" w:rsidRDefault="00000000">
            <w:pPr>
              <w:spacing w:after="40" w:line="240" w:lineRule="auto"/>
            </w:pPr>
            <w:r>
              <w:rPr>
                <w:sz w:val="20"/>
              </w:rPr>
              <w:t>Tên chức danh</w:t>
            </w:r>
          </w:p>
        </w:tc>
      </w:tr>
      <w:tr w:rsidR="00A975D5" w14:paraId="7FA6601E" w14:textId="77777777">
        <w:trPr>
          <w:cantSplit/>
        </w:trPr>
        <w:tc>
          <w:tcPr>
            <w:tcW w:w="2273" w:type="dxa"/>
          </w:tcPr>
          <w:p w14:paraId="462E5D7D" w14:textId="77777777" w:rsidR="00A975D5" w:rsidRDefault="00000000">
            <w:pPr>
              <w:spacing w:after="40" w:line="240" w:lineRule="auto"/>
            </w:pPr>
            <w:r>
              <w:rPr>
                <w:sz w:val="20"/>
              </w:rPr>
              <w:t>yeuCau</w:t>
            </w:r>
          </w:p>
        </w:tc>
        <w:tc>
          <w:tcPr>
            <w:tcW w:w="2053" w:type="dxa"/>
          </w:tcPr>
          <w:p w14:paraId="7BC5691C" w14:textId="77777777" w:rsidR="00A975D5" w:rsidRDefault="00000000">
            <w:pPr>
              <w:spacing w:after="40" w:line="240" w:lineRule="auto"/>
            </w:pPr>
            <w:r>
              <w:rPr>
                <w:sz w:val="20"/>
              </w:rPr>
              <w:t>String</w:t>
            </w:r>
          </w:p>
        </w:tc>
        <w:tc>
          <w:tcPr>
            <w:tcW w:w="1686" w:type="dxa"/>
          </w:tcPr>
          <w:p w14:paraId="5F5E5C2B" w14:textId="77777777" w:rsidR="00A975D5" w:rsidRDefault="00000000">
            <w:pPr>
              <w:spacing w:after="40" w:line="240" w:lineRule="auto"/>
            </w:pPr>
            <w:r>
              <w:rPr>
                <w:sz w:val="20"/>
              </w:rPr>
              <w:t>10000 ký tự</w:t>
            </w:r>
          </w:p>
        </w:tc>
        <w:tc>
          <w:tcPr>
            <w:tcW w:w="3665" w:type="dxa"/>
          </w:tcPr>
          <w:p w14:paraId="4202C758" w14:textId="77777777" w:rsidR="00A975D5" w:rsidRDefault="00000000">
            <w:pPr>
              <w:spacing w:after="40" w:line="240" w:lineRule="auto"/>
            </w:pPr>
            <w:r>
              <w:rPr>
                <w:sz w:val="20"/>
              </w:rPr>
              <w:t>Kỹ năng, học vấn, kinh nghiệm</w:t>
            </w:r>
          </w:p>
        </w:tc>
      </w:tr>
      <w:tr w:rsidR="00A975D5" w14:paraId="1BF043B8" w14:textId="77777777">
        <w:trPr>
          <w:cantSplit/>
        </w:trPr>
        <w:tc>
          <w:tcPr>
            <w:tcW w:w="2273" w:type="dxa"/>
          </w:tcPr>
          <w:p w14:paraId="2CC26758" w14:textId="77777777" w:rsidR="00A975D5" w:rsidRDefault="00000000">
            <w:pPr>
              <w:spacing w:after="40" w:line="240" w:lineRule="auto"/>
            </w:pPr>
            <w:r>
              <w:rPr>
                <w:sz w:val="20"/>
              </w:rPr>
              <w:t>chiTieu</w:t>
            </w:r>
          </w:p>
        </w:tc>
        <w:tc>
          <w:tcPr>
            <w:tcW w:w="2053" w:type="dxa"/>
          </w:tcPr>
          <w:p w14:paraId="39036BF8" w14:textId="77777777" w:rsidR="00A975D5" w:rsidRDefault="00000000">
            <w:pPr>
              <w:spacing w:after="40" w:line="240" w:lineRule="auto"/>
            </w:pPr>
            <w:r>
              <w:rPr>
                <w:sz w:val="20"/>
              </w:rPr>
              <w:t>Int32</w:t>
            </w:r>
          </w:p>
        </w:tc>
        <w:tc>
          <w:tcPr>
            <w:tcW w:w="1686" w:type="dxa"/>
          </w:tcPr>
          <w:p w14:paraId="5351CA21" w14:textId="77777777" w:rsidR="00A975D5" w:rsidRDefault="00000000">
            <w:pPr>
              <w:spacing w:after="40" w:line="240" w:lineRule="auto"/>
            </w:pPr>
            <w:r>
              <w:rPr>
                <w:sz w:val="20"/>
              </w:rPr>
              <w:t>32 bit</w:t>
            </w:r>
          </w:p>
        </w:tc>
        <w:tc>
          <w:tcPr>
            <w:tcW w:w="3665" w:type="dxa"/>
          </w:tcPr>
          <w:p w14:paraId="03C4474F" w14:textId="77777777" w:rsidR="00A975D5" w:rsidRDefault="00000000">
            <w:pPr>
              <w:spacing w:after="40" w:line="240" w:lineRule="auto"/>
            </w:pPr>
            <w:r>
              <w:rPr>
                <w:sz w:val="20"/>
              </w:rPr>
              <w:t>Số người cần tuyển, &gt;0</w:t>
            </w:r>
          </w:p>
        </w:tc>
      </w:tr>
      <w:tr w:rsidR="00A975D5" w14:paraId="25EAF69E" w14:textId="77777777">
        <w:trPr>
          <w:cantSplit/>
        </w:trPr>
        <w:tc>
          <w:tcPr>
            <w:tcW w:w="2273" w:type="dxa"/>
          </w:tcPr>
          <w:p w14:paraId="6B62AF26" w14:textId="77777777" w:rsidR="00A975D5" w:rsidRDefault="00000000">
            <w:pPr>
              <w:spacing w:after="40" w:line="240" w:lineRule="auto"/>
            </w:pPr>
            <w:r>
              <w:rPr>
                <w:sz w:val="20"/>
              </w:rPr>
              <w:t>ngayMo</w:t>
            </w:r>
          </w:p>
        </w:tc>
        <w:tc>
          <w:tcPr>
            <w:tcW w:w="2053" w:type="dxa"/>
          </w:tcPr>
          <w:p w14:paraId="43E645AE" w14:textId="77777777" w:rsidR="00A975D5" w:rsidRDefault="00000000">
            <w:pPr>
              <w:spacing w:after="40" w:line="240" w:lineRule="auto"/>
            </w:pPr>
            <w:r>
              <w:rPr>
                <w:sz w:val="20"/>
              </w:rPr>
              <w:t>DateTime</w:t>
            </w:r>
          </w:p>
        </w:tc>
        <w:tc>
          <w:tcPr>
            <w:tcW w:w="1686" w:type="dxa"/>
          </w:tcPr>
          <w:p w14:paraId="740C0E3B" w14:textId="77777777" w:rsidR="00A975D5" w:rsidRDefault="00000000">
            <w:pPr>
              <w:spacing w:after="40" w:line="240" w:lineRule="auto"/>
            </w:pPr>
            <w:r>
              <w:rPr>
                <w:sz w:val="20"/>
              </w:rPr>
              <w:t>ISO 8601</w:t>
            </w:r>
          </w:p>
        </w:tc>
        <w:tc>
          <w:tcPr>
            <w:tcW w:w="3665" w:type="dxa"/>
          </w:tcPr>
          <w:p w14:paraId="0D8AEE77" w14:textId="77777777" w:rsidR="00A975D5" w:rsidRDefault="00000000">
            <w:pPr>
              <w:spacing w:after="40" w:line="240" w:lineRule="auto"/>
            </w:pPr>
            <w:r>
              <w:rPr>
                <w:sz w:val="20"/>
              </w:rPr>
              <w:t>Mốc bắt đầu tuyển</w:t>
            </w:r>
          </w:p>
        </w:tc>
      </w:tr>
      <w:tr w:rsidR="00A975D5" w14:paraId="13D874AE" w14:textId="77777777">
        <w:trPr>
          <w:cantSplit/>
        </w:trPr>
        <w:tc>
          <w:tcPr>
            <w:tcW w:w="2273" w:type="dxa"/>
          </w:tcPr>
          <w:p w14:paraId="4203C565" w14:textId="77777777" w:rsidR="00A975D5" w:rsidRDefault="00000000">
            <w:pPr>
              <w:spacing w:after="40" w:line="240" w:lineRule="auto"/>
            </w:pPr>
            <w:r>
              <w:rPr>
                <w:sz w:val="20"/>
              </w:rPr>
              <w:t>ngayLapDay</w:t>
            </w:r>
          </w:p>
        </w:tc>
        <w:tc>
          <w:tcPr>
            <w:tcW w:w="2053" w:type="dxa"/>
          </w:tcPr>
          <w:p w14:paraId="25B87DCC" w14:textId="77777777" w:rsidR="00A975D5" w:rsidRDefault="00000000">
            <w:pPr>
              <w:spacing w:after="40" w:line="240" w:lineRule="auto"/>
            </w:pPr>
            <w:r>
              <w:rPr>
                <w:sz w:val="20"/>
              </w:rPr>
              <w:t>DateTime?</w:t>
            </w:r>
          </w:p>
        </w:tc>
        <w:tc>
          <w:tcPr>
            <w:tcW w:w="1686" w:type="dxa"/>
          </w:tcPr>
          <w:p w14:paraId="31BEC73D" w14:textId="77777777" w:rsidR="00A975D5" w:rsidRDefault="00000000">
            <w:pPr>
              <w:spacing w:after="40" w:line="240" w:lineRule="auto"/>
            </w:pPr>
            <w:r>
              <w:rPr>
                <w:sz w:val="20"/>
              </w:rPr>
              <w:t>ISO 8601</w:t>
            </w:r>
          </w:p>
        </w:tc>
        <w:tc>
          <w:tcPr>
            <w:tcW w:w="3665" w:type="dxa"/>
          </w:tcPr>
          <w:p w14:paraId="7EEE379D" w14:textId="77777777" w:rsidR="00A975D5" w:rsidRDefault="00000000">
            <w:pPr>
              <w:spacing w:after="40" w:line="240" w:lineRule="auto"/>
            </w:pPr>
            <w:r>
              <w:rPr>
                <w:sz w:val="20"/>
              </w:rPr>
              <w:t>Chỉ có khi đủ người</w:t>
            </w:r>
          </w:p>
        </w:tc>
      </w:tr>
      <w:tr w:rsidR="00A975D5" w14:paraId="786887ED" w14:textId="77777777">
        <w:trPr>
          <w:cantSplit/>
        </w:trPr>
        <w:tc>
          <w:tcPr>
            <w:tcW w:w="2273" w:type="dxa"/>
          </w:tcPr>
          <w:p w14:paraId="7200E763" w14:textId="77777777" w:rsidR="00A975D5" w:rsidRDefault="00000000">
            <w:pPr>
              <w:spacing w:after="40" w:line="240" w:lineRule="auto"/>
            </w:pPr>
            <w:r>
              <w:rPr>
                <w:sz w:val="20"/>
              </w:rPr>
              <w:t>trangThai</w:t>
            </w:r>
          </w:p>
        </w:tc>
        <w:tc>
          <w:tcPr>
            <w:tcW w:w="2053" w:type="dxa"/>
          </w:tcPr>
          <w:p w14:paraId="27B9B94D" w14:textId="77777777" w:rsidR="00A975D5" w:rsidRDefault="00000000">
            <w:pPr>
              <w:spacing w:after="40" w:line="240" w:lineRule="auto"/>
            </w:pPr>
            <w:r>
              <w:rPr>
                <w:sz w:val="20"/>
              </w:rPr>
              <w:t>TrangThaiViTri</w:t>
            </w:r>
          </w:p>
        </w:tc>
        <w:tc>
          <w:tcPr>
            <w:tcW w:w="1686" w:type="dxa"/>
          </w:tcPr>
          <w:p w14:paraId="1B068E06" w14:textId="77777777" w:rsidR="00A975D5" w:rsidRDefault="00000000">
            <w:pPr>
              <w:spacing w:after="40" w:line="240" w:lineRule="auto"/>
            </w:pPr>
            <w:r>
              <w:rPr>
                <w:sz w:val="20"/>
              </w:rPr>
              <w:t>Enum</w:t>
            </w:r>
          </w:p>
        </w:tc>
        <w:tc>
          <w:tcPr>
            <w:tcW w:w="3665" w:type="dxa"/>
          </w:tcPr>
          <w:p w14:paraId="658347DB" w14:textId="77777777" w:rsidR="00A975D5" w:rsidRDefault="00000000">
            <w:pPr>
              <w:spacing w:after="40" w:line="240" w:lineRule="auto"/>
            </w:pPr>
            <w:r>
              <w:rPr>
                <w:sz w:val="20"/>
              </w:rPr>
              <w:t>MO, DONG, DA_LAP_DAY</w:t>
            </w:r>
          </w:p>
        </w:tc>
      </w:tr>
    </w:tbl>
    <w:p w14:paraId="5D339A76" w14:textId="77777777" w:rsidR="00A975D5" w:rsidRDefault="00A975D5">
      <w:pPr>
        <w:spacing w:after="0"/>
      </w:pPr>
    </w:p>
    <w:p w14:paraId="1FB99B61" w14:textId="77777777" w:rsidR="00A975D5" w:rsidRDefault="00000000">
      <w:pPr>
        <w:pStyle w:val="u3"/>
      </w:pPr>
      <w:r>
        <w:t>b. Phương thức</w:t>
      </w:r>
    </w:p>
    <w:p w14:paraId="2E8A8B0B" w14:textId="77777777" w:rsidR="00A975D5" w:rsidRDefault="00000000">
      <w:pPr>
        <w:pStyle w:val="u3"/>
      </w:pPr>
      <w:r>
        <w:t>2.4.1. luuViTri()</w:t>
      </w:r>
    </w:p>
    <w:p w14:paraId="1404DE52" w14:textId="77777777" w:rsidR="00A975D5" w:rsidRDefault="00000000">
      <w:r>
        <w:rPr>
          <w:b/>
        </w:rPr>
        <w:t xml:space="preserve">Mô tả: </w:t>
      </w:r>
      <w:r>
        <w:t>Tạo mới hoặc sửa nhu cầu tuyển dụng.</w:t>
      </w:r>
    </w:p>
    <w:p w14:paraId="19D1A18B" w14:textId="77777777" w:rsidR="00A975D5" w:rsidRDefault="00000000">
      <w:r>
        <w:rPr>
          <w:b/>
        </w:rPr>
        <w:t xml:space="preserve">Tham số đầu vào: </w:t>
      </w:r>
      <w:r>
        <w:t>ma: UUID?(36); phongBan: UUID(36); ten: String(150); yeuCau: String(10000); chiTieu: Int32.</w:t>
      </w:r>
    </w:p>
    <w:p w14:paraId="1A2F1C5A" w14:textId="77777777" w:rsidR="00A975D5" w:rsidRDefault="00000000">
      <w:r>
        <w:rPr>
          <w:b/>
        </w:rPr>
        <w:t xml:space="preserve">Kết quả đầu ra: </w:t>
      </w:r>
      <w:r>
        <w:t>viTri: ViTriTuyenDung (1 đối tượng).</w:t>
      </w:r>
    </w:p>
    <w:p w14:paraId="1C5F6DC8" w14:textId="77777777" w:rsidR="00A975D5" w:rsidRDefault="00000000">
      <w:r>
        <w:rPr>
          <w:b/>
        </w:rPr>
        <w:t xml:space="preserve">Luồng xử lý: </w:t>
      </w:r>
      <w:r>
        <w:t>Kiểm tra phòng ban hoạt động → kiểm tra chỉ tiêu không thấp hơn số lượt ĐẠT hiện có → lưu → cập nhật phiên bản yêu cầu cho lần phân tích AI sau.</w:t>
      </w:r>
    </w:p>
    <w:p w14:paraId="14035745" w14:textId="77777777" w:rsidR="00A975D5" w:rsidRDefault="00000000">
      <w:r>
        <w:rPr>
          <w:b/>
        </w:rPr>
        <w:t xml:space="preserve">Điều kiện bắt đầu: </w:t>
      </w:r>
      <w:r>
        <w:t>Quản lý; dữ liệu đủ và hợp lệ.</w:t>
      </w:r>
    </w:p>
    <w:p w14:paraId="5F379BBA" w14:textId="77777777" w:rsidR="00A975D5" w:rsidRDefault="00000000">
      <w:r>
        <w:rPr>
          <w:b/>
        </w:rPr>
        <w:t xml:space="preserve">Điều kiện kết thúc: </w:t>
      </w:r>
      <w:r>
        <w:t>Nhu cầu được lưu; kết quả AI cũ vẫn gắn với dữ liệu đầu vào cũ.</w:t>
      </w:r>
    </w:p>
    <w:p w14:paraId="735E081B" w14:textId="77777777" w:rsidR="00A975D5" w:rsidRDefault="00000000">
      <w:pPr>
        <w:pStyle w:val="u3"/>
      </w:pPr>
      <w:r>
        <w:t>2.4.2. dongViTri()</w:t>
      </w:r>
    </w:p>
    <w:p w14:paraId="7969F655" w14:textId="77777777" w:rsidR="00A975D5" w:rsidRDefault="00000000">
      <w:r>
        <w:rPr>
          <w:b/>
        </w:rPr>
        <w:t xml:space="preserve">Mô tả: </w:t>
      </w:r>
      <w:r>
        <w:t>Đóng nhu cầu và các tin đang nhận hồ sơ.</w:t>
      </w:r>
    </w:p>
    <w:p w14:paraId="711C04E6" w14:textId="77777777" w:rsidR="00A975D5" w:rsidRDefault="00000000">
      <w:r>
        <w:rPr>
          <w:b/>
        </w:rPr>
        <w:t xml:space="preserve">Tham số đầu vào: </w:t>
      </w:r>
      <w:r>
        <w:t>ma: UUID(36); lyDo: String(500).</w:t>
      </w:r>
    </w:p>
    <w:p w14:paraId="5AF4ECA8" w14:textId="77777777" w:rsidR="00A975D5" w:rsidRDefault="00000000">
      <w:r>
        <w:rPr>
          <w:b/>
        </w:rPr>
        <w:t xml:space="preserve">Kết quả đầu ra: </w:t>
      </w:r>
      <w:r>
        <w:t>viTri: ViTriTuyenDung (1 đối tượng).</w:t>
      </w:r>
    </w:p>
    <w:p w14:paraId="0127C1AD" w14:textId="77777777" w:rsidR="00A975D5" w:rsidRDefault="00000000">
      <w:r>
        <w:rPr>
          <w:b/>
        </w:rPr>
        <w:t xml:space="preserve">Luồng xử lý: </w:t>
      </w:r>
      <w:r>
        <w:t>Kiểm tra quyền → khóa bản ghi → đóng vị trí và tin liên quan trong một giao dịch.</w:t>
      </w:r>
    </w:p>
    <w:p w14:paraId="6D3DB8C0" w14:textId="77777777" w:rsidR="00A975D5" w:rsidRDefault="00000000">
      <w:r>
        <w:rPr>
          <w:b/>
        </w:rPr>
        <w:t xml:space="preserve">Điều kiện bắt đầu: </w:t>
      </w:r>
      <w:r>
        <w:t>Quản lý; vị trí tồn tại.</w:t>
      </w:r>
    </w:p>
    <w:p w14:paraId="73E592B6" w14:textId="77777777" w:rsidR="00A975D5" w:rsidRDefault="00000000">
      <w:r>
        <w:rPr>
          <w:b/>
        </w:rPr>
        <w:t xml:space="preserve">Điều kiện kết thúc: </w:t>
      </w:r>
      <w:r>
        <w:t>Không nhận lượt ứng tuyển mới; không xóa hồ sơ và lịch sử.</w:t>
      </w:r>
    </w:p>
    <w:p w14:paraId="493A4A53" w14:textId="77777777" w:rsidR="00A975D5" w:rsidRDefault="00000000">
      <w:pPr>
        <w:pStyle w:val="u2"/>
        <w:pageBreakBefore/>
      </w:pPr>
      <w:r>
        <w:lastRenderedPageBreak/>
        <w:t>2.5. Lớp TinTuyenDung</w:t>
      </w:r>
    </w:p>
    <w:p w14:paraId="5C4235E1" w14:textId="77777777" w:rsidR="00A975D5" w:rsidRDefault="00000000">
      <w:r>
        <w:rPr>
          <w:b/>
        </w:rPr>
        <w:t xml:space="preserve">Trách nhiệm: </w:t>
      </w:r>
      <w:r>
        <w:t>Nội dung công khai của một vị trí, có duyệt và thời hạn đăng.</w:t>
      </w:r>
    </w:p>
    <w:p w14:paraId="7319EFDF" w14:textId="77777777" w:rsidR="00A975D5" w:rsidRDefault="00000000">
      <w:r>
        <w:rPr>
          <w:b/>
        </w:rPr>
        <w:t xml:space="preserve">Yêu cầu liên quan: </w:t>
      </w:r>
      <w:r>
        <w:t>F03</w:t>
      </w:r>
    </w:p>
    <w:p w14:paraId="451436DF" w14:textId="77777777" w:rsidR="00A975D5" w:rsidRDefault="00000000">
      <w:pPr>
        <w:pStyle w:val="u3"/>
      </w:pPr>
      <w:r>
        <w:t>a. Thuộc tính</w:t>
      </w:r>
    </w:p>
    <w:tbl>
      <w:tblPr>
        <w:tblW w:w="9677" w:type="dxa"/>
        <w:tblInd w:w="1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70" w:type="dxa"/>
          <w:left w:w="100" w:type="dxa"/>
          <w:bottom w:w="70" w:type="dxa"/>
          <w:right w:w="100" w:type="dxa"/>
        </w:tblCellMar>
        <w:tblLook w:val="04A0" w:firstRow="1" w:lastRow="0" w:firstColumn="1" w:lastColumn="0" w:noHBand="0" w:noVBand="1"/>
      </w:tblPr>
      <w:tblGrid>
        <w:gridCol w:w="2273"/>
        <w:gridCol w:w="2053"/>
        <w:gridCol w:w="1686"/>
        <w:gridCol w:w="3665"/>
      </w:tblGrid>
      <w:tr w:rsidR="00A975D5" w14:paraId="3EA72C76" w14:textId="77777777">
        <w:trPr>
          <w:tblHeader/>
        </w:trPr>
        <w:tc>
          <w:tcPr>
            <w:tcW w:w="2273" w:type="dxa"/>
          </w:tcPr>
          <w:p w14:paraId="3389E267" w14:textId="77777777" w:rsidR="00A975D5" w:rsidRDefault="00000000">
            <w:pPr>
              <w:spacing w:after="40" w:line="240" w:lineRule="auto"/>
            </w:pPr>
            <w:r>
              <w:rPr>
                <w:b/>
                <w:sz w:val="20"/>
              </w:rPr>
              <w:t>Tên</w:t>
            </w:r>
          </w:p>
        </w:tc>
        <w:tc>
          <w:tcPr>
            <w:tcW w:w="2053" w:type="dxa"/>
          </w:tcPr>
          <w:p w14:paraId="4BBF57A5" w14:textId="77777777" w:rsidR="00A975D5" w:rsidRDefault="00000000">
            <w:pPr>
              <w:spacing w:after="40" w:line="240" w:lineRule="auto"/>
            </w:pPr>
            <w:r>
              <w:rPr>
                <w:b/>
                <w:sz w:val="20"/>
              </w:rPr>
              <w:t>Kiểu dữ liệu</w:t>
            </w:r>
          </w:p>
        </w:tc>
        <w:tc>
          <w:tcPr>
            <w:tcW w:w="1686" w:type="dxa"/>
          </w:tcPr>
          <w:p w14:paraId="069220B3" w14:textId="77777777" w:rsidR="00A975D5" w:rsidRDefault="00000000">
            <w:pPr>
              <w:spacing w:after="40" w:line="240" w:lineRule="auto"/>
            </w:pPr>
            <w:r>
              <w:rPr>
                <w:b/>
                <w:sz w:val="20"/>
              </w:rPr>
              <w:t>Kích thước</w:t>
            </w:r>
          </w:p>
        </w:tc>
        <w:tc>
          <w:tcPr>
            <w:tcW w:w="3665" w:type="dxa"/>
          </w:tcPr>
          <w:p w14:paraId="2EFD18A5" w14:textId="77777777" w:rsidR="00A975D5" w:rsidRDefault="00000000">
            <w:pPr>
              <w:spacing w:after="40" w:line="240" w:lineRule="auto"/>
            </w:pPr>
            <w:r>
              <w:rPr>
                <w:b/>
                <w:sz w:val="20"/>
              </w:rPr>
              <w:t>Ý nghĩa / ràng buộc</w:t>
            </w:r>
          </w:p>
        </w:tc>
      </w:tr>
      <w:tr w:rsidR="00A975D5" w14:paraId="4CE07E02" w14:textId="77777777">
        <w:trPr>
          <w:cantSplit/>
        </w:trPr>
        <w:tc>
          <w:tcPr>
            <w:tcW w:w="2273" w:type="dxa"/>
          </w:tcPr>
          <w:p w14:paraId="2E617F63" w14:textId="77777777" w:rsidR="00A975D5" w:rsidRDefault="00000000">
            <w:pPr>
              <w:spacing w:after="40" w:line="240" w:lineRule="auto"/>
            </w:pPr>
            <w:r>
              <w:rPr>
                <w:sz w:val="20"/>
              </w:rPr>
              <w:t>maTin</w:t>
            </w:r>
          </w:p>
        </w:tc>
        <w:tc>
          <w:tcPr>
            <w:tcW w:w="2053" w:type="dxa"/>
          </w:tcPr>
          <w:p w14:paraId="6D60CE9B" w14:textId="77777777" w:rsidR="00A975D5" w:rsidRDefault="00000000">
            <w:pPr>
              <w:spacing w:after="40" w:line="240" w:lineRule="auto"/>
            </w:pPr>
            <w:r>
              <w:rPr>
                <w:sz w:val="20"/>
              </w:rPr>
              <w:t>UUID</w:t>
            </w:r>
          </w:p>
        </w:tc>
        <w:tc>
          <w:tcPr>
            <w:tcW w:w="1686" w:type="dxa"/>
          </w:tcPr>
          <w:p w14:paraId="35E301C0" w14:textId="77777777" w:rsidR="00A975D5" w:rsidRDefault="00000000">
            <w:pPr>
              <w:spacing w:after="40" w:line="240" w:lineRule="auto"/>
            </w:pPr>
            <w:r>
              <w:rPr>
                <w:sz w:val="20"/>
              </w:rPr>
              <w:t>36 ký tự</w:t>
            </w:r>
          </w:p>
        </w:tc>
        <w:tc>
          <w:tcPr>
            <w:tcW w:w="3665" w:type="dxa"/>
          </w:tcPr>
          <w:p w14:paraId="60C6FCE3" w14:textId="77777777" w:rsidR="00A975D5" w:rsidRDefault="00000000">
            <w:pPr>
              <w:spacing w:after="40" w:line="240" w:lineRule="auto"/>
            </w:pPr>
            <w:r>
              <w:rPr>
                <w:sz w:val="20"/>
              </w:rPr>
              <w:t>Định danh</w:t>
            </w:r>
          </w:p>
        </w:tc>
      </w:tr>
      <w:tr w:rsidR="00A975D5" w14:paraId="47426F13" w14:textId="77777777">
        <w:trPr>
          <w:cantSplit/>
        </w:trPr>
        <w:tc>
          <w:tcPr>
            <w:tcW w:w="2273" w:type="dxa"/>
          </w:tcPr>
          <w:p w14:paraId="5B4F01FE" w14:textId="77777777" w:rsidR="00A975D5" w:rsidRDefault="00000000">
            <w:pPr>
              <w:spacing w:after="40" w:line="240" w:lineRule="auto"/>
            </w:pPr>
            <w:r>
              <w:rPr>
                <w:sz w:val="20"/>
              </w:rPr>
              <w:t>viTri</w:t>
            </w:r>
          </w:p>
        </w:tc>
        <w:tc>
          <w:tcPr>
            <w:tcW w:w="2053" w:type="dxa"/>
          </w:tcPr>
          <w:p w14:paraId="010C635D" w14:textId="77777777" w:rsidR="00A975D5" w:rsidRDefault="00000000">
            <w:pPr>
              <w:spacing w:after="40" w:line="240" w:lineRule="auto"/>
            </w:pPr>
            <w:r>
              <w:rPr>
                <w:sz w:val="20"/>
              </w:rPr>
              <w:t>ViTriTuyenDung</w:t>
            </w:r>
          </w:p>
        </w:tc>
        <w:tc>
          <w:tcPr>
            <w:tcW w:w="1686" w:type="dxa"/>
          </w:tcPr>
          <w:p w14:paraId="534CA473" w14:textId="77777777" w:rsidR="00A975D5" w:rsidRDefault="00000000">
            <w:pPr>
              <w:spacing w:after="40" w:line="240" w:lineRule="auto"/>
            </w:pPr>
            <w:r>
              <w:rPr>
                <w:sz w:val="20"/>
              </w:rPr>
              <w:t>1 tham chiếu</w:t>
            </w:r>
          </w:p>
        </w:tc>
        <w:tc>
          <w:tcPr>
            <w:tcW w:w="3665" w:type="dxa"/>
          </w:tcPr>
          <w:p w14:paraId="3E4DBC6D" w14:textId="77777777" w:rsidR="00A975D5" w:rsidRDefault="00000000">
            <w:pPr>
              <w:spacing w:after="40" w:line="240" w:lineRule="auto"/>
            </w:pPr>
            <w:r>
              <w:rPr>
                <w:sz w:val="20"/>
              </w:rPr>
              <w:t>Nhu cầu được quảng bá</w:t>
            </w:r>
          </w:p>
        </w:tc>
      </w:tr>
      <w:tr w:rsidR="00A975D5" w14:paraId="54C55C21" w14:textId="77777777">
        <w:trPr>
          <w:cantSplit/>
        </w:trPr>
        <w:tc>
          <w:tcPr>
            <w:tcW w:w="2273" w:type="dxa"/>
          </w:tcPr>
          <w:p w14:paraId="5AABFEB2" w14:textId="77777777" w:rsidR="00A975D5" w:rsidRDefault="00000000">
            <w:pPr>
              <w:spacing w:after="40" w:line="240" w:lineRule="auto"/>
            </w:pPr>
            <w:r>
              <w:rPr>
                <w:sz w:val="20"/>
              </w:rPr>
              <w:t>nguoiTao</w:t>
            </w:r>
          </w:p>
        </w:tc>
        <w:tc>
          <w:tcPr>
            <w:tcW w:w="2053" w:type="dxa"/>
          </w:tcPr>
          <w:p w14:paraId="1356E7DB" w14:textId="77777777" w:rsidR="00A975D5" w:rsidRDefault="00000000">
            <w:pPr>
              <w:spacing w:after="40" w:line="240" w:lineRule="auto"/>
            </w:pPr>
            <w:r>
              <w:rPr>
                <w:sz w:val="20"/>
              </w:rPr>
              <w:t>TaiKhoan</w:t>
            </w:r>
          </w:p>
        </w:tc>
        <w:tc>
          <w:tcPr>
            <w:tcW w:w="1686" w:type="dxa"/>
          </w:tcPr>
          <w:p w14:paraId="08097356" w14:textId="77777777" w:rsidR="00A975D5" w:rsidRDefault="00000000">
            <w:pPr>
              <w:spacing w:after="40" w:line="240" w:lineRule="auto"/>
            </w:pPr>
            <w:r>
              <w:rPr>
                <w:sz w:val="20"/>
              </w:rPr>
              <w:t>1 tham chiếu</w:t>
            </w:r>
          </w:p>
        </w:tc>
        <w:tc>
          <w:tcPr>
            <w:tcW w:w="3665" w:type="dxa"/>
          </w:tcPr>
          <w:p w14:paraId="6D9A5540" w14:textId="77777777" w:rsidR="00A975D5" w:rsidRDefault="00000000">
            <w:pPr>
              <w:spacing w:after="40" w:line="240" w:lineRule="auto"/>
            </w:pPr>
            <w:r>
              <w:rPr>
                <w:sz w:val="20"/>
              </w:rPr>
              <w:t>Nhân viên hoặc quản lý</w:t>
            </w:r>
          </w:p>
        </w:tc>
      </w:tr>
      <w:tr w:rsidR="00A975D5" w14:paraId="4F1E9500" w14:textId="77777777">
        <w:trPr>
          <w:cantSplit/>
        </w:trPr>
        <w:tc>
          <w:tcPr>
            <w:tcW w:w="2273" w:type="dxa"/>
          </w:tcPr>
          <w:p w14:paraId="326C3CC6" w14:textId="77777777" w:rsidR="00A975D5" w:rsidRDefault="00000000">
            <w:pPr>
              <w:spacing w:after="40" w:line="240" w:lineRule="auto"/>
            </w:pPr>
            <w:r>
              <w:rPr>
                <w:sz w:val="20"/>
              </w:rPr>
              <w:t>tieuDe</w:t>
            </w:r>
          </w:p>
        </w:tc>
        <w:tc>
          <w:tcPr>
            <w:tcW w:w="2053" w:type="dxa"/>
          </w:tcPr>
          <w:p w14:paraId="7D644926" w14:textId="77777777" w:rsidR="00A975D5" w:rsidRDefault="00000000">
            <w:pPr>
              <w:spacing w:after="40" w:line="240" w:lineRule="auto"/>
            </w:pPr>
            <w:r>
              <w:rPr>
                <w:sz w:val="20"/>
              </w:rPr>
              <w:t>String</w:t>
            </w:r>
          </w:p>
        </w:tc>
        <w:tc>
          <w:tcPr>
            <w:tcW w:w="1686" w:type="dxa"/>
          </w:tcPr>
          <w:p w14:paraId="0B57331D" w14:textId="77777777" w:rsidR="00A975D5" w:rsidRDefault="00000000">
            <w:pPr>
              <w:spacing w:after="40" w:line="240" w:lineRule="auto"/>
            </w:pPr>
            <w:r>
              <w:rPr>
                <w:sz w:val="20"/>
              </w:rPr>
              <w:t>200 ký tự</w:t>
            </w:r>
          </w:p>
        </w:tc>
        <w:tc>
          <w:tcPr>
            <w:tcW w:w="3665" w:type="dxa"/>
          </w:tcPr>
          <w:p w14:paraId="2B50A033" w14:textId="77777777" w:rsidR="00A975D5" w:rsidRDefault="00000000">
            <w:pPr>
              <w:spacing w:after="40" w:line="240" w:lineRule="auto"/>
            </w:pPr>
            <w:r>
              <w:rPr>
                <w:sz w:val="20"/>
              </w:rPr>
              <w:t>Tiêu đề</w:t>
            </w:r>
          </w:p>
        </w:tc>
      </w:tr>
      <w:tr w:rsidR="00A975D5" w14:paraId="40F6EEB9" w14:textId="77777777">
        <w:trPr>
          <w:cantSplit/>
        </w:trPr>
        <w:tc>
          <w:tcPr>
            <w:tcW w:w="2273" w:type="dxa"/>
          </w:tcPr>
          <w:p w14:paraId="6346FDFC" w14:textId="77777777" w:rsidR="00A975D5" w:rsidRDefault="00000000">
            <w:pPr>
              <w:spacing w:after="40" w:line="240" w:lineRule="auto"/>
            </w:pPr>
            <w:r>
              <w:rPr>
                <w:sz w:val="20"/>
              </w:rPr>
              <w:t>noiDung</w:t>
            </w:r>
          </w:p>
        </w:tc>
        <w:tc>
          <w:tcPr>
            <w:tcW w:w="2053" w:type="dxa"/>
          </w:tcPr>
          <w:p w14:paraId="358A9659" w14:textId="77777777" w:rsidR="00A975D5" w:rsidRDefault="00000000">
            <w:pPr>
              <w:spacing w:after="40" w:line="240" w:lineRule="auto"/>
            </w:pPr>
            <w:r>
              <w:rPr>
                <w:sz w:val="20"/>
              </w:rPr>
              <w:t>String</w:t>
            </w:r>
          </w:p>
        </w:tc>
        <w:tc>
          <w:tcPr>
            <w:tcW w:w="1686" w:type="dxa"/>
          </w:tcPr>
          <w:p w14:paraId="20B69A18" w14:textId="77777777" w:rsidR="00A975D5" w:rsidRDefault="00000000">
            <w:pPr>
              <w:spacing w:after="40" w:line="240" w:lineRule="auto"/>
            </w:pPr>
            <w:r>
              <w:rPr>
                <w:sz w:val="20"/>
              </w:rPr>
              <w:t>10000 ký tự</w:t>
            </w:r>
          </w:p>
        </w:tc>
        <w:tc>
          <w:tcPr>
            <w:tcW w:w="3665" w:type="dxa"/>
          </w:tcPr>
          <w:p w14:paraId="18424251" w14:textId="77777777" w:rsidR="00A975D5" w:rsidRDefault="00000000">
            <w:pPr>
              <w:spacing w:after="40" w:line="240" w:lineRule="auto"/>
            </w:pPr>
            <w:r>
              <w:rPr>
                <w:sz w:val="20"/>
              </w:rPr>
              <w:t>Mô tả công việc</w:t>
            </w:r>
          </w:p>
        </w:tc>
      </w:tr>
      <w:tr w:rsidR="00A975D5" w14:paraId="7643039F" w14:textId="77777777">
        <w:trPr>
          <w:cantSplit/>
        </w:trPr>
        <w:tc>
          <w:tcPr>
            <w:tcW w:w="2273" w:type="dxa"/>
          </w:tcPr>
          <w:p w14:paraId="5C310C1E" w14:textId="77777777" w:rsidR="00A975D5" w:rsidRDefault="00000000">
            <w:pPr>
              <w:spacing w:after="40" w:line="240" w:lineRule="auto"/>
            </w:pPr>
            <w:r>
              <w:rPr>
                <w:sz w:val="20"/>
              </w:rPr>
              <w:t>hanNop</w:t>
            </w:r>
          </w:p>
        </w:tc>
        <w:tc>
          <w:tcPr>
            <w:tcW w:w="2053" w:type="dxa"/>
          </w:tcPr>
          <w:p w14:paraId="60AABDBA" w14:textId="77777777" w:rsidR="00A975D5" w:rsidRDefault="00000000">
            <w:pPr>
              <w:spacing w:after="40" w:line="240" w:lineRule="auto"/>
            </w:pPr>
            <w:r>
              <w:rPr>
                <w:sz w:val="20"/>
              </w:rPr>
              <w:t>DateTime</w:t>
            </w:r>
          </w:p>
        </w:tc>
        <w:tc>
          <w:tcPr>
            <w:tcW w:w="1686" w:type="dxa"/>
          </w:tcPr>
          <w:p w14:paraId="113D78D1" w14:textId="77777777" w:rsidR="00A975D5" w:rsidRDefault="00000000">
            <w:pPr>
              <w:spacing w:after="40" w:line="240" w:lineRule="auto"/>
            </w:pPr>
            <w:r>
              <w:rPr>
                <w:sz w:val="20"/>
              </w:rPr>
              <w:t>ISO 8601</w:t>
            </w:r>
          </w:p>
        </w:tc>
        <w:tc>
          <w:tcPr>
            <w:tcW w:w="3665" w:type="dxa"/>
          </w:tcPr>
          <w:p w14:paraId="7E50A125" w14:textId="77777777" w:rsidR="00A975D5" w:rsidRDefault="00000000">
            <w:pPr>
              <w:spacing w:after="40" w:line="240" w:lineRule="auto"/>
            </w:pPr>
            <w:r>
              <w:rPr>
                <w:sz w:val="20"/>
              </w:rPr>
              <w:t>Hạn nhận hồ sơ</w:t>
            </w:r>
          </w:p>
        </w:tc>
      </w:tr>
      <w:tr w:rsidR="00A975D5" w14:paraId="6978AEF9" w14:textId="77777777">
        <w:trPr>
          <w:cantSplit/>
        </w:trPr>
        <w:tc>
          <w:tcPr>
            <w:tcW w:w="2273" w:type="dxa"/>
          </w:tcPr>
          <w:p w14:paraId="03EEDC48" w14:textId="77777777" w:rsidR="00A975D5" w:rsidRDefault="00000000">
            <w:pPr>
              <w:spacing w:after="40" w:line="240" w:lineRule="auto"/>
            </w:pPr>
            <w:r>
              <w:rPr>
                <w:sz w:val="20"/>
              </w:rPr>
              <w:t>trangThai</w:t>
            </w:r>
          </w:p>
        </w:tc>
        <w:tc>
          <w:tcPr>
            <w:tcW w:w="2053" w:type="dxa"/>
          </w:tcPr>
          <w:p w14:paraId="7D8570D2" w14:textId="77777777" w:rsidR="00A975D5" w:rsidRDefault="00000000">
            <w:pPr>
              <w:spacing w:after="40" w:line="240" w:lineRule="auto"/>
            </w:pPr>
            <w:r>
              <w:rPr>
                <w:sz w:val="20"/>
              </w:rPr>
              <w:t>TrangThaiTin</w:t>
            </w:r>
          </w:p>
        </w:tc>
        <w:tc>
          <w:tcPr>
            <w:tcW w:w="1686" w:type="dxa"/>
          </w:tcPr>
          <w:p w14:paraId="0346311D" w14:textId="77777777" w:rsidR="00A975D5" w:rsidRDefault="00000000">
            <w:pPr>
              <w:spacing w:after="40" w:line="240" w:lineRule="auto"/>
            </w:pPr>
            <w:r>
              <w:rPr>
                <w:sz w:val="20"/>
              </w:rPr>
              <w:t>Enum</w:t>
            </w:r>
          </w:p>
        </w:tc>
        <w:tc>
          <w:tcPr>
            <w:tcW w:w="3665" w:type="dxa"/>
          </w:tcPr>
          <w:p w14:paraId="36D6CCB9" w14:textId="77777777" w:rsidR="00A975D5" w:rsidRDefault="00000000">
            <w:pPr>
              <w:spacing w:after="40" w:line="240" w:lineRule="auto"/>
            </w:pPr>
            <w:r>
              <w:rPr>
                <w:sz w:val="20"/>
              </w:rPr>
              <w:t>NHAP, CHO_DUYET, DANG_DANG, DONG</w:t>
            </w:r>
          </w:p>
        </w:tc>
      </w:tr>
    </w:tbl>
    <w:p w14:paraId="55DD682A" w14:textId="77777777" w:rsidR="00A975D5" w:rsidRDefault="00A975D5">
      <w:pPr>
        <w:spacing w:after="0"/>
      </w:pPr>
    </w:p>
    <w:p w14:paraId="29F1E7B4" w14:textId="77777777" w:rsidR="00A975D5" w:rsidRDefault="00000000">
      <w:pPr>
        <w:pStyle w:val="u3"/>
      </w:pPr>
      <w:r>
        <w:t>b. Phương thức</w:t>
      </w:r>
    </w:p>
    <w:p w14:paraId="4052B311" w14:textId="77777777" w:rsidR="00A975D5" w:rsidRDefault="00000000">
      <w:pPr>
        <w:pStyle w:val="u3"/>
      </w:pPr>
      <w:r>
        <w:t>2.5.1. soanTin()</w:t>
      </w:r>
    </w:p>
    <w:p w14:paraId="3FAC6260" w14:textId="77777777" w:rsidR="00A975D5" w:rsidRDefault="00000000">
      <w:r>
        <w:rPr>
          <w:b/>
        </w:rPr>
        <w:t xml:space="preserve">Mô tả: </w:t>
      </w:r>
      <w:r>
        <w:t>Tạo/sửa bản nháp và gửi duyệt.</w:t>
      </w:r>
    </w:p>
    <w:p w14:paraId="5346D67D" w14:textId="77777777" w:rsidR="00A975D5" w:rsidRDefault="00000000">
      <w:r>
        <w:rPr>
          <w:b/>
        </w:rPr>
        <w:t xml:space="preserve">Tham số đầu vào: </w:t>
      </w:r>
      <w:r>
        <w:t>ma: UUID?(36); maViTri: UUID(36); tieuDe: String(200); noiDung: String(10000); hanNop: DateTime; guiDuyet: Boolean.</w:t>
      </w:r>
    </w:p>
    <w:p w14:paraId="5F9F5C8A" w14:textId="77777777" w:rsidR="00A975D5" w:rsidRDefault="00000000">
      <w:r>
        <w:rPr>
          <w:b/>
        </w:rPr>
        <w:t xml:space="preserve">Kết quả đầu ra: </w:t>
      </w:r>
      <w:r>
        <w:t>tin: TinTuyenDung (1 đối tượng).</w:t>
      </w:r>
    </w:p>
    <w:p w14:paraId="7FADFFE2" w14:textId="77777777" w:rsidR="00A975D5" w:rsidRDefault="00000000">
      <w:r>
        <w:rPr>
          <w:b/>
        </w:rPr>
        <w:t xml:space="preserve">Luồng xử lý: </w:t>
      </w:r>
      <w:r>
        <w:t>Kiểm tra vị trí mở → kiểm tra hạn nộp → lưu nháp hoặc chuyển CHO_DUYET. Sửa tin đã đăng phải đưa về chờ duyệt.</w:t>
      </w:r>
    </w:p>
    <w:p w14:paraId="513E7491" w14:textId="77777777" w:rsidR="00A975D5" w:rsidRDefault="00000000">
      <w:r>
        <w:rPr>
          <w:b/>
        </w:rPr>
        <w:t xml:space="preserve">Điều kiện bắt đầu: </w:t>
      </w:r>
      <w:r>
        <w:t>Quản lý hoặc nhân viên phụ trách; dữ liệu hợp lệ.</w:t>
      </w:r>
    </w:p>
    <w:p w14:paraId="640AB511" w14:textId="77777777" w:rsidR="00A975D5" w:rsidRDefault="00000000">
      <w:r>
        <w:rPr>
          <w:b/>
        </w:rPr>
        <w:t xml:space="preserve">Điều kiện kết thúc: </w:t>
      </w:r>
      <w:r>
        <w:t>Tin được lưu; chỉ bản được duyệt mới hiển thị công khai.</w:t>
      </w:r>
    </w:p>
    <w:p w14:paraId="09D13794" w14:textId="77777777" w:rsidR="00A975D5" w:rsidRDefault="00000000">
      <w:pPr>
        <w:pStyle w:val="u3"/>
      </w:pPr>
      <w:r>
        <w:t>2.5.2. duyetTin()</w:t>
      </w:r>
    </w:p>
    <w:p w14:paraId="3A4DD98B" w14:textId="77777777" w:rsidR="00A975D5" w:rsidRDefault="00000000">
      <w:r>
        <w:rPr>
          <w:b/>
        </w:rPr>
        <w:t xml:space="preserve">Mô tả: </w:t>
      </w:r>
      <w:r>
        <w:t>Phê duyệt hoặc trả tin về bản nháp.</w:t>
      </w:r>
    </w:p>
    <w:p w14:paraId="579F8CDA" w14:textId="77777777" w:rsidR="00A975D5" w:rsidRDefault="00000000">
      <w:r>
        <w:rPr>
          <w:b/>
        </w:rPr>
        <w:t xml:space="preserve">Tham số đầu vào: </w:t>
      </w:r>
      <w:r>
        <w:t>maTin: UUID(36); chapNhan: Boolean; lyDo: String?(500).</w:t>
      </w:r>
    </w:p>
    <w:p w14:paraId="1EEB5B7E" w14:textId="77777777" w:rsidR="00A975D5" w:rsidRDefault="00000000">
      <w:r>
        <w:rPr>
          <w:b/>
        </w:rPr>
        <w:t xml:space="preserve">Kết quả đầu ra: </w:t>
      </w:r>
      <w:r>
        <w:t>tin: TinTuyenDung (1 đối tượng).</w:t>
      </w:r>
    </w:p>
    <w:p w14:paraId="4621B183" w14:textId="77777777" w:rsidR="00A975D5" w:rsidRDefault="00000000">
      <w:r>
        <w:rPr>
          <w:b/>
        </w:rPr>
        <w:t xml:space="preserve">Luồng xử lý: </w:t>
      </w:r>
      <w:r>
        <w:t>Kiểm tra trạng thái chờ duyệt → kiểm tra vị trí và hạn → duyệt thì DANG_DANG, từ chối thì NHAP và ghi lý do.</w:t>
      </w:r>
    </w:p>
    <w:p w14:paraId="15A3C609" w14:textId="77777777" w:rsidR="00A975D5" w:rsidRDefault="00000000">
      <w:r>
        <w:rPr>
          <w:b/>
        </w:rPr>
        <w:t xml:space="preserve">Điều kiện bắt đầu: </w:t>
      </w:r>
      <w:r>
        <w:t>Quản lý; tin đang CHO_DUYET.</w:t>
      </w:r>
    </w:p>
    <w:p w14:paraId="46F0F9C5" w14:textId="77777777" w:rsidR="00A975D5" w:rsidRDefault="00000000">
      <w:r>
        <w:rPr>
          <w:b/>
        </w:rPr>
        <w:t xml:space="preserve">Điều kiện kết thúc: </w:t>
      </w:r>
      <w:r>
        <w:t>Kết quả duyệt được lưu. Quá hạn hoặc vị trí đóng thì hệ thống ngừng nhận hồ sơ dù chưa chạy tác vụ đóng tin.</w:t>
      </w:r>
    </w:p>
    <w:p w14:paraId="25AAE4BE" w14:textId="77777777" w:rsidR="00A975D5" w:rsidRDefault="00000000">
      <w:pPr>
        <w:pStyle w:val="u2"/>
        <w:pageBreakBefore/>
      </w:pPr>
      <w:r>
        <w:lastRenderedPageBreak/>
        <w:t>2.6. Lớp UngVien</w:t>
      </w:r>
    </w:p>
    <w:p w14:paraId="28160F43" w14:textId="77777777" w:rsidR="00A975D5" w:rsidRDefault="00000000">
      <w:r>
        <w:rPr>
          <w:b/>
        </w:rPr>
        <w:t xml:space="preserve">Trách nhiệm: </w:t>
      </w:r>
      <w:r>
        <w:t>Lưu thông tin một cá nhân, độc lập với từng lần nộp hồ sơ.</w:t>
      </w:r>
    </w:p>
    <w:p w14:paraId="715446B1" w14:textId="77777777" w:rsidR="00A975D5" w:rsidRDefault="00000000">
      <w:r>
        <w:rPr>
          <w:b/>
        </w:rPr>
        <w:t xml:space="preserve">Yêu cầu liên quan: </w:t>
      </w:r>
      <w:r>
        <w:t>F04, F09; mục 2.2.3</w:t>
      </w:r>
    </w:p>
    <w:p w14:paraId="4928EDD6" w14:textId="77777777" w:rsidR="00A975D5" w:rsidRDefault="00000000">
      <w:pPr>
        <w:pStyle w:val="u3"/>
      </w:pPr>
      <w:r>
        <w:t>a. Thuộc tính</w:t>
      </w:r>
    </w:p>
    <w:tbl>
      <w:tblPr>
        <w:tblW w:w="9677" w:type="dxa"/>
        <w:tblInd w:w="1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70" w:type="dxa"/>
          <w:left w:w="100" w:type="dxa"/>
          <w:bottom w:w="70" w:type="dxa"/>
          <w:right w:w="100" w:type="dxa"/>
        </w:tblCellMar>
        <w:tblLook w:val="04A0" w:firstRow="1" w:lastRow="0" w:firstColumn="1" w:lastColumn="0" w:noHBand="0" w:noVBand="1"/>
      </w:tblPr>
      <w:tblGrid>
        <w:gridCol w:w="2273"/>
        <w:gridCol w:w="2053"/>
        <w:gridCol w:w="1686"/>
        <w:gridCol w:w="3665"/>
      </w:tblGrid>
      <w:tr w:rsidR="00A975D5" w14:paraId="7E37787E" w14:textId="77777777">
        <w:trPr>
          <w:tblHeader/>
        </w:trPr>
        <w:tc>
          <w:tcPr>
            <w:tcW w:w="2273" w:type="dxa"/>
          </w:tcPr>
          <w:p w14:paraId="4238F632" w14:textId="77777777" w:rsidR="00A975D5" w:rsidRDefault="00000000">
            <w:pPr>
              <w:spacing w:after="40" w:line="240" w:lineRule="auto"/>
            </w:pPr>
            <w:r>
              <w:rPr>
                <w:b/>
                <w:sz w:val="20"/>
              </w:rPr>
              <w:t>Tên</w:t>
            </w:r>
          </w:p>
        </w:tc>
        <w:tc>
          <w:tcPr>
            <w:tcW w:w="2053" w:type="dxa"/>
          </w:tcPr>
          <w:p w14:paraId="1E49B2A2" w14:textId="77777777" w:rsidR="00A975D5" w:rsidRDefault="00000000">
            <w:pPr>
              <w:spacing w:after="40" w:line="240" w:lineRule="auto"/>
            </w:pPr>
            <w:r>
              <w:rPr>
                <w:b/>
                <w:sz w:val="20"/>
              </w:rPr>
              <w:t>Kiểu dữ liệu</w:t>
            </w:r>
          </w:p>
        </w:tc>
        <w:tc>
          <w:tcPr>
            <w:tcW w:w="1686" w:type="dxa"/>
          </w:tcPr>
          <w:p w14:paraId="0C56BBDC" w14:textId="77777777" w:rsidR="00A975D5" w:rsidRDefault="00000000">
            <w:pPr>
              <w:spacing w:after="40" w:line="240" w:lineRule="auto"/>
            </w:pPr>
            <w:r>
              <w:rPr>
                <w:b/>
                <w:sz w:val="20"/>
              </w:rPr>
              <w:t>Kích thước</w:t>
            </w:r>
          </w:p>
        </w:tc>
        <w:tc>
          <w:tcPr>
            <w:tcW w:w="3665" w:type="dxa"/>
          </w:tcPr>
          <w:p w14:paraId="76719393" w14:textId="77777777" w:rsidR="00A975D5" w:rsidRDefault="00000000">
            <w:pPr>
              <w:spacing w:after="40" w:line="240" w:lineRule="auto"/>
            </w:pPr>
            <w:r>
              <w:rPr>
                <w:b/>
                <w:sz w:val="20"/>
              </w:rPr>
              <w:t>Ý nghĩa / ràng buộc</w:t>
            </w:r>
          </w:p>
        </w:tc>
      </w:tr>
      <w:tr w:rsidR="00A975D5" w14:paraId="52E8D5B9" w14:textId="77777777">
        <w:trPr>
          <w:cantSplit/>
        </w:trPr>
        <w:tc>
          <w:tcPr>
            <w:tcW w:w="2273" w:type="dxa"/>
          </w:tcPr>
          <w:p w14:paraId="311670FC" w14:textId="77777777" w:rsidR="00A975D5" w:rsidRDefault="00000000">
            <w:pPr>
              <w:spacing w:after="40" w:line="240" w:lineRule="auto"/>
            </w:pPr>
            <w:r>
              <w:rPr>
                <w:sz w:val="20"/>
              </w:rPr>
              <w:t>maUngVien</w:t>
            </w:r>
          </w:p>
        </w:tc>
        <w:tc>
          <w:tcPr>
            <w:tcW w:w="2053" w:type="dxa"/>
          </w:tcPr>
          <w:p w14:paraId="44F94D16" w14:textId="77777777" w:rsidR="00A975D5" w:rsidRDefault="00000000">
            <w:pPr>
              <w:spacing w:after="40" w:line="240" w:lineRule="auto"/>
            </w:pPr>
            <w:r>
              <w:rPr>
                <w:sz w:val="20"/>
              </w:rPr>
              <w:t>UUID</w:t>
            </w:r>
          </w:p>
        </w:tc>
        <w:tc>
          <w:tcPr>
            <w:tcW w:w="1686" w:type="dxa"/>
          </w:tcPr>
          <w:p w14:paraId="2B0F2128" w14:textId="77777777" w:rsidR="00A975D5" w:rsidRDefault="00000000">
            <w:pPr>
              <w:spacing w:after="40" w:line="240" w:lineRule="auto"/>
            </w:pPr>
            <w:r>
              <w:rPr>
                <w:sz w:val="20"/>
              </w:rPr>
              <w:t>36 ký tự</w:t>
            </w:r>
          </w:p>
        </w:tc>
        <w:tc>
          <w:tcPr>
            <w:tcW w:w="3665" w:type="dxa"/>
          </w:tcPr>
          <w:p w14:paraId="7E77BF0A" w14:textId="77777777" w:rsidR="00A975D5" w:rsidRDefault="00000000">
            <w:pPr>
              <w:spacing w:after="40" w:line="240" w:lineRule="auto"/>
            </w:pPr>
            <w:r>
              <w:rPr>
                <w:sz w:val="20"/>
              </w:rPr>
              <w:t>Định danh</w:t>
            </w:r>
          </w:p>
        </w:tc>
      </w:tr>
      <w:tr w:rsidR="00A975D5" w14:paraId="2B17607F" w14:textId="77777777">
        <w:trPr>
          <w:cantSplit/>
        </w:trPr>
        <w:tc>
          <w:tcPr>
            <w:tcW w:w="2273" w:type="dxa"/>
          </w:tcPr>
          <w:p w14:paraId="495BF40C" w14:textId="77777777" w:rsidR="00A975D5" w:rsidRDefault="00000000">
            <w:pPr>
              <w:spacing w:after="40" w:line="240" w:lineRule="auto"/>
            </w:pPr>
            <w:r>
              <w:rPr>
                <w:sz w:val="20"/>
              </w:rPr>
              <w:t>taiKhoan</w:t>
            </w:r>
          </w:p>
        </w:tc>
        <w:tc>
          <w:tcPr>
            <w:tcW w:w="2053" w:type="dxa"/>
          </w:tcPr>
          <w:p w14:paraId="67AE4207" w14:textId="77777777" w:rsidR="00A975D5" w:rsidRDefault="00000000">
            <w:pPr>
              <w:spacing w:after="40" w:line="240" w:lineRule="auto"/>
            </w:pPr>
            <w:r>
              <w:rPr>
                <w:sz w:val="20"/>
              </w:rPr>
              <w:t>TaiKhoan?</w:t>
            </w:r>
          </w:p>
        </w:tc>
        <w:tc>
          <w:tcPr>
            <w:tcW w:w="1686" w:type="dxa"/>
          </w:tcPr>
          <w:p w14:paraId="2328064C" w14:textId="77777777" w:rsidR="00A975D5" w:rsidRDefault="00000000">
            <w:pPr>
              <w:spacing w:after="40" w:line="240" w:lineRule="auto"/>
            </w:pPr>
            <w:r>
              <w:rPr>
                <w:sz w:val="20"/>
              </w:rPr>
              <w:t>0..1 tham chiếu</w:t>
            </w:r>
          </w:p>
        </w:tc>
        <w:tc>
          <w:tcPr>
            <w:tcW w:w="3665" w:type="dxa"/>
          </w:tcPr>
          <w:p w14:paraId="51865FD5" w14:textId="77777777" w:rsidR="00A975D5" w:rsidRDefault="00000000">
            <w:pPr>
              <w:spacing w:after="40" w:line="240" w:lineRule="auto"/>
            </w:pPr>
            <w:r>
              <w:rPr>
                <w:sz w:val="20"/>
              </w:rPr>
              <w:t>Có thể do nhân viên nhập hộ</w:t>
            </w:r>
          </w:p>
        </w:tc>
      </w:tr>
      <w:tr w:rsidR="00A975D5" w14:paraId="4A6F9E89" w14:textId="77777777">
        <w:trPr>
          <w:cantSplit/>
        </w:trPr>
        <w:tc>
          <w:tcPr>
            <w:tcW w:w="2273" w:type="dxa"/>
          </w:tcPr>
          <w:p w14:paraId="3ADDB41D" w14:textId="77777777" w:rsidR="00A975D5" w:rsidRDefault="00000000">
            <w:pPr>
              <w:spacing w:after="40" w:line="240" w:lineRule="auto"/>
            </w:pPr>
            <w:r>
              <w:rPr>
                <w:sz w:val="20"/>
              </w:rPr>
              <w:t>hoTen</w:t>
            </w:r>
          </w:p>
        </w:tc>
        <w:tc>
          <w:tcPr>
            <w:tcW w:w="2053" w:type="dxa"/>
          </w:tcPr>
          <w:p w14:paraId="66539D6A" w14:textId="77777777" w:rsidR="00A975D5" w:rsidRDefault="00000000">
            <w:pPr>
              <w:spacing w:after="40" w:line="240" w:lineRule="auto"/>
            </w:pPr>
            <w:r>
              <w:rPr>
                <w:sz w:val="20"/>
              </w:rPr>
              <w:t>String</w:t>
            </w:r>
          </w:p>
        </w:tc>
        <w:tc>
          <w:tcPr>
            <w:tcW w:w="1686" w:type="dxa"/>
          </w:tcPr>
          <w:p w14:paraId="30CAE664" w14:textId="77777777" w:rsidR="00A975D5" w:rsidRDefault="00000000">
            <w:pPr>
              <w:spacing w:after="40" w:line="240" w:lineRule="auto"/>
            </w:pPr>
            <w:r>
              <w:rPr>
                <w:sz w:val="20"/>
              </w:rPr>
              <w:t>100 ký tự</w:t>
            </w:r>
          </w:p>
        </w:tc>
        <w:tc>
          <w:tcPr>
            <w:tcW w:w="3665" w:type="dxa"/>
          </w:tcPr>
          <w:p w14:paraId="72F55FF8" w14:textId="77777777" w:rsidR="00A975D5" w:rsidRDefault="00000000">
            <w:pPr>
              <w:spacing w:after="40" w:line="240" w:lineRule="auto"/>
            </w:pPr>
            <w:r>
              <w:rPr>
                <w:sz w:val="20"/>
              </w:rPr>
              <w:t>Tên đầy đủ</w:t>
            </w:r>
          </w:p>
        </w:tc>
      </w:tr>
      <w:tr w:rsidR="00A975D5" w14:paraId="363B6689" w14:textId="77777777">
        <w:trPr>
          <w:cantSplit/>
        </w:trPr>
        <w:tc>
          <w:tcPr>
            <w:tcW w:w="2273" w:type="dxa"/>
          </w:tcPr>
          <w:p w14:paraId="3721C7E9" w14:textId="77777777" w:rsidR="00A975D5" w:rsidRDefault="00000000">
            <w:pPr>
              <w:spacing w:after="40" w:line="240" w:lineRule="auto"/>
            </w:pPr>
            <w:r>
              <w:rPr>
                <w:sz w:val="20"/>
              </w:rPr>
              <w:t>email</w:t>
            </w:r>
          </w:p>
        </w:tc>
        <w:tc>
          <w:tcPr>
            <w:tcW w:w="2053" w:type="dxa"/>
          </w:tcPr>
          <w:p w14:paraId="25FEFCD4" w14:textId="77777777" w:rsidR="00A975D5" w:rsidRDefault="00000000">
            <w:pPr>
              <w:spacing w:after="40" w:line="240" w:lineRule="auto"/>
            </w:pPr>
            <w:r>
              <w:rPr>
                <w:sz w:val="20"/>
              </w:rPr>
              <w:t>String</w:t>
            </w:r>
          </w:p>
        </w:tc>
        <w:tc>
          <w:tcPr>
            <w:tcW w:w="1686" w:type="dxa"/>
          </w:tcPr>
          <w:p w14:paraId="423619EC" w14:textId="77777777" w:rsidR="00A975D5" w:rsidRDefault="00000000">
            <w:pPr>
              <w:spacing w:after="40" w:line="240" w:lineRule="auto"/>
            </w:pPr>
            <w:r>
              <w:rPr>
                <w:sz w:val="20"/>
              </w:rPr>
              <w:t>254 ký tự</w:t>
            </w:r>
          </w:p>
        </w:tc>
        <w:tc>
          <w:tcPr>
            <w:tcW w:w="3665" w:type="dxa"/>
          </w:tcPr>
          <w:p w14:paraId="308D4276" w14:textId="77777777" w:rsidR="00A975D5" w:rsidRDefault="00000000">
            <w:pPr>
              <w:spacing w:after="40" w:line="240" w:lineRule="auto"/>
            </w:pPr>
            <w:r>
              <w:rPr>
                <w:sz w:val="20"/>
              </w:rPr>
              <w:t>Dùng đối chiếu trùng</w:t>
            </w:r>
          </w:p>
        </w:tc>
      </w:tr>
      <w:tr w:rsidR="00A975D5" w14:paraId="3C449DC0" w14:textId="77777777">
        <w:trPr>
          <w:cantSplit/>
        </w:trPr>
        <w:tc>
          <w:tcPr>
            <w:tcW w:w="2273" w:type="dxa"/>
          </w:tcPr>
          <w:p w14:paraId="1FD95C0E" w14:textId="77777777" w:rsidR="00A975D5" w:rsidRDefault="00000000">
            <w:pPr>
              <w:spacing w:after="40" w:line="240" w:lineRule="auto"/>
            </w:pPr>
            <w:r>
              <w:rPr>
                <w:sz w:val="20"/>
              </w:rPr>
              <w:t>sdt</w:t>
            </w:r>
          </w:p>
        </w:tc>
        <w:tc>
          <w:tcPr>
            <w:tcW w:w="2053" w:type="dxa"/>
          </w:tcPr>
          <w:p w14:paraId="70AD4718" w14:textId="77777777" w:rsidR="00A975D5" w:rsidRDefault="00000000">
            <w:pPr>
              <w:spacing w:after="40" w:line="240" w:lineRule="auto"/>
            </w:pPr>
            <w:r>
              <w:rPr>
                <w:sz w:val="20"/>
              </w:rPr>
              <w:t>String</w:t>
            </w:r>
          </w:p>
        </w:tc>
        <w:tc>
          <w:tcPr>
            <w:tcW w:w="1686" w:type="dxa"/>
          </w:tcPr>
          <w:p w14:paraId="428D64E5" w14:textId="77777777" w:rsidR="00A975D5" w:rsidRDefault="00000000">
            <w:pPr>
              <w:spacing w:after="40" w:line="240" w:lineRule="auto"/>
            </w:pPr>
            <w:r>
              <w:rPr>
                <w:sz w:val="20"/>
              </w:rPr>
              <w:t>20 ký tự</w:t>
            </w:r>
          </w:p>
        </w:tc>
        <w:tc>
          <w:tcPr>
            <w:tcW w:w="3665" w:type="dxa"/>
          </w:tcPr>
          <w:p w14:paraId="456484BA" w14:textId="77777777" w:rsidR="00A975D5" w:rsidRDefault="00000000">
            <w:pPr>
              <w:spacing w:after="40" w:line="240" w:lineRule="auto"/>
            </w:pPr>
            <w:r>
              <w:rPr>
                <w:sz w:val="20"/>
              </w:rPr>
              <w:t>Thông tin liên hệ</w:t>
            </w:r>
          </w:p>
        </w:tc>
      </w:tr>
      <w:tr w:rsidR="00A975D5" w14:paraId="032AFBC5" w14:textId="77777777">
        <w:trPr>
          <w:cantSplit/>
        </w:trPr>
        <w:tc>
          <w:tcPr>
            <w:tcW w:w="2273" w:type="dxa"/>
          </w:tcPr>
          <w:p w14:paraId="2F64A1D9" w14:textId="77777777" w:rsidR="00A975D5" w:rsidRDefault="00000000">
            <w:pPr>
              <w:spacing w:after="40" w:line="240" w:lineRule="auto"/>
            </w:pPr>
            <w:r>
              <w:rPr>
                <w:sz w:val="20"/>
              </w:rPr>
              <w:t>kyNang</w:t>
            </w:r>
          </w:p>
        </w:tc>
        <w:tc>
          <w:tcPr>
            <w:tcW w:w="2053" w:type="dxa"/>
          </w:tcPr>
          <w:p w14:paraId="42A1C62B" w14:textId="77777777" w:rsidR="00A975D5" w:rsidRDefault="00000000">
            <w:pPr>
              <w:spacing w:after="40" w:line="240" w:lineRule="auto"/>
            </w:pPr>
            <w:r>
              <w:rPr>
                <w:sz w:val="20"/>
              </w:rPr>
              <w:t>String</w:t>
            </w:r>
          </w:p>
        </w:tc>
        <w:tc>
          <w:tcPr>
            <w:tcW w:w="1686" w:type="dxa"/>
          </w:tcPr>
          <w:p w14:paraId="533C2C46" w14:textId="77777777" w:rsidR="00A975D5" w:rsidRDefault="00000000">
            <w:pPr>
              <w:spacing w:after="40" w:line="240" w:lineRule="auto"/>
            </w:pPr>
            <w:r>
              <w:rPr>
                <w:sz w:val="20"/>
              </w:rPr>
              <w:t>2000 ký tự</w:t>
            </w:r>
          </w:p>
        </w:tc>
        <w:tc>
          <w:tcPr>
            <w:tcW w:w="3665" w:type="dxa"/>
          </w:tcPr>
          <w:p w14:paraId="467B4C4D" w14:textId="77777777" w:rsidR="00A975D5" w:rsidRDefault="00000000">
            <w:pPr>
              <w:spacing w:after="40" w:line="240" w:lineRule="auto"/>
            </w:pPr>
            <w:r>
              <w:rPr>
                <w:sz w:val="20"/>
              </w:rPr>
              <w:t>Thông tin đã được xác nhận</w:t>
            </w:r>
          </w:p>
        </w:tc>
      </w:tr>
      <w:tr w:rsidR="00A975D5" w14:paraId="0846680F" w14:textId="77777777">
        <w:trPr>
          <w:cantSplit/>
        </w:trPr>
        <w:tc>
          <w:tcPr>
            <w:tcW w:w="2273" w:type="dxa"/>
          </w:tcPr>
          <w:p w14:paraId="23096738" w14:textId="77777777" w:rsidR="00A975D5" w:rsidRDefault="00000000">
            <w:pPr>
              <w:spacing w:after="40" w:line="240" w:lineRule="auto"/>
            </w:pPr>
            <w:r>
              <w:rPr>
                <w:sz w:val="20"/>
              </w:rPr>
              <w:t>kinhNghiem</w:t>
            </w:r>
          </w:p>
        </w:tc>
        <w:tc>
          <w:tcPr>
            <w:tcW w:w="2053" w:type="dxa"/>
          </w:tcPr>
          <w:p w14:paraId="3AC9A118" w14:textId="77777777" w:rsidR="00A975D5" w:rsidRDefault="00000000">
            <w:pPr>
              <w:spacing w:after="40" w:line="240" w:lineRule="auto"/>
            </w:pPr>
            <w:r>
              <w:rPr>
                <w:sz w:val="20"/>
              </w:rPr>
              <w:t>String</w:t>
            </w:r>
          </w:p>
        </w:tc>
        <w:tc>
          <w:tcPr>
            <w:tcW w:w="1686" w:type="dxa"/>
          </w:tcPr>
          <w:p w14:paraId="6435E6B7" w14:textId="77777777" w:rsidR="00A975D5" w:rsidRDefault="00000000">
            <w:pPr>
              <w:spacing w:after="40" w:line="240" w:lineRule="auto"/>
            </w:pPr>
            <w:r>
              <w:rPr>
                <w:sz w:val="20"/>
              </w:rPr>
              <w:t>4000 ký tự</w:t>
            </w:r>
          </w:p>
        </w:tc>
        <w:tc>
          <w:tcPr>
            <w:tcW w:w="3665" w:type="dxa"/>
          </w:tcPr>
          <w:p w14:paraId="02E0E1E3" w14:textId="77777777" w:rsidR="00A975D5" w:rsidRDefault="00000000">
            <w:pPr>
              <w:spacing w:after="40" w:line="240" w:lineRule="auto"/>
            </w:pPr>
            <w:r>
              <w:rPr>
                <w:sz w:val="20"/>
              </w:rPr>
              <w:t>Thông tin đã xác nhận</w:t>
            </w:r>
          </w:p>
        </w:tc>
      </w:tr>
      <w:tr w:rsidR="00A975D5" w14:paraId="7E7241BB" w14:textId="77777777">
        <w:trPr>
          <w:cantSplit/>
        </w:trPr>
        <w:tc>
          <w:tcPr>
            <w:tcW w:w="2273" w:type="dxa"/>
          </w:tcPr>
          <w:p w14:paraId="1012A979" w14:textId="77777777" w:rsidR="00A975D5" w:rsidRDefault="00000000">
            <w:pPr>
              <w:spacing w:after="40" w:line="240" w:lineRule="auto"/>
            </w:pPr>
            <w:r>
              <w:rPr>
                <w:sz w:val="20"/>
              </w:rPr>
              <w:t>hocVan</w:t>
            </w:r>
          </w:p>
        </w:tc>
        <w:tc>
          <w:tcPr>
            <w:tcW w:w="2053" w:type="dxa"/>
          </w:tcPr>
          <w:p w14:paraId="36FC3CE6" w14:textId="77777777" w:rsidR="00A975D5" w:rsidRDefault="00000000">
            <w:pPr>
              <w:spacing w:after="40" w:line="240" w:lineRule="auto"/>
            </w:pPr>
            <w:r>
              <w:rPr>
                <w:sz w:val="20"/>
              </w:rPr>
              <w:t>String</w:t>
            </w:r>
          </w:p>
        </w:tc>
        <w:tc>
          <w:tcPr>
            <w:tcW w:w="1686" w:type="dxa"/>
          </w:tcPr>
          <w:p w14:paraId="05B905C2" w14:textId="77777777" w:rsidR="00A975D5" w:rsidRDefault="00000000">
            <w:pPr>
              <w:spacing w:after="40" w:line="240" w:lineRule="auto"/>
            </w:pPr>
            <w:r>
              <w:rPr>
                <w:sz w:val="20"/>
              </w:rPr>
              <w:t>2000 ký tự</w:t>
            </w:r>
          </w:p>
        </w:tc>
        <w:tc>
          <w:tcPr>
            <w:tcW w:w="3665" w:type="dxa"/>
          </w:tcPr>
          <w:p w14:paraId="261E9621" w14:textId="77777777" w:rsidR="00A975D5" w:rsidRDefault="00000000">
            <w:pPr>
              <w:spacing w:after="40" w:line="240" w:lineRule="auto"/>
            </w:pPr>
            <w:r>
              <w:rPr>
                <w:sz w:val="20"/>
              </w:rPr>
              <w:t>Thông tin đã xác nhận</w:t>
            </w:r>
          </w:p>
        </w:tc>
      </w:tr>
    </w:tbl>
    <w:p w14:paraId="0050A9A9" w14:textId="77777777" w:rsidR="00A975D5" w:rsidRDefault="00A975D5">
      <w:pPr>
        <w:spacing w:after="0"/>
      </w:pPr>
    </w:p>
    <w:p w14:paraId="31895C49" w14:textId="77777777" w:rsidR="00A975D5" w:rsidRDefault="00000000">
      <w:pPr>
        <w:pStyle w:val="u3"/>
      </w:pPr>
      <w:r>
        <w:t>b. Phương thức</w:t>
      </w:r>
    </w:p>
    <w:p w14:paraId="7DA63695" w14:textId="77777777" w:rsidR="00A975D5" w:rsidRDefault="00000000">
      <w:pPr>
        <w:pStyle w:val="u3"/>
      </w:pPr>
      <w:r>
        <w:t>2.6.1. luuThongTin()</w:t>
      </w:r>
    </w:p>
    <w:p w14:paraId="6C88E717" w14:textId="77777777" w:rsidR="00A975D5" w:rsidRDefault="00000000">
      <w:r>
        <w:rPr>
          <w:b/>
        </w:rPr>
        <w:t xml:space="preserve">Mô tả: </w:t>
      </w:r>
      <w:r>
        <w:t>Tạo hoặc cập nhật hồ sơ cá nhân.</w:t>
      </w:r>
    </w:p>
    <w:p w14:paraId="5B164C06" w14:textId="77777777" w:rsidR="00A975D5" w:rsidRDefault="00000000">
      <w:r>
        <w:rPr>
          <w:b/>
        </w:rPr>
        <w:t xml:space="preserve">Tham số đầu vào: </w:t>
      </w:r>
      <w:r>
        <w:t>ma: UUID?(36); hoTen: String(100); email: String(254); sdt: String(20); kyNang: String?(2000); kinhNghiem: String?(4000); hocVan: String?(2000).</w:t>
      </w:r>
    </w:p>
    <w:p w14:paraId="016F66F6" w14:textId="77777777" w:rsidR="00A975D5" w:rsidRDefault="00000000">
      <w:r>
        <w:rPr>
          <w:b/>
        </w:rPr>
        <w:t xml:space="preserve">Kết quả đầu ra: </w:t>
      </w:r>
      <w:r>
        <w:t>ungVien: UngVien (1 đối tượng).</w:t>
      </w:r>
    </w:p>
    <w:p w14:paraId="29CDAA9C" w14:textId="77777777" w:rsidR="00A975D5" w:rsidRDefault="00000000">
      <w:r>
        <w:rPr>
          <w:b/>
        </w:rPr>
        <w:t xml:space="preserve">Luồng xử lý: </w:t>
      </w:r>
      <w:r>
        <w:t>Kiểm tra quyền sở hữu/phụ trách → chuẩn hóa liên hệ → tìm trùng → cập nhật bản ghi được xác nhận hoặc tạo mới.</w:t>
      </w:r>
    </w:p>
    <w:p w14:paraId="5216E1D6" w14:textId="77777777" w:rsidR="00A975D5" w:rsidRDefault="00000000">
      <w:r>
        <w:rPr>
          <w:b/>
        </w:rPr>
        <w:t xml:space="preserve">Điều kiện bắt đầu: </w:t>
      </w:r>
      <w:r>
        <w:t>Ứng viên sửa của mình; nhân viên/quản lý trong phạm vi được cấp.</w:t>
      </w:r>
    </w:p>
    <w:p w14:paraId="52E2B8CD" w14:textId="77777777" w:rsidR="00A975D5" w:rsidRDefault="00000000">
      <w:r>
        <w:rPr>
          <w:b/>
        </w:rPr>
        <w:t xml:space="preserve">Điều kiện kết thúc: </w:t>
      </w:r>
      <w:r>
        <w:t>Dữ liệu lưu nhất quán; trùng email trả yêu cầu đối chiếu, không tự gộp hai người.</w:t>
      </w:r>
    </w:p>
    <w:p w14:paraId="5ED881C3" w14:textId="77777777" w:rsidR="00A975D5" w:rsidRDefault="00000000">
      <w:pPr>
        <w:pStyle w:val="u3"/>
      </w:pPr>
      <w:r>
        <w:t>2.6.2. traCuu()</w:t>
      </w:r>
    </w:p>
    <w:p w14:paraId="32F70842" w14:textId="77777777" w:rsidR="00A975D5" w:rsidRDefault="00000000">
      <w:r>
        <w:rPr>
          <w:b/>
        </w:rPr>
        <w:t xml:space="preserve">Mô tả: </w:t>
      </w:r>
      <w:r>
        <w:t>Tìm ứng viên và lịch sử ứng tuyển theo bộ lọc.</w:t>
      </w:r>
    </w:p>
    <w:p w14:paraId="4A048D77" w14:textId="77777777" w:rsidR="00A975D5" w:rsidRDefault="00000000">
      <w:r>
        <w:rPr>
          <w:b/>
        </w:rPr>
        <w:t xml:space="preserve">Tham số đầu vào: </w:t>
      </w:r>
      <w:r>
        <w:t>boLoc: BoLocUngVien (DTO); trang: Int32; kichThuocTrang: Int32(1..100).</w:t>
      </w:r>
    </w:p>
    <w:p w14:paraId="2BB3DEA1" w14:textId="77777777" w:rsidR="00A975D5" w:rsidRDefault="00000000">
      <w:r>
        <w:rPr>
          <w:b/>
        </w:rPr>
        <w:t xml:space="preserve">Kết quả đầu ra: </w:t>
      </w:r>
      <w:r>
        <w:t>ketQua: TrangUngVien (DTO, tối đa 100 mục/lần).</w:t>
      </w:r>
    </w:p>
    <w:p w14:paraId="2E709C82" w14:textId="77777777" w:rsidR="00A975D5" w:rsidRDefault="00000000">
      <w:r>
        <w:rPr>
          <w:b/>
        </w:rPr>
        <w:t xml:space="preserve">Luồng xử lý: </w:t>
      </w:r>
      <w:r>
        <w:t>Áp phạm vi quyền → lọc tên/email/mã/vị trí/thời gian/kỹ năng → đếm → phân trang → trả dữ liệu được phép.</w:t>
      </w:r>
    </w:p>
    <w:p w14:paraId="3130EEC9" w14:textId="77777777" w:rsidR="00A975D5" w:rsidRDefault="00000000">
      <w:r>
        <w:rPr>
          <w:b/>
        </w:rPr>
        <w:t xml:space="preserve">Điều kiện bắt đầu: </w:t>
      </w:r>
      <w:r>
        <w:t>Đã đăng nhập; ngày bắt đầu không sau ngày kết thúc.</w:t>
      </w:r>
    </w:p>
    <w:p w14:paraId="3D455A67" w14:textId="77777777" w:rsidR="00A975D5" w:rsidRDefault="00000000">
      <w:r>
        <w:rPr>
          <w:b/>
        </w:rPr>
        <w:t xml:space="preserve">Điều kiện kết thúc: </w:t>
      </w:r>
      <w:r>
        <w:t>Ứng viên chỉ thấy bản thân; không thay đổi dữ liệu.</w:t>
      </w:r>
    </w:p>
    <w:p w14:paraId="28AA02E7" w14:textId="77777777" w:rsidR="00A975D5" w:rsidRDefault="00000000">
      <w:pPr>
        <w:pStyle w:val="u2"/>
        <w:pageBreakBefore/>
      </w:pPr>
      <w:r>
        <w:lastRenderedPageBreak/>
        <w:t>2.7. Lớp HoSoCV</w:t>
      </w:r>
    </w:p>
    <w:p w14:paraId="1D3E1776" w14:textId="77777777" w:rsidR="00A975D5" w:rsidRDefault="00000000">
      <w:r>
        <w:rPr>
          <w:b/>
        </w:rPr>
        <w:t xml:space="preserve">Trách nhiệm: </w:t>
      </w:r>
      <w:r>
        <w:t>Quản lý một phiên bản file CV. Nộp CV mới không ghi đè phiên bản đã ứng tuyển.</w:t>
      </w:r>
    </w:p>
    <w:p w14:paraId="7216BE8A" w14:textId="77777777" w:rsidR="00A975D5" w:rsidRDefault="00000000">
      <w:r>
        <w:rPr>
          <w:b/>
        </w:rPr>
        <w:t xml:space="preserve">Yêu cầu liên quan: </w:t>
      </w:r>
      <w:r>
        <w:t>F04, F05</w:t>
      </w:r>
    </w:p>
    <w:p w14:paraId="6D98A892" w14:textId="77777777" w:rsidR="00A975D5" w:rsidRDefault="00000000">
      <w:pPr>
        <w:pStyle w:val="u3"/>
      </w:pPr>
      <w:r>
        <w:t>a. Thuộc tính</w:t>
      </w:r>
    </w:p>
    <w:tbl>
      <w:tblPr>
        <w:tblW w:w="9677" w:type="dxa"/>
        <w:tblInd w:w="1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70" w:type="dxa"/>
          <w:left w:w="100" w:type="dxa"/>
          <w:bottom w:w="70" w:type="dxa"/>
          <w:right w:w="100" w:type="dxa"/>
        </w:tblCellMar>
        <w:tblLook w:val="04A0" w:firstRow="1" w:lastRow="0" w:firstColumn="1" w:lastColumn="0" w:noHBand="0" w:noVBand="1"/>
      </w:tblPr>
      <w:tblGrid>
        <w:gridCol w:w="2273"/>
        <w:gridCol w:w="2053"/>
        <w:gridCol w:w="1686"/>
        <w:gridCol w:w="3665"/>
      </w:tblGrid>
      <w:tr w:rsidR="00A975D5" w14:paraId="0A750741" w14:textId="77777777">
        <w:trPr>
          <w:tblHeader/>
        </w:trPr>
        <w:tc>
          <w:tcPr>
            <w:tcW w:w="2273" w:type="dxa"/>
          </w:tcPr>
          <w:p w14:paraId="1487CD5F" w14:textId="77777777" w:rsidR="00A975D5" w:rsidRDefault="00000000">
            <w:pPr>
              <w:spacing w:after="40" w:line="240" w:lineRule="auto"/>
            </w:pPr>
            <w:r>
              <w:rPr>
                <w:b/>
                <w:sz w:val="20"/>
              </w:rPr>
              <w:t>Tên</w:t>
            </w:r>
          </w:p>
        </w:tc>
        <w:tc>
          <w:tcPr>
            <w:tcW w:w="2053" w:type="dxa"/>
          </w:tcPr>
          <w:p w14:paraId="38DE7161" w14:textId="77777777" w:rsidR="00A975D5" w:rsidRDefault="00000000">
            <w:pPr>
              <w:spacing w:after="40" w:line="240" w:lineRule="auto"/>
            </w:pPr>
            <w:r>
              <w:rPr>
                <w:b/>
                <w:sz w:val="20"/>
              </w:rPr>
              <w:t>Kiểu dữ liệu</w:t>
            </w:r>
          </w:p>
        </w:tc>
        <w:tc>
          <w:tcPr>
            <w:tcW w:w="1686" w:type="dxa"/>
          </w:tcPr>
          <w:p w14:paraId="48B07519" w14:textId="77777777" w:rsidR="00A975D5" w:rsidRDefault="00000000">
            <w:pPr>
              <w:spacing w:after="40" w:line="240" w:lineRule="auto"/>
            </w:pPr>
            <w:r>
              <w:rPr>
                <w:b/>
                <w:sz w:val="20"/>
              </w:rPr>
              <w:t>Kích thước</w:t>
            </w:r>
          </w:p>
        </w:tc>
        <w:tc>
          <w:tcPr>
            <w:tcW w:w="3665" w:type="dxa"/>
          </w:tcPr>
          <w:p w14:paraId="34891846" w14:textId="77777777" w:rsidR="00A975D5" w:rsidRDefault="00000000">
            <w:pPr>
              <w:spacing w:after="40" w:line="240" w:lineRule="auto"/>
            </w:pPr>
            <w:r>
              <w:rPr>
                <w:b/>
                <w:sz w:val="20"/>
              </w:rPr>
              <w:t>Ý nghĩa / ràng buộc</w:t>
            </w:r>
          </w:p>
        </w:tc>
      </w:tr>
      <w:tr w:rsidR="00A975D5" w14:paraId="2619CCE5" w14:textId="77777777">
        <w:trPr>
          <w:cantSplit/>
        </w:trPr>
        <w:tc>
          <w:tcPr>
            <w:tcW w:w="2273" w:type="dxa"/>
          </w:tcPr>
          <w:p w14:paraId="46A40993" w14:textId="77777777" w:rsidR="00A975D5" w:rsidRDefault="00000000">
            <w:pPr>
              <w:spacing w:after="40" w:line="240" w:lineRule="auto"/>
            </w:pPr>
            <w:r>
              <w:rPr>
                <w:sz w:val="20"/>
              </w:rPr>
              <w:t>maCV</w:t>
            </w:r>
          </w:p>
        </w:tc>
        <w:tc>
          <w:tcPr>
            <w:tcW w:w="2053" w:type="dxa"/>
          </w:tcPr>
          <w:p w14:paraId="1E1038C0" w14:textId="77777777" w:rsidR="00A975D5" w:rsidRDefault="00000000">
            <w:pPr>
              <w:spacing w:after="40" w:line="240" w:lineRule="auto"/>
            </w:pPr>
            <w:r>
              <w:rPr>
                <w:sz w:val="20"/>
              </w:rPr>
              <w:t>UUID</w:t>
            </w:r>
          </w:p>
        </w:tc>
        <w:tc>
          <w:tcPr>
            <w:tcW w:w="1686" w:type="dxa"/>
          </w:tcPr>
          <w:p w14:paraId="6F5DEA40" w14:textId="77777777" w:rsidR="00A975D5" w:rsidRDefault="00000000">
            <w:pPr>
              <w:spacing w:after="40" w:line="240" w:lineRule="auto"/>
            </w:pPr>
            <w:r>
              <w:rPr>
                <w:sz w:val="20"/>
              </w:rPr>
              <w:t>36 ký tự</w:t>
            </w:r>
          </w:p>
        </w:tc>
        <w:tc>
          <w:tcPr>
            <w:tcW w:w="3665" w:type="dxa"/>
          </w:tcPr>
          <w:p w14:paraId="00F0848D" w14:textId="77777777" w:rsidR="00A975D5" w:rsidRDefault="00000000">
            <w:pPr>
              <w:spacing w:after="40" w:line="240" w:lineRule="auto"/>
            </w:pPr>
            <w:r>
              <w:rPr>
                <w:sz w:val="20"/>
              </w:rPr>
              <w:t>Định danh</w:t>
            </w:r>
          </w:p>
        </w:tc>
      </w:tr>
      <w:tr w:rsidR="00A975D5" w14:paraId="370C258D" w14:textId="77777777">
        <w:trPr>
          <w:cantSplit/>
        </w:trPr>
        <w:tc>
          <w:tcPr>
            <w:tcW w:w="2273" w:type="dxa"/>
          </w:tcPr>
          <w:p w14:paraId="46D64575" w14:textId="77777777" w:rsidR="00A975D5" w:rsidRDefault="00000000">
            <w:pPr>
              <w:spacing w:after="40" w:line="240" w:lineRule="auto"/>
            </w:pPr>
            <w:r>
              <w:rPr>
                <w:sz w:val="20"/>
              </w:rPr>
              <w:t>ungVien</w:t>
            </w:r>
          </w:p>
        </w:tc>
        <w:tc>
          <w:tcPr>
            <w:tcW w:w="2053" w:type="dxa"/>
          </w:tcPr>
          <w:p w14:paraId="25337DCC" w14:textId="77777777" w:rsidR="00A975D5" w:rsidRDefault="00000000">
            <w:pPr>
              <w:spacing w:after="40" w:line="240" w:lineRule="auto"/>
            </w:pPr>
            <w:r>
              <w:rPr>
                <w:sz w:val="20"/>
              </w:rPr>
              <w:t>UngVien</w:t>
            </w:r>
          </w:p>
        </w:tc>
        <w:tc>
          <w:tcPr>
            <w:tcW w:w="1686" w:type="dxa"/>
          </w:tcPr>
          <w:p w14:paraId="436DC6A3" w14:textId="77777777" w:rsidR="00A975D5" w:rsidRDefault="00000000">
            <w:pPr>
              <w:spacing w:after="40" w:line="240" w:lineRule="auto"/>
            </w:pPr>
            <w:r>
              <w:rPr>
                <w:sz w:val="20"/>
              </w:rPr>
              <w:t>1 tham chiếu</w:t>
            </w:r>
          </w:p>
        </w:tc>
        <w:tc>
          <w:tcPr>
            <w:tcW w:w="3665" w:type="dxa"/>
          </w:tcPr>
          <w:p w14:paraId="656A38A6" w14:textId="77777777" w:rsidR="00A975D5" w:rsidRDefault="00000000">
            <w:pPr>
              <w:spacing w:after="40" w:line="240" w:lineRule="auto"/>
            </w:pPr>
            <w:r>
              <w:rPr>
                <w:sz w:val="20"/>
              </w:rPr>
              <w:t>Chủ sở hữu</w:t>
            </w:r>
          </w:p>
        </w:tc>
      </w:tr>
      <w:tr w:rsidR="00A975D5" w14:paraId="2A779E07" w14:textId="77777777">
        <w:trPr>
          <w:cantSplit/>
        </w:trPr>
        <w:tc>
          <w:tcPr>
            <w:tcW w:w="2273" w:type="dxa"/>
          </w:tcPr>
          <w:p w14:paraId="6809659E" w14:textId="77777777" w:rsidR="00A975D5" w:rsidRDefault="00000000">
            <w:pPr>
              <w:spacing w:after="40" w:line="240" w:lineRule="auto"/>
            </w:pPr>
            <w:r>
              <w:rPr>
                <w:sz w:val="20"/>
              </w:rPr>
              <w:t>tenTep</w:t>
            </w:r>
          </w:p>
        </w:tc>
        <w:tc>
          <w:tcPr>
            <w:tcW w:w="2053" w:type="dxa"/>
          </w:tcPr>
          <w:p w14:paraId="4B8C3E9B" w14:textId="77777777" w:rsidR="00A975D5" w:rsidRDefault="00000000">
            <w:pPr>
              <w:spacing w:after="40" w:line="240" w:lineRule="auto"/>
            </w:pPr>
            <w:r>
              <w:rPr>
                <w:sz w:val="20"/>
              </w:rPr>
              <w:t>String</w:t>
            </w:r>
          </w:p>
        </w:tc>
        <w:tc>
          <w:tcPr>
            <w:tcW w:w="1686" w:type="dxa"/>
          </w:tcPr>
          <w:p w14:paraId="5E4AA2D6" w14:textId="77777777" w:rsidR="00A975D5" w:rsidRDefault="00000000">
            <w:pPr>
              <w:spacing w:after="40" w:line="240" w:lineRule="auto"/>
            </w:pPr>
            <w:r>
              <w:rPr>
                <w:sz w:val="20"/>
              </w:rPr>
              <w:t>255 ký tự</w:t>
            </w:r>
          </w:p>
        </w:tc>
        <w:tc>
          <w:tcPr>
            <w:tcW w:w="3665" w:type="dxa"/>
          </w:tcPr>
          <w:p w14:paraId="7055E679" w14:textId="77777777" w:rsidR="00A975D5" w:rsidRDefault="00000000">
            <w:pPr>
              <w:spacing w:after="40" w:line="240" w:lineRule="auto"/>
            </w:pPr>
            <w:r>
              <w:rPr>
                <w:sz w:val="20"/>
              </w:rPr>
              <w:t>Tên gốc</w:t>
            </w:r>
          </w:p>
        </w:tc>
      </w:tr>
      <w:tr w:rsidR="00A975D5" w14:paraId="4E5BBEF9" w14:textId="77777777">
        <w:trPr>
          <w:cantSplit/>
        </w:trPr>
        <w:tc>
          <w:tcPr>
            <w:tcW w:w="2273" w:type="dxa"/>
          </w:tcPr>
          <w:p w14:paraId="49F645F0" w14:textId="77777777" w:rsidR="00A975D5" w:rsidRDefault="00000000">
            <w:pPr>
              <w:spacing w:after="40" w:line="240" w:lineRule="auto"/>
            </w:pPr>
            <w:r>
              <w:rPr>
                <w:sz w:val="20"/>
              </w:rPr>
              <w:t>khoaLuuTru</w:t>
            </w:r>
          </w:p>
        </w:tc>
        <w:tc>
          <w:tcPr>
            <w:tcW w:w="2053" w:type="dxa"/>
          </w:tcPr>
          <w:p w14:paraId="07E5E866" w14:textId="77777777" w:rsidR="00A975D5" w:rsidRDefault="00000000">
            <w:pPr>
              <w:spacing w:after="40" w:line="240" w:lineRule="auto"/>
            </w:pPr>
            <w:r>
              <w:rPr>
                <w:sz w:val="20"/>
              </w:rPr>
              <w:t>String</w:t>
            </w:r>
          </w:p>
        </w:tc>
        <w:tc>
          <w:tcPr>
            <w:tcW w:w="1686" w:type="dxa"/>
          </w:tcPr>
          <w:p w14:paraId="1A114D3A" w14:textId="77777777" w:rsidR="00A975D5" w:rsidRDefault="00000000">
            <w:pPr>
              <w:spacing w:after="40" w:line="240" w:lineRule="auto"/>
            </w:pPr>
            <w:r>
              <w:rPr>
                <w:sz w:val="20"/>
              </w:rPr>
              <w:t>512 ký tự</w:t>
            </w:r>
          </w:p>
        </w:tc>
        <w:tc>
          <w:tcPr>
            <w:tcW w:w="3665" w:type="dxa"/>
          </w:tcPr>
          <w:p w14:paraId="24CC5814" w14:textId="77777777" w:rsidR="00A975D5" w:rsidRDefault="00000000">
            <w:pPr>
              <w:spacing w:after="40" w:line="240" w:lineRule="auto"/>
            </w:pPr>
            <w:r>
              <w:rPr>
                <w:sz w:val="20"/>
              </w:rPr>
              <w:t>Khóa tệp riêng tư</w:t>
            </w:r>
          </w:p>
        </w:tc>
      </w:tr>
      <w:tr w:rsidR="00A975D5" w14:paraId="60A0DF62" w14:textId="77777777">
        <w:trPr>
          <w:cantSplit/>
        </w:trPr>
        <w:tc>
          <w:tcPr>
            <w:tcW w:w="2273" w:type="dxa"/>
          </w:tcPr>
          <w:p w14:paraId="30BA29C7" w14:textId="77777777" w:rsidR="00A975D5" w:rsidRDefault="00000000">
            <w:pPr>
              <w:spacing w:after="40" w:line="240" w:lineRule="auto"/>
            </w:pPr>
            <w:r>
              <w:rPr>
                <w:sz w:val="20"/>
              </w:rPr>
              <w:t>dinhDang</w:t>
            </w:r>
          </w:p>
        </w:tc>
        <w:tc>
          <w:tcPr>
            <w:tcW w:w="2053" w:type="dxa"/>
          </w:tcPr>
          <w:p w14:paraId="70E19088" w14:textId="77777777" w:rsidR="00A975D5" w:rsidRDefault="00000000">
            <w:pPr>
              <w:spacing w:after="40" w:line="240" w:lineRule="auto"/>
            </w:pPr>
            <w:r>
              <w:rPr>
                <w:sz w:val="20"/>
              </w:rPr>
              <w:t>String</w:t>
            </w:r>
          </w:p>
        </w:tc>
        <w:tc>
          <w:tcPr>
            <w:tcW w:w="1686" w:type="dxa"/>
          </w:tcPr>
          <w:p w14:paraId="18729810" w14:textId="77777777" w:rsidR="00A975D5" w:rsidRDefault="00000000">
            <w:pPr>
              <w:spacing w:after="40" w:line="240" w:lineRule="auto"/>
            </w:pPr>
            <w:r>
              <w:rPr>
                <w:sz w:val="20"/>
              </w:rPr>
              <w:t>10 ký tự</w:t>
            </w:r>
          </w:p>
        </w:tc>
        <w:tc>
          <w:tcPr>
            <w:tcW w:w="3665" w:type="dxa"/>
          </w:tcPr>
          <w:p w14:paraId="7F404B97" w14:textId="77777777" w:rsidR="00A975D5" w:rsidRDefault="00000000">
            <w:pPr>
              <w:spacing w:after="40" w:line="240" w:lineRule="auto"/>
            </w:pPr>
            <w:r>
              <w:rPr>
                <w:sz w:val="20"/>
              </w:rPr>
              <w:t>pdf hoặc docx</w:t>
            </w:r>
          </w:p>
        </w:tc>
      </w:tr>
      <w:tr w:rsidR="00A975D5" w14:paraId="11B1BB79" w14:textId="77777777">
        <w:trPr>
          <w:cantSplit/>
        </w:trPr>
        <w:tc>
          <w:tcPr>
            <w:tcW w:w="2273" w:type="dxa"/>
          </w:tcPr>
          <w:p w14:paraId="16A69270" w14:textId="77777777" w:rsidR="00A975D5" w:rsidRDefault="00000000">
            <w:pPr>
              <w:spacing w:after="40" w:line="240" w:lineRule="auto"/>
            </w:pPr>
            <w:r>
              <w:rPr>
                <w:sz w:val="20"/>
              </w:rPr>
              <w:t>dungLuong</w:t>
            </w:r>
          </w:p>
        </w:tc>
        <w:tc>
          <w:tcPr>
            <w:tcW w:w="2053" w:type="dxa"/>
          </w:tcPr>
          <w:p w14:paraId="0F4C9261" w14:textId="77777777" w:rsidR="00A975D5" w:rsidRDefault="00000000">
            <w:pPr>
              <w:spacing w:after="40" w:line="240" w:lineRule="auto"/>
            </w:pPr>
            <w:r>
              <w:rPr>
                <w:sz w:val="20"/>
              </w:rPr>
              <w:t>Int64</w:t>
            </w:r>
          </w:p>
        </w:tc>
        <w:tc>
          <w:tcPr>
            <w:tcW w:w="1686" w:type="dxa"/>
          </w:tcPr>
          <w:p w14:paraId="079855DA" w14:textId="77777777" w:rsidR="00A975D5" w:rsidRDefault="00000000">
            <w:pPr>
              <w:spacing w:after="40" w:line="240" w:lineRule="auto"/>
            </w:pPr>
            <w:r>
              <w:rPr>
                <w:sz w:val="20"/>
              </w:rPr>
              <w:t>64 bit</w:t>
            </w:r>
          </w:p>
        </w:tc>
        <w:tc>
          <w:tcPr>
            <w:tcW w:w="3665" w:type="dxa"/>
          </w:tcPr>
          <w:p w14:paraId="7A225206" w14:textId="77777777" w:rsidR="00A975D5" w:rsidRDefault="00000000">
            <w:pPr>
              <w:spacing w:after="40" w:line="240" w:lineRule="auto"/>
            </w:pPr>
            <w:r>
              <w:rPr>
                <w:sz w:val="20"/>
              </w:rPr>
              <w:t>Byte, tối đa 10 MiB</w:t>
            </w:r>
          </w:p>
        </w:tc>
      </w:tr>
      <w:tr w:rsidR="00A975D5" w14:paraId="62BFBD40" w14:textId="77777777">
        <w:trPr>
          <w:cantSplit/>
        </w:trPr>
        <w:tc>
          <w:tcPr>
            <w:tcW w:w="2273" w:type="dxa"/>
          </w:tcPr>
          <w:p w14:paraId="6A71DE35" w14:textId="77777777" w:rsidR="00A975D5" w:rsidRDefault="00000000">
            <w:pPr>
              <w:spacing w:after="40" w:line="240" w:lineRule="auto"/>
            </w:pPr>
            <w:r>
              <w:rPr>
                <w:sz w:val="20"/>
              </w:rPr>
              <w:t>vanBanTrichXuat</w:t>
            </w:r>
          </w:p>
        </w:tc>
        <w:tc>
          <w:tcPr>
            <w:tcW w:w="2053" w:type="dxa"/>
          </w:tcPr>
          <w:p w14:paraId="2D667B82" w14:textId="77777777" w:rsidR="00A975D5" w:rsidRDefault="00000000">
            <w:pPr>
              <w:spacing w:after="40" w:line="240" w:lineRule="auto"/>
            </w:pPr>
            <w:r>
              <w:rPr>
                <w:sz w:val="20"/>
              </w:rPr>
              <w:t>String?</w:t>
            </w:r>
          </w:p>
        </w:tc>
        <w:tc>
          <w:tcPr>
            <w:tcW w:w="1686" w:type="dxa"/>
          </w:tcPr>
          <w:p w14:paraId="4F9D056A" w14:textId="77777777" w:rsidR="00A975D5" w:rsidRDefault="00000000">
            <w:pPr>
              <w:spacing w:after="40" w:line="240" w:lineRule="auto"/>
            </w:pPr>
            <w:r>
              <w:rPr>
                <w:sz w:val="20"/>
              </w:rPr>
              <w:t>100000 ký tự</w:t>
            </w:r>
          </w:p>
        </w:tc>
        <w:tc>
          <w:tcPr>
            <w:tcW w:w="3665" w:type="dxa"/>
          </w:tcPr>
          <w:p w14:paraId="55E58F85" w14:textId="77777777" w:rsidR="00A975D5" w:rsidRDefault="00000000">
            <w:pPr>
              <w:spacing w:after="40" w:line="240" w:lineRule="auto"/>
            </w:pPr>
            <w:r>
              <w:rPr>
                <w:sz w:val="20"/>
              </w:rPr>
              <w:t>Có thể chưa xử lý</w:t>
            </w:r>
          </w:p>
        </w:tc>
      </w:tr>
      <w:tr w:rsidR="00A975D5" w14:paraId="4CF3544E" w14:textId="77777777">
        <w:trPr>
          <w:cantSplit/>
        </w:trPr>
        <w:tc>
          <w:tcPr>
            <w:tcW w:w="2273" w:type="dxa"/>
          </w:tcPr>
          <w:p w14:paraId="70CC3B94" w14:textId="77777777" w:rsidR="00A975D5" w:rsidRDefault="00000000">
            <w:pPr>
              <w:spacing w:after="40" w:line="240" w:lineRule="auto"/>
            </w:pPr>
            <w:r>
              <w:rPr>
                <w:sz w:val="20"/>
              </w:rPr>
              <w:t>ngayTai</w:t>
            </w:r>
          </w:p>
        </w:tc>
        <w:tc>
          <w:tcPr>
            <w:tcW w:w="2053" w:type="dxa"/>
          </w:tcPr>
          <w:p w14:paraId="66169C37" w14:textId="77777777" w:rsidR="00A975D5" w:rsidRDefault="00000000">
            <w:pPr>
              <w:spacing w:after="40" w:line="240" w:lineRule="auto"/>
            </w:pPr>
            <w:r>
              <w:rPr>
                <w:sz w:val="20"/>
              </w:rPr>
              <w:t>DateTime</w:t>
            </w:r>
          </w:p>
        </w:tc>
        <w:tc>
          <w:tcPr>
            <w:tcW w:w="1686" w:type="dxa"/>
          </w:tcPr>
          <w:p w14:paraId="0C73E923" w14:textId="77777777" w:rsidR="00A975D5" w:rsidRDefault="00000000">
            <w:pPr>
              <w:spacing w:after="40" w:line="240" w:lineRule="auto"/>
            </w:pPr>
            <w:r>
              <w:rPr>
                <w:sz w:val="20"/>
              </w:rPr>
              <w:t>ISO 8601</w:t>
            </w:r>
          </w:p>
        </w:tc>
        <w:tc>
          <w:tcPr>
            <w:tcW w:w="3665" w:type="dxa"/>
          </w:tcPr>
          <w:p w14:paraId="55C3A08E" w14:textId="77777777" w:rsidR="00A975D5" w:rsidRDefault="00000000">
            <w:pPr>
              <w:spacing w:after="40" w:line="240" w:lineRule="auto"/>
            </w:pPr>
            <w:r>
              <w:rPr>
                <w:sz w:val="20"/>
              </w:rPr>
              <w:t>Thời điểm tiếp nhận</w:t>
            </w:r>
          </w:p>
        </w:tc>
      </w:tr>
    </w:tbl>
    <w:p w14:paraId="2DF623AE" w14:textId="77777777" w:rsidR="00A975D5" w:rsidRDefault="00A975D5">
      <w:pPr>
        <w:spacing w:after="0"/>
      </w:pPr>
    </w:p>
    <w:p w14:paraId="56C3A0E7" w14:textId="77777777" w:rsidR="00A975D5" w:rsidRDefault="00000000">
      <w:pPr>
        <w:pStyle w:val="u3"/>
      </w:pPr>
      <w:r>
        <w:t>b. Phương thức</w:t>
      </w:r>
    </w:p>
    <w:p w14:paraId="2A009DD4" w14:textId="77777777" w:rsidR="00A975D5" w:rsidRDefault="00000000">
      <w:pPr>
        <w:pStyle w:val="u3"/>
      </w:pPr>
      <w:r>
        <w:t>2.7.1. taiLen()</w:t>
      </w:r>
    </w:p>
    <w:p w14:paraId="74B394AC" w14:textId="77777777" w:rsidR="00A975D5" w:rsidRDefault="00000000">
      <w:r>
        <w:rPr>
          <w:b/>
        </w:rPr>
        <w:t xml:space="preserve">Mô tả: </w:t>
      </w:r>
      <w:r>
        <w:t>Lưu một phiên bản CV.</w:t>
      </w:r>
    </w:p>
    <w:p w14:paraId="285B6F57" w14:textId="77777777" w:rsidR="00A975D5" w:rsidRDefault="00000000">
      <w:r>
        <w:rPr>
          <w:b/>
        </w:rPr>
        <w:t xml:space="preserve">Tham số đầu vào: </w:t>
      </w:r>
      <w:r>
        <w:t>maUngVien: UUID(36); tep: Binary(≤10 MiB); tenTep: String(255).</w:t>
      </w:r>
    </w:p>
    <w:p w14:paraId="56CB22F6" w14:textId="77777777" w:rsidR="00A975D5" w:rsidRDefault="00000000">
      <w:r>
        <w:rPr>
          <w:b/>
        </w:rPr>
        <w:t xml:space="preserve">Kết quả đầu ra: </w:t>
      </w:r>
      <w:r>
        <w:t>cv: HoSoCV (1 đối tượng).</w:t>
      </w:r>
    </w:p>
    <w:p w14:paraId="4A0926B6" w14:textId="77777777" w:rsidR="00A975D5" w:rsidRDefault="00000000">
      <w:r>
        <w:rPr>
          <w:b/>
        </w:rPr>
        <w:t xml:space="preserve">Luồng xử lý: </w:t>
      </w:r>
      <w:r>
        <w:t>Kiểm tra chủ sở hữu → kiểm tra dung lượng, phần mở rộng và nội dung tệp → lưu khóa ngẫu nhiên ở vùng riêng → tạo bản ghi; dọn tệp nếu ghi dữ liệu thất bại.</w:t>
      </w:r>
    </w:p>
    <w:p w14:paraId="5C1EEACF" w14:textId="77777777" w:rsidR="00A975D5" w:rsidRDefault="00000000">
      <w:r>
        <w:rPr>
          <w:b/>
        </w:rPr>
        <w:t xml:space="preserve">Điều kiện bắt đầu: </w:t>
      </w:r>
      <w:r>
        <w:t>Người gọi có quyền; file PDF/DOCX hợp lệ.</w:t>
      </w:r>
    </w:p>
    <w:p w14:paraId="2922E71C" w14:textId="77777777" w:rsidR="00A975D5" w:rsidRDefault="00000000">
      <w:r>
        <w:rPr>
          <w:b/>
        </w:rPr>
        <w:t xml:space="preserve">Điều kiện kết thúc: </w:t>
      </w:r>
      <w:r>
        <w:t>Tệp và bản ghi được lưu đồng bộ; không công khai đường dẫn trực tiếp.</w:t>
      </w:r>
    </w:p>
    <w:p w14:paraId="3B08E3D4" w14:textId="77777777" w:rsidR="00A975D5" w:rsidRDefault="00000000">
      <w:pPr>
        <w:pStyle w:val="u3"/>
      </w:pPr>
      <w:r>
        <w:t>2.7.2. trichXuatVanBan()</w:t>
      </w:r>
    </w:p>
    <w:p w14:paraId="5F1920DE" w14:textId="77777777" w:rsidR="00A975D5" w:rsidRDefault="00000000">
      <w:r>
        <w:rPr>
          <w:b/>
        </w:rPr>
        <w:t xml:space="preserve">Mô tả: </w:t>
      </w:r>
      <w:r>
        <w:t>Đọc văn bản để cung cấp cho AI.</w:t>
      </w:r>
    </w:p>
    <w:p w14:paraId="620ED138" w14:textId="77777777" w:rsidR="00A975D5" w:rsidRDefault="00000000">
      <w:r>
        <w:rPr>
          <w:b/>
        </w:rPr>
        <w:t xml:space="preserve">Tham số đầu vào: </w:t>
      </w:r>
      <w:r>
        <w:t>maCV: UUID(36).</w:t>
      </w:r>
    </w:p>
    <w:p w14:paraId="6D7D32C0" w14:textId="77777777" w:rsidR="00A975D5" w:rsidRDefault="00000000">
      <w:r>
        <w:rPr>
          <w:b/>
        </w:rPr>
        <w:t xml:space="preserve">Kết quả đầu ra: </w:t>
      </w:r>
      <w:r>
        <w:t>vanBan: String(≤100000 ký tự).</w:t>
      </w:r>
    </w:p>
    <w:p w14:paraId="7710CEAE" w14:textId="77777777" w:rsidR="00A975D5" w:rsidRDefault="00000000">
      <w:r>
        <w:rPr>
          <w:b/>
        </w:rPr>
        <w:t xml:space="preserve">Luồng xử lý: </w:t>
      </w:r>
      <w:r>
        <w:t>Đọc file đúng quyền → trích xuất văn bản → kiểm tra rỗng/độ dài → lưu kết quả. PDF chỉ có ảnh được báo cần OCR hoặc nhập bổ sung.</w:t>
      </w:r>
    </w:p>
    <w:p w14:paraId="5AD5EECF" w14:textId="77777777" w:rsidR="00A975D5" w:rsidRDefault="00000000">
      <w:r>
        <w:rPr>
          <w:b/>
        </w:rPr>
        <w:t xml:space="preserve">Điều kiện bắt đầu: </w:t>
      </w:r>
      <w:r>
        <w:t>CV tồn tại và thuộc phạm vi được truy cập.</w:t>
      </w:r>
    </w:p>
    <w:p w14:paraId="5C374FF1" w14:textId="77777777" w:rsidR="00A975D5" w:rsidRDefault="00000000">
      <w:r>
        <w:rPr>
          <w:b/>
        </w:rPr>
        <w:t xml:space="preserve">Điều kiện kết thúc: </w:t>
      </w:r>
      <w:r>
        <w:t>Có văn bản đầu vào hoặc lỗi rõ ràng; không tạo thông tin ứng viên khi không đọc được file.</w:t>
      </w:r>
    </w:p>
    <w:p w14:paraId="5102BB19" w14:textId="77777777" w:rsidR="00A975D5" w:rsidRDefault="00000000">
      <w:pPr>
        <w:pStyle w:val="u2"/>
        <w:pageBreakBefore/>
      </w:pPr>
      <w:r>
        <w:lastRenderedPageBreak/>
        <w:t>2.8. Lớp LuotUngTuyen</w:t>
      </w:r>
    </w:p>
    <w:p w14:paraId="70D09328" w14:textId="77777777" w:rsidR="00A975D5" w:rsidRDefault="00000000">
      <w:r>
        <w:rPr>
          <w:b/>
        </w:rPr>
        <w:t xml:space="preserve">Trách nhiệm: </w:t>
      </w:r>
      <w:r>
        <w:t>Liên kết ứng viên, tin đăng và đúng phiên bản CV; lưu trạng thái riêng của mỗi lượt.</w:t>
      </w:r>
    </w:p>
    <w:p w14:paraId="0CAA6703" w14:textId="77777777" w:rsidR="00A975D5" w:rsidRDefault="00000000">
      <w:r>
        <w:rPr>
          <w:b/>
        </w:rPr>
        <w:t xml:space="preserve">Yêu cầu liên quan: </w:t>
      </w:r>
      <w:r>
        <w:t>F05, F06, F09</w:t>
      </w:r>
    </w:p>
    <w:p w14:paraId="003E8CC6" w14:textId="77777777" w:rsidR="00A975D5" w:rsidRDefault="00000000">
      <w:pPr>
        <w:pStyle w:val="u3"/>
      </w:pPr>
      <w:r>
        <w:t>a. Thuộc tính</w:t>
      </w:r>
    </w:p>
    <w:tbl>
      <w:tblPr>
        <w:tblW w:w="9677" w:type="dxa"/>
        <w:tblInd w:w="1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70" w:type="dxa"/>
          <w:left w:w="100" w:type="dxa"/>
          <w:bottom w:w="70" w:type="dxa"/>
          <w:right w:w="100" w:type="dxa"/>
        </w:tblCellMar>
        <w:tblLook w:val="04A0" w:firstRow="1" w:lastRow="0" w:firstColumn="1" w:lastColumn="0" w:noHBand="0" w:noVBand="1"/>
      </w:tblPr>
      <w:tblGrid>
        <w:gridCol w:w="2273"/>
        <w:gridCol w:w="2053"/>
        <w:gridCol w:w="1686"/>
        <w:gridCol w:w="3665"/>
      </w:tblGrid>
      <w:tr w:rsidR="00A975D5" w14:paraId="55424F21" w14:textId="77777777">
        <w:trPr>
          <w:tblHeader/>
        </w:trPr>
        <w:tc>
          <w:tcPr>
            <w:tcW w:w="2273" w:type="dxa"/>
          </w:tcPr>
          <w:p w14:paraId="7AAB419F" w14:textId="77777777" w:rsidR="00A975D5" w:rsidRDefault="00000000">
            <w:pPr>
              <w:spacing w:after="40" w:line="240" w:lineRule="auto"/>
            </w:pPr>
            <w:r>
              <w:rPr>
                <w:b/>
                <w:sz w:val="20"/>
              </w:rPr>
              <w:t>Tên</w:t>
            </w:r>
          </w:p>
        </w:tc>
        <w:tc>
          <w:tcPr>
            <w:tcW w:w="2053" w:type="dxa"/>
          </w:tcPr>
          <w:p w14:paraId="17016BB9" w14:textId="77777777" w:rsidR="00A975D5" w:rsidRDefault="00000000">
            <w:pPr>
              <w:spacing w:after="40" w:line="240" w:lineRule="auto"/>
            </w:pPr>
            <w:r>
              <w:rPr>
                <w:b/>
                <w:sz w:val="20"/>
              </w:rPr>
              <w:t>Kiểu dữ liệu</w:t>
            </w:r>
          </w:p>
        </w:tc>
        <w:tc>
          <w:tcPr>
            <w:tcW w:w="1686" w:type="dxa"/>
          </w:tcPr>
          <w:p w14:paraId="2C8E5CEB" w14:textId="77777777" w:rsidR="00A975D5" w:rsidRDefault="00000000">
            <w:pPr>
              <w:spacing w:after="40" w:line="240" w:lineRule="auto"/>
            </w:pPr>
            <w:r>
              <w:rPr>
                <w:b/>
                <w:sz w:val="20"/>
              </w:rPr>
              <w:t>Kích thước</w:t>
            </w:r>
          </w:p>
        </w:tc>
        <w:tc>
          <w:tcPr>
            <w:tcW w:w="3665" w:type="dxa"/>
          </w:tcPr>
          <w:p w14:paraId="6C8F6C80" w14:textId="77777777" w:rsidR="00A975D5" w:rsidRDefault="00000000">
            <w:pPr>
              <w:spacing w:after="40" w:line="240" w:lineRule="auto"/>
            </w:pPr>
            <w:r>
              <w:rPr>
                <w:b/>
                <w:sz w:val="20"/>
              </w:rPr>
              <w:t>Ý nghĩa / ràng buộc</w:t>
            </w:r>
          </w:p>
        </w:tc>
      </w:tr>
      <w:tr w:rsidR="00A975D5" w14:paraId="1CBD4B2C" w14:textId="77777777">
        <w:trPr>
          <w:cantSplit/>
        </w:trPr>
        <w:tc>
          <w:tcPr>
            <w:tcW w:w="2273" w:type="dxa"/>
          </w:tcPr>
          <w:p w14:paraId="6BE27CBA" w14:textId="77777777" w:rsidR="00A975D5" w:rsidRDefault="00000000">
            <w:pPr>
              <w:spacing w:after="40" w:line="240" w:lineRule="auto"/>
            </w:pPr>
            <w:r>
              <w:rPr>
                <w:sz w:val="20"/>
              </w:rPr>
              <w:t>maLuot</w:t>
            </w:r>
          </w:p>
        </w:tc>
        <w:tc>
          <w:tcPr>
            <w:tcW w:w="2053" w:type="dxa"/>
          </w:tcPr>
          <w:p w14:paraId="6AD7E04E" w14:textId="77777777" w:rsidR="00A975D5" w:rsidRDefault="00000000">
            <w:pPr>
              <w:spacing w:after="40" w:line="240" w:lineRule="auto"/>
            </w:pPr>
            <w:r>
              <w:rPr>
                <w:sz w:val="20"/>
              </w:rPr>
              <w:t>UUID</w:t>
            </w:r>
          </w:p>
        </w:tc>
        <w:tc>
          <w:tcPr>
            <w:tcW w:w="1686" w:type="dxa"/>
          </w:tcPr>
          <w:p w14:paraId="76C51089" w14:textId="77777777" w:rsidR="00A975D5" w:rsidRDefault="00000000">
            <w:pPr>
              <w:spacing w:after="40" w:line="240" w:lineRule="auto"/>
            </w:pPr>
            <w:r>
              <w:rPr>
                <w:sz w:val="20"/>
              </w:rPr>
              <w:t>36 ký tự</w:t>
            </w:r>
          </w:p>
        </w:tc>
        <w:tc>
          <w:tcPr>
            <w:tcW w:w="3665" w:type="dxa"/>
          </w:tcPr>
          <w:p w14:paraId="01184FE2" w14:textId="77777777" w:rsidR="00A975D5" w:rsidRDefault="00000000">
            <w:pPr>
              <w:spacing w:after="40" w:line="240" w:lineRule="auto"/>
            </w:pPr>
            <w:r>
              <w:rPr>
                <w:sz w:val="20"/>
              </w:rPr>
              <w:t>Định danh</w:t>
            </w:r>
          </w:p>
        </w:tc>
      </w:tr>
      <w:tr w:rsidR="00A975D5" w14:paraId="44F238F3" w14:textId="77777777">
        <w:trPr>
          <w:cantSplit/>
        </w:trPr>
        <w:tc>
          <w:tcPr>
            <w:tcW w:w="2273" w:type="dxa"/>
          </w:tcPr>
          <w:p w14:paraId="24F9A80F" w14:textId="77777777" w:rsidR="00A975D5" w:rsidRDefault="00000000">
            <w:pPr>
              <w:spacing w:after="40" w:line="240" w:lineRule="auto"/>
            </w:pPr>
            <w:r>
              <w:rPr>
                <w:sz w:val="20"/>
              </w:rPr>
              <w:t>ungVien</w:t>
            </w:r>
          </w:p>
        </w:tc>
        <w:tc>
          <w:tcPr>
            <w:tcW w:w="2053" w:type="dxa"/>
          </w:tcPr>
          <w:p w14:paraId="18B11AF6" w14:textId="77777777" w:rsidR="00A975D5" w:rsidRDefault="00000000">
            <w:pPr>
              <w:spacing w:after="40" w:line="240" w:lineRule="auto"/>
            </w:pPr>
            <w:r>
              <w:rPr>
                <w:sz w:val="20"/>
              </w:rPr>
              <w:t>UngVien</w:t>
            </w:r>
          </w:p>
        </w:tc>
        <w:tc>
          <w:tcPr>
            <w:tcW w:w="1686" w:type="dxa"/>
          </w:tcPr>
          <w:p w14:paraId="5D64007B" w14:textId="77777777" w:rsidR="00A975D5" w:rsidRDefault="00000000">
            <w:pPr>
              <w:spacing w:after="40" w:line="240" w:lineRule="auto"/>
            </w:pPr>
            <w:r>
              <w:rPr>
                <w:sz w:val="20"/>
              </w:rPr>
              <w:t>1 tham chiếu</w:t>
            </w:r>
          </w:p>
        </w:tc>
        <w:tc>
          <w:tcPr>
            <w:tcW w:w="3665" w:type="dxa"/>
          </w:tcPr>
          <w:p w14:paraId="60735E36" w14:textId="77777777" w:rsidR="00A975D5" w:rsidRDefault="00000000">
            <w:pPr>
              <w:spacing w:after="40" w:line="240" w:lineRule="auto"/>
            </w:pPr>
            <w:r>
              <w:rPr>
                <w:sz w:val="20"/>
              </w:rPr>
              <w:t>Người ứng tuyển</w:t>
            </w:r>
          </w:p>
        </w:tc>
      </w:tr>
      <w:tr w:rsidR="00A975D5" w14:paraId="0BCA6B81" w14:textId="77777777">
        <w:trPr>
          <w:cantSplit/>
        </w:trPr>
        <w:tc>
          <w:tcPr>
            <w:tcW w:w="2273" w:type="dxa"/>
          </w:tcPr>
          <w:p w14:paraId="1B7F9B5F" w14:textId="77777777" w:rsidR="00A975D5" w:rsidRDefault="00000000">
            <w:pPr>
              <w:spacing w:after="40" w:line="240" w:lineRule="auto"/>
            </w:pPr>
            <w:r>
              <w:rPr>
                <w:sz w:val="20"/>
              </w:rPr>
              <w:t>tin</w:t>
            </w:r>
          </w:p>
        </w:tc>
        <w:tc>
          <w:tcPr>
            <w:tcW w:w="2053" w:type="dxa"/>
          </w:tcPr>
          <w:p w14:paraId="09783DDE" w14:textId="77777777" w:rsidR="00A975D5" w:rsidRDefault="00000000">
            <w:pPr>
              <w:spacing w:after="40" w:line="240" w:lineRule="auto"/>
            </w:pPr>
            <w:r>
              <w:rPr>
                <w:sz w:val="20"/>
              </w:rPr>
              <w:t>TinTuyenDung</w:t>
            </w:r>
          </w:p>
        </w:tc>
        <w:tc>
          <w:tcPr>
            <w:tcW w:w="1686" w:type="dxa"/>
          </w:tcPr>
          <w:p w14:paraId="64EA2385" w14:textId="77777777" w:rsidR="00A975D5" w:rsidRDefault="00000000">
            <w:pPr>
              <w:spacing w:after="40" w:line="240" w:lineRule="auto"/>
            </w:pPr>
            <w:r>
              <w:rPr>
                <w:sz w:val="20"/>
              </w:rPr>
              <w:t>1 tham chiếu</w:t>
            </w:r>
          </w:p>
        </w:tc>
        <w:tc>
          <w:tcPr>
            <w:tcW w:w="3665" w:type="dxa"/>
          </w:tcPr>
          <w:p w14:paraId="0561962A" w14:textId="77777777" w:rsidR="00A975D5" w:rsidRDefault="00000000">
            <w:pPr>
              <w:spacing w:after="40" w:line="240" w:lineRule="auto"/>
            </w:pPr>
            <w:r>
              <w:rPr>
                <w:sz w:val="20"/>
              </w:rPr>
              <w:t>Tin nhận hồ sơ</w:t>
            </w:r>
          </w:p>
        </w:tc>
      </w:tr>
      <w:tr w:rsidR="00A975D5" w14:paraId="6199CC9C" w14:textId="77777777">
        <w:trPr>
          <w:cantSplit/>
        </w:trPr>
        <w:tc>
          <w:tcPr>
            <w:tcW w:w="2273" w:type="dxa"/>
          </w:tcPr>
          <w:p w14:paraId="6F8AE7B6" w14:textId="77777777" w:rsidR="00A975D5" w:rsidRDefault="00000000">
            <w:pPr>
              <w:spacing w:after="40" w:line="240" w:lineRule="auto"/>
            </w:pPr>
            <w:r>
              <w:rPr>
                <w:sz w:val="20"/>
              </w:rPr>
              <w:t>cv</w:t>
            </w:r>
          </w:p>
        </w:tc>
        <w:tc>
          <w:tcPr>
            <w:tcW w:w="2053" w:type="dxa"/>
          </w:tcPr>
          <w:p w14:paraId="3EE825A2" w14:textId="77777777" w:rsidR="00A975D5" w:rsidRDefault="00000000">
            <w:pPr>
              <w:spacing w:after="40" w:line="240" w:lineRule="auto"/>
            </w:pPr>
            <w:r>
              <w:rPr>
                <w:sz w:val="20"/>
              </w:rPr>
              <w:t>HoSoCV</w:t>
            </w:r>
          </w:p>
        </w:tc>
        <w:tc>
          <w:tcPr>
            <w:tcW w:w="1686" w:type="dxa"/>
          </w:tcPr>
          <w:p w14:paraId="6AF87CB5" w14:textId="77777777" w:rsidR="00A975D5" w:rsidRDefault="00000000">
            <w:pPr>
              <w:spacing w:after="40" w:line="240" w:lineRule="auto"/>
            </w:pPr>
            <w:r>
              <w:rPr>
                <w:sz w:val="20"/>
              </w:rPr>
              <w:t>1 tham chiếu</w:t>
            </w:r>
          </w:p>
        </w:tc>
        <w:tc>
          <w:tcPr>
            <w:tcW w:w="3665" w:type="dxa"/>
          </w:tcPr>
          <w:p w14:paraId="59D5292F" w14:textId="77777777" w:rsidR="00A975D5" w:rsidRDefault="00000000">
            <w:pPr>
              <w:spacing w:after="40" w:line="240" w:lineRule="auto"/>
            </w:pPr>
            <w:r>
              <w:rPr>
                <w:sz w:val="20"/>
              </w:rPr>
              <w:t>Phiên bản lúc nộp</w:t>
            </w:r>
          </w:p>
        </w:tc>
      </w:tr>
      <w:tr w:rsidR="00A975D5" w14:paraId="7E712344" w14:textId="77777777">
        <w:trPr>
          <w:cantSplit/>
        </w:trPr>
        <w:tc>
          <w:tcPr>
            <w:tcW w:w="2273" w:type="dxa"/>
          </w:tcPr>
          <w:p w14:paraId="644B6306" w14:textId="77777777" w:rsidR="00A975D5" w:rsidRDefault="00000000">
            <w:pPr>
              <w:spacing w:after="40" w:line="240" w:lineRule="auto"/>
            </w:pPr>
            <w:r>
              <w:rPr>
                <w:sz w:val="20"/>
              </w:rPr>
              <w:t>nguon</w:t>
            </w:r>
          </w:p>
        </w:tc>
        <w:tc>
          <w:tcPr>
            <w:tcW w:w="2053" w:type="dxa"/>
          </w:tcPr>
          <w:p w14:paraId="3B22BBAA" w14:textId="77777777" w:rsidR="00A975D5" w:rsidRDefault="00000000">
            <w:pPr>
              <w:spacing w:after="40" w:line="240" w:lineRule="auto"/>
            </w:pPr>
            <w:r>
              <w:rPr>
                <w:sz w:val="20"/>
              </w:rPr>
              <w:t>NguonTuyenDung</w:t>
            </w:r>
          </w:p>
        </w:tc>
        <w:tc>
          <w:tcPr>
            <w:tcW w:w="1686" w:type="dxa"/>
          </w:tcPr>
          <w:p w14:paraId="3E864478" w14:textId="77777777" w:rsidR="00A975D5" w:rsidRDefault="00000000">
            <w:pPr>
              <w:spacing w:after="40" w:line="240" w:lineRule="auto"/>
            </w:pPr>
            <w:r>
              <w:rPr>
                <w:sz w:val="20"/>
              </w:rPr>
              <w:t>1 tham chiếu</w:t>
            </w:r>
          </w:p>
        </w:tc>
        <w:tc>
          <w:tcPr>
            <w:tcW w:w="3665" w:type="dxa"/>
          </w:tcPr>
          <w:p w14:paraId="3FFD9605" w14:textId="77777777" w:rsidR="00A975D5" w:rsidRDefault="00000000">
            <w:pPr>
              <w:spacing w:after="40" w:line="240" w:lineRule="auto"/>
            </w:pPr>
            <w:r>
              <w:rPr>
                <w:sz w:val="20"/>
              </w:rPr>
              <w:t>Kênh ứng tuyển</w:t>
            </w:r>
          </w:p>
        </w:tc>
      </w:tr>
      <w:tr w:rsidR="00A975D5" w14:paraId="0ED50E3E" w14:textId="77777777">
        <w:trPr>
          <w:cantSplit/>
        </w:trPr>
        <w:tc>
          <w:tcPr>
            <w:tcW w:w="2273" w:type="dxa"/>
          </w:tcPr>
          <w:p w14:paraId="5562E5A8" w14:textId="77777777" w:rsidR="00A975D5" w:rsidRDefault="00000000">
            <w:pPr>
              <w:spacing w:after="40" w:line="240" w:lineRule="auto"/>
            </w:pPr>
            <w:r>
              <w:rPr>
                <w:sz w:val="20"/>
              </w:rPr>
              <w:t>ngayNop</w:t>
            </w:r>
          </w:p>
        </w:tc>
        <w:tc>
          <w:tcPr>
            <w:tcW w:w="2053" w:type="dxa"/>
          </w:tcPr>
          <w:p w14:paraId="4E1144E8" w14:textId="77777777" w:rsidR="00A975D5" w:rsidRDefault="00000000">
            <w:pPr>
              <w:spacing w:after="40" w:line="240" w:lineRule="auto"/>
            </w:pPr>
            <w:r>
              <w:rPr>
                <w:sz w:val="20"/>
              </w:rPr>
              <w:t>DateTime</w:t>
            </w:r>
          </w:p>
        </w:tc>
        <w:tc>
          <w:tcPr>
            <w:tcW w:w="1686" w:type="dxa"/>
          </w:tcPr>
          <w:p w14:paraId="078D612F" w14:textId="77777777" w:rsidR="00A975D5" w:rsidRDefault="00000000">
            <w:pPr>
              <w:spacing w:after="40" w:line="240" w:lineRule="auto"/>
            </w:pPr>
            <w:r>
              <w:rPr>
                <w:sz w:val="20"/>
              </w:rPr>
              <w:t>ISO 8601</w:t>
            </w:r>
          </w:p>
        </w:tc>
        <w:tc>
          <w:tcPr>
            <w:tcW w:w="3665" w:type="dxa"/>
          </w:tcPr>
          <w:p w14:paraId="55D606F0" w14:textId="77777777" w:rsidR="00A975D5" w:rsidRDefault="00000000">
            <w:pPr>
              <w:spacing w:after="40" w:line="240" w:lineRule="auto"/>
            </w:pPr>
            <w:r>
              <w:rPr>
                <w:sz w:val="20"/>
              </w:rPr>
              <w:t>Thời gian thực tế</w:t>
            </w:r>
          </w:p>
        </w:tc>
      </w:tr>
      <w:tr w:rsidR="00A975D5" w14:paraId="0AAE407F" w14:textId="77777777">
        <w:trPr>
          <w:cantSplit/>
        </w:trPr>
        <w:tc>
          <w:tcPr>
            <w:tcW w:w="2273" w:type="dxa"/>
          </w:tcPr>
          <w:p w14:paraId="1E9006F7" w14:textId="77777777" w:rsidR="00A975D5" w:rsidRDefault="00000000">
            <w:pPr>
              <w:spacing w:after="40" w:line="240" w:lineRule="auto"/>
            </w:pPr>
            <w:r>
              <w:rPr>
                <w:sz w:val="20"/>
              </w:rPr>
              <w:t>trangThai</w:t>
            </w:r>
          </w:p>
        </w:tc>
        <w:tc>
          <w:tcPr>
            <w:tcW w:w="2053" w:type="dxa"/>
          </w:tcPr>
          <w:p w14:paraId="1667EC2D" w14:textId="77777777" w:rsidR="00A975D5" w:rsidRDefault="00000000">
            <w:pPr>
              <w:spacing w:after="40" w:line="240" w:lineRule="auto"/>
            </w:pPr>
            <w:r>
              <w:rPr>
                <w:sz w:val="20"/>
              </w:rPr>
              <w:t>TrangThaiUngTuyen</w:t>
            </w:r>
          </w:p>
        </w:tc>
        <w:tc>
          <w:tcPr>
            <w:tcW w:w="1686" w:type="dxa"/>
          </w:tcPr>
          <w:p w14:paraId="2BDC47E6" w14:textId="77777777" w:rsidR="00A975D5" w:rsidRDefault="00000000">
            <w:pPr>
              <w:spacing w:after="40" w:line="240" w:lineRule="auto"/>
            </w:pPr>
            <w:r>
              <w:rPr>
                <w:sz w:val="20"/>
              </w:rPr>
              <w:t>Enum</w:t>
            </w:r>
          </w:p>
        </w:tc>
        <w:tc>
          <w:tcPr>
            <w:tcW w:w="3665" w:type="dxa"/>
          </w:tcPr>
          <w:p w14:paraId="3CBF1C52" w14:textId="77777777" w:rsidR="00A975D5" w:rsidRDefault="00000000">
            <w:pPr>
              <w:spacing w:after="40" w:line="240" w:lineRule="auto"/>
            </w:pPr>
            <w:r>
              <w:rPr>
                <w:sz w:val="20"/>
              </w:rPr>
              <w:t>MOI, DANG_PHONG_VAN, DAT, KHONG_DAT</w:t>
            </w:r>
          </w:p>
        </w:tc>
      </w:tr>
      <w:tr w:rsidR="00A975D5" w14:paraId="22F8DDB3" w14:textId="77777777">
        <w:trPr>
          <w:cantSplit/>
        </w:trPr>
        <w:tc>
          <w:tcPr>
            <w:tcW w:w="2273" w:type="dxa"/>
          </w:tcPr>
          <w:p w14:paraId="59ECFF48" w14:textId="77777777" w:rsidR="00A975D5" w:rsidRDefault="00000000">
            <w:pPr>
              <w:spacing w:after="40" w:line="240" w:lineRule="auto"/>
            </w:pPr>
            <w:r>
              <w:rPr>
                <w:sz w:val="20"/>
              </w:rPr>
              <w:t>lichSu</w:t>
            </w:r>
          </w:p>
        </w:tc>
        <w:tc>
          <w:tcPr>
            <w:tcW w:w="2053" w:type="dxa"/>
          </w:tcPr>
          <w:p w14:paraId="740A615E" w14:textId="77777777" w:rsidR="00A975D5" w:rsidRDefault="00000000">
            <w:pPr>
              <w:spacing w:after="40" w:line="240" w:lineRule="auto"/>
            </w:pPr>
            <w:r>
              <w:rPr>
                <w:sz w:val="20"/>
              </w:rPr>
              <w:t>List&lt;SuKienTrangThai&gt;</w:t>
            </w:r>
          </w:p>
        </w:tc>
        <w:tc>
          <w:tcPr>
            <w:tcW w:w="1686" w:type="dxa"/>
          </w:tcPr>
          <w:p w14:paraId="4D4648C9" w14:textId="77777777" w:rsidR="00A975D5" w:rsidRDefault="00000000">
            <w:pPr>
              <w:spacing w:after="40" w:line="240" w:lineRule="auto"/>
            </w:pPr>
            <w:r>
              <w:rPr>
                <w:sz w:val="20"/>
              </w:rPr>
              <w:t>0..n phần tử</w:t>
            </w:r>
          </w:p>
        </w:tc>
        <w:tc>
          <w:tcPr>
            <w:tcW w:w="3665" w:type="dxa"/>
          </w:tcPr>
          <w:p w14:paraId="1C6327C1" w14:textId="77777777" w:rsidR="00A975D5" w:rsidRDefault="00000000">
            <w:pPr>
              <w:spacing w:after="40" w:line="240" w:lineRule="auto"/>
            </w:pPr>
            <w:r>
              <w:rPr>
                <w:sz w:val="20"/>
              </w:rPr>
              <w:t>Nhật ký chỉ thêm</w:t>
            </w:r>
          </w:p>
        </w:tc>
      </w:tr>
    </w:tbl>
    <w:p w14:paraId="405DD38D" w14:textId="77777777" w:rsidR="00A975D5" w:rsidRDefault="00A975D5">
      <w:pPr>
        <w:spacing w:after="0"/>
      </w:pPr>
    </w:p>
    <w:p w14:paraId="6A89928D" w14:textId="77777777" w:rsidR="00A975D5" w:rsidRDefault="00000000">
      <w:pPr>
        <w:pStyle w:val="u3"/>
      </w:pPr>
      <w:r>
        <w:t>b. Phương thức</w:t>
      </w:r>
    </w:p>
    <w:p w14:paraId="3AC80C41" w14:textId="77777777" w:rsidR="00A975D5" w:rsidRDefault="00000000">
      <w:pPr>
        <w:pStyle w:val="u3"/>
      </w:pPr>
      <w:r>
        <w:t>2.8.1. nopHoSo()</w:t>
      </w:r>
    </w:p>
    <w:p w14:paraId="278AFC12" w14:textId="77777777" w:rsidR="00A975D5" w:rsidRDefault="00000000">
      <w:r>
        <w:rPr>
          <w:b/>
        </w:rPr>
        <w:t xml:space="preserve">Mô tả: </w:t>
      </w:r>
      <w:r>
        <w:t>Tạo lượt ứng tuyển và chống nộp trùng.</w:t>
      </w:r>
    </w:p>
    <w:p w14:paraId="19F50BF1" w14:textId="77777777" w:rsidR="00A975D5" w:rsidRDefault="00000000">
      <w:r>
        <w:rPr>
          <w:b/>
        </w:rPr>
        <w:t xml:space="preserve">Tham số đầu vào: </w:t>
      </w:r>
      <w:r>
        <w:t>maUngVien, maTin, maCV, maNguon: UUID(36) mỗi mã.</w:t>
      </w:r>
    </w:p>
    <w:p w14:paraId="68D7E860" w14:textId="77777777" w:rsidR="00A975D5" w:rsidRDefault="00000000">
      <w:r>
        <w:rPr>
          <w:b/>
        </w:rPr>
        <w:t xml:space="preserve">Kết quả đầu ra: </w:t>
      </w:r>
      <w:r>
        <w:t>luot: LuotUngTuyen (1 đối tượng).</w:t>
      </w:r>
    </w:p>
    <w:p w14:paraId="3DFAA42F" w14:textId="77777777" w:rsidR="00A975D5" w:rsidRDefault="00000000">
      <w:r>
        <w:rPr>
          <w:b/>
        </w:rPr>
        <w:t xml:space="preserve">Luồng xử lý: </w:t>
      </w:r>
      <w:r>
        <w:t>Kiểm tra CV thuộc ứng viên → kiểm tra tin đang đăng, còn hạn và vị trí mở → kiểm tra cặp ứng viên–tin chưa có → tạo lượt MOI và sự kiện đầu tiên.</w:t>
      </w:r>
    </w:p>
    <w:p w14:paraId="53797BD6" w14:textId="77777777" w:rsidR="00A975D5" w:rsidRDefault="00000000">
      <w:r>
        <w:rPr>
          <w:b/>
        </w:rPr>
        <w:t xml:space="preserve">Điều kiện bắt đầu: </w:t>
      </w:r>
      <w:r>
        <w:t>Ứng viên nộp cho mình hoặc nhân viên/quản lý tiếp nhận hộ.</w:t>
      </w:r>
    </w:p>
    <w:p w14:paraId="769095A2" w14:textId="77777777" w:rsidR="00A975D5" w:rsidRDefault="00000000">
      <w:r>
        <w:rPr>
          <w:b/>
        </w:rPr>
        <w:t xml:space="preserve">Điều kiện kết thúc: </w:t>
      </w:r>
      <w:r>
        <w:t>Một lượt được tạo; ràng buộc duy nhất chặn cả hai yêu cầu đồng thời.</w:t>
      </w:r>
    </w:p>
    <w:p w14:paraId="23C96057" w14:textId="77777777" w:rsidR="00A975D5" w:rsidRDefault="00000000">
      <w:pPr>
        <w:pStyle w:val="u3"/>
      </w:pPr>
      <w:r>
        <w:t>2.8.2. capNhatTrangThai()</w:t>
      </w:r>
    </w:p>
    <w:p w14:paraId="7F81A013" w14:textId="77777777" w:rsidR="00A975D5" w:rsidRDefault="00000000">
      <w:r>
        <w:rPr>
          <w:b/>
        </w:rPr>
        <w:t xml:space="preserve">Mô tả: </w:t>
      </w:r>
      <w:r>
        <w:t>Ghi quyết định của người tuyển dụng và cập nhật chỉ tiêu.</w:t>
      </w:r>
    </w:p>
    <w:p w14:paraId="2AE6FB21" w14:textId="77777777" w:rsidR="00A975D5" w:rsidRDefault="00000000">
      <w:r>
        <w:rPr>
          <w:b/>
        </w:rPr>
        <w:t xml:space="preserve">Tham số đầu vào: </w:t>
      </w:r>
      <w:r>
        <w:t>maLuot: UUID(36); trangThaiMoi: TrangThaiUngTuyen; lyDo: String(1000).</w:t>
      </w:r>
    </w:p>
    <w:p w14:paraId="7A3CEF23" w14:textId="77777777" w:rsidR="00A975D5" w:rsidRDefault="00000000">
      <w:r>
        <w:rPr>
          <w:b/>
        </w:rPr>
        <w:t xml:space="preserve">Kết quả đầu ra: </w:t>
      </w:r>
      <w:r>
        <w:t>luot: LuotUngTuyen (1 đối tượng).</w:t>
      </w:r>
    </w:p>
    <w:p w14:paraId="0EAEFCDE" w14:textId="77777777" w:rsidR="00A975D5" w:rsidRDefault="00000000">
      <w:r>
        <w:rPr>
          <w:b/>
        </w:rPr>
        <w:t xml:space="preserve">Luồng xử lý: </w:t>
      </w:r>
      <w:r>
        <w:t>Kiểm tra chuyển trạng thái → nếu DAT, khóa vị trí và kiểm tra còn chỉ tiêu → cập nhật lượt và nhật ký → tính số DAT → đủ chỉ tiêu thì đánh dấu DA_LAP_DAY, ghi ngày và đóng các tin; tạo thông báo chờ gửi.</w:t>
      </w:r>
    </w:p>
    <w:p w14:paraId="6A277A88" w14:textId="77777777" w:rsidR="00A975D5" w:rsidRDefault="00000000">
      <w:r>
        <w:rPr>
          <w:b/>
        </w:rPr>
        <w:t xml:space="preserve">Điều kiện bắt đầu: </w:t>
      </w:r>
      <w:r>
        <w:t>Quản lý hoặc nhân viên phụ trách; DAT/KHONG_DAT sau phỏng vấn phải có đánh giá.</w:t>
      </w:r>
    </w:p>
    <w:p w14:paraId="0794A1DB" w14:textId="77777777" w:rsidR="00A975D5" w:rsidRDefault="00000000">
      <w:r>
        <w:rPr>
          <w:b/>
        </w:rPr>
        <w:t xml:space="preserve">Điều kiện kết thúc: </w:t>
      </w:r>
      <w:r>
        <w:t>Giao dịch hoàn tất toàn bộ hoặc hoàn tác; AI không được gọi phương thức quyết định này.</w:t>
      </w:r>
    </w:p>
    <w:p w14:paraId="6C11F7FE" w14:textId="77777777" w:rsidR="00A975D5" w:rsidRDefault="00000000">
      <w:pPr>
        <w:pStyle w:val="u2"/>
        <w:pageBreakBefore/>
      </w:pPr>
      <w:r>
        <w:lastRenderedPageBreak/>
        <w:t>2.9. Lớp LichPhongVan</w:t>
      </w:r>
    </w:p>
    <w:p w14:paraId="0863B646" w14:textId="77777777" w:rsidR="00A975D5" w:rsidRDefault="00000000">
      <w:r>
        <w:rPr>
          <w:b/>
        </w:rPr>
        <w:t xml:space="preserve">Trách nhiệm: </w:t>
      </w:r>
      <w:r>
        <w:t>Quản lý từng buổi/vòng phỏng vấn của một lượt ứng tuyển.</w:t>
      </w:r>
    </w:p>
    <w:p w14:paraId="74545D97" w14:textId="77777777" w:rsidR="00A975D5" w:rsidRDefault="00000000">
      <w:r>
        <w:rPr>
          <w:b/>
        </w:rPr>
        <w:t xml:space="preserve">Yêu cầu liên quan: </w:t>
      </w:r>
      <w:r>
        <w:t>F06; mục 2.2.3</w:t>
      </w:r>
    </w:p>
    <w:p w14:paraId="6397529A" w14:textId="77777777" w:rsidR="00A975D5" w:rsidRDefault="00000000">
      <w:pPr>
        <w:pStyle w:val="u3"/>
      </w:pPr>
      <w:r>
        <w:t>a. Thuộc tính</w:t>
      </w:r>
    </w:p>
    <w:tbl>
      <w:tblPr>
        <w:tblW w:w="9677" w:type="dxa"/>
        <w:tblInd w:w="1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70" w:type="dxa"/>
          <w:left w:w="100" w:type="dxa"/>
          <w:bottom w:w="70" w:type="dxa"/>
          <w:right w:w="100" w:type="dxa"/>
        </w:tblCellMar>
        <w:tblLook w:val="04A0" w:firstRow="1" w:lastRow="0" w:firstColumn="1" w:lastColumn="0" w:noHBand="0" w:noVBand="1"/>
      </w:tblPr>
      <w:tblGrid>
        <w:gridCol w:w="2273"/>
        <w:gridCol w:w="2053"/>
        <w:gridCol w:w="1686"/>
        <w:gridCol w:w="3665"/>
      </w:tblGrid>
      <w:tr w:rsidR="00A975D5" w14:paraId="2FD809EA" w14:textId="77777777">
        <w:trPr>
          <w:tblHeader/>
        </w:trPr>
        <w:tc>
          <w:tcPr>
            <w:tcW w:w="2273" w:type="dxa"/>
          </w:tcPr>
          <w:p w14:paraId="3F48DBC0" w14:textId="77777777" w:rsidR="00A975D5" w:rsidRDefault="00000000">
            <w:pPr>
              <w:spacing w:after="40" w:line="240" w:lineRule="auto"/>
            </w:pPr>
            <w:r>
              <w:rPr>
                <w:b/>
                <w:sz w:val="20"/>
              </w:rPr>
              <w:t>Tên</w:t>
            </w:r>
          </w:p>
        </w:tc>
        <w:tc>
          <w:tcPr>
            <w:tcW w:w="2053" w:type="dxa"/>
          </w:tcPr>
          <w:p w14:paraId="69232D9D" w14:textId="77777777" w:rsidR="00A975D5" w:rsidRDefault="00000000">
            <w:pPr>
              <w:spacing w:after="40" w:line="240" w:lineRule="auto"/>
            </w:pPr>
            <w:r>
              <w:rPr>
                <w:b/>
                <w:sz w:val="20"/>
              </w:rPr>
              <w:t>Kiểu dữ liệu</w:t>
            </w:r>
          </w:p>
        </w:tc>
        <w:tc>
          <w:tcPr>
            <w:tcW w:w="1686" w:type="dxa"/>
          </w:tcPr>
          <w:p w14:paraId="0599CA36" w14:textId="77777777" w:rsidR="00A975D5" w:rsidRDefault="00000000">
            <w:pPr>
              <w:spacing w:after="40" w:line="240" w:lineRule="auto"/>
            </w:pPr>
            <w:r>
              <w:rPr>
                <w:b/>
                <w:sz w:val="20"/>
              </w:rPr>
              <w:t>Kích thước</w:t>
            </w:r>
          </w:p>
        </w:tc>
        <w:tc>
          <w:tcPr>
            <w:tcW w:w="3665" w:type="dxa"/>
          </w:tcPr>
          <w:p w14:paraId="77EF3BDA" w14:textId="77777777" w:rsidR="00A975D5" w:rsidRDefault="00000000">
            <w:pPr>
              <w:spacing w:after="40" w:line="240" w:lineRule="auto"/>
            </w:pPr>
            <w:r>
              <w:rPr>
                <w:b/>
                <w:sz w:val="20"/>
              </w:rPr>
              <w:t>Ý nghĩa / ràng buộc</w:t>
            </w:r>
          </w:p>
        </w:tc>
      </w:tr>
      <w:tr w:rsidR="00A975D5" w14:paraId="01E2A564" w14:textId="77777777">
        <w:trPr>
          <w:cantSplit/>
        </w:trPr>
        <w:tc>
          <w:tcPr>
            <w:tcW w:w="2273" w:type="dxa"/>
          </w:tcPr>
          <w:p w14:paraId="0E012942" w14:textId="77777777" w:rsidR="00A975D5" w:rsidRDefault="00000000">
            <w:pPr>
              <w:spacing w:after="40" w:line="240" w:lineRule="auto"/>
            </w:pPr>
            <w:r>
              <w:rPr>
                <w:sz w:val="20"/>
              </w:rPr>
              <w:t>maLich</w:t>
            </w:r>
          </w:p>
        </w:tc>
        <w:tc>
          <w:tcPr>
            <w:tcW w:w="2053" w:type="dxa"/>
          </w:tcPr>
          <w:p w14:paraId="5D9874E2" w14:textId="77777777" w:rsidR="00A975D5" w:rsidRDefault="00000000">
            <w:pPr>
              <w:spacing w:after="40" w:line="240" w:lineRule="auto"/>
            </w:pPr>
            <w:r>
              <w:rPr>
                <w:sz w:val="20"/>
              </w:rPr>
              <w:t>UUID</w:t>
            </w:r>
          </w:p>
        </w:tc>
        <w:tc>
          <w:tcPr>
            <w:tcW w:w="1686" w:type="dxa"/>
          </w:tcPr>
          <w:p w14:paraId="3CC8ECE0" w14:textId="77777777" w:rsidR="00A975D5" w:rsidRDefault="00000000">
            <w:pPr>
              <w:spacing w:after="40" w:line="240" w:lineRule="auto"/>
            </w:pPr>
            <w:r>
              <w:rPr>
                <w:sz w:val="20"/>
              </w:rPr>
              <w:t>36 ký tự</w:t>
            </w:r>
          </w:p>
        </w:tc>
        <w:tc>
          <w:tcPr>
            <w:tcW w:w="3665" w:type="dxa"/>
          </w:tcPr>
          <w:p w14:paraId="03342100" w14:textId="77777777" w:rsidR="00A975D5" w:rsidRDefault="00000000">
            <w:pPr>
              <w:spacing w:after="40" w:line="240" w:lineRule="auto"/>
            </w:pPr>
            <w:r>
              <w:rPr>
                <w:sz w:val="20"/>
              </w:rPr>
              <w:t>Định danh</w:t>
            </w:r>
          </w:p>
        </w:tc>
      </w:tr>
      <w:tr w:rsidR="00A975D5" w14:paraId="7BD228D4" w14:textId="77777777">
        <w:trPr>
          <w:cantSplit/>
        </w:trPr>
        <w:tc>
          <w:tcPr>
            <w:tcW w:w="2273" w:type="dxa"/>
          </w:tcPr>
          <w:p w14:paraId="6EEF9D22" w14:textId="77777777" w:rsidR="00A975D5" w:rsidRDefault="00000000">
            <w:pPr>
              <w:spacing w:after="40" w:line="240" w:lineRule="auto"/>
            </w:pPr>
            <w:r>
              <w:rPr>
                <w:sz w:val="20"/>
              </w:rPr>
              <w:t>luot</w:t>
            </w:r>
          </w:p>
        </w:tc>
        <w:tc>
          <w:tcPr>
            <w:tcW w:w="2053" w:type="dxa"/>
          </w:tcPr>
          <w:p w14:paraId="796C0DD7" w14:textId="77777777" w:rsidR="00A975D5" w:rsidRDefault="00000000">
            <w:pPr>
              <w:spacing w:after="40" w:line="240" w:lineRule="auto"/>
            </w:pPr>
            <w:r>
              <w:rPr>
                <w:sz w:val="20"/>
              </w:rPr>
              <w:t>LuotUngTuyen</w:t>
            </w:r>
          </w:p>
        </w:tc>
        <w:tc>
          <w:tcPr>
            <w:tcW w:w="1686" w:type="dxa"/>
          </w:tcPr>
          <w:p w14:paraId="415BEA6A" w14:textId="77777777" w:rsidR="00A975D5" w:rsidRDefault="00000000">
            <w:pPr>
              <w:spacing w:after="40" w:line="240" w:lineRule="auto"/>
            </w:pPr>
            <w:r>
              <w:rPr>
                <w:sz w:val="20"/>
              </w:rPr>
              <w:t>1 tham chiếu</w:t>
            </w:r>
          </w:p>
        </w:tc>
        <w:tc>
          <w:tcPr>
            <w:tcW w:w="3665" w:type="dxa"/>
          </w:tcPr>
          <w:p w14:paraId="7E3CC157" w14:textId="77777777" w:rsidR="00A975D5" w:rsidRDefault="00000000">
            <w:pPr>
              <w:spacing w:after="40" w:line="240" w:lineRule="auto"/>
            </w:pPr>
            <w:r>
              <w:rPr>
                <w:sz w:val="20"/>
              </w:rPr>
              <w:t>Hồ sơ được phỏng vấn</w:t>
            </w:r>
          </w:p>
        </w:tc>
      </w:tr>
      <w:tr w:rsidR="00A975D5" w14:paraId="7672F40E" w14:textId="77777777">
        <w:trPr>
          <w:cantSplit/>
        </w:trPr>
        <w:tc>
          <w:tcPr>
            <w:tcW w:w="2273" w:type="dxa"/>
          </w:tcPr>
          <w:p w14:paraId="48754187" w14:textId="77777777" w:rsidR="00A975D5" w:rsidRDefault="00000000">
            <w:pPr>
              <w:spacing w:after="40" w:line="240" w:lineRule="auto"/>
            </w:pPr>
            <w:r>
              <w:rPr>
                <w:sz w:val="20"/>
              </w:rPr>
              <w:t>nguoiPhongVan</w:t>
            </w:r>
          </w:p>
        </w:tc>
        <w:tc>
          <w:tcPr>
            <w:tcW w:w="2053" w:type="dxa"/>
          </w:tcPr>
          <w:p w14:paraId="555FC344" w14:textId="77777777" w:rsidR="00A975D5" w:rsidRDefault="00000000">
            <w:pPr>
              <w:spacing w:after="40" w:line="240" w:lineRule="auto"/>
            </w:pPr>
            <w:r>
              <w:rPr>
                <w:sz w:val="20"/>
              </w:rPr>
              <w:t>TaiKhoan</w:t>
            </w:r>
          </w:p>
        </w:tc>
        <w:tc>
          <w:tcPr>
            <w:tcW w:w="1686" w:type="dxa"/>
          </w:tcPr>
          <w:p w14:paraId="55D2DEC5" w14:textId="77777777" w:rsidR="00A975D5" w:rsidRDefault="00000000">
            <w:pPr>
              <w:spacing w:after="40" w:line="240" w:lineRule="auto"/>
            </w:pPr>
            <w:r>
              <w:rPr>
                <w:sz w:val="20"/>
              </w:rPr>
              <w:t>1 tham chiếu</w:t>
            </w:r>
          </w:p>
        </w:tc>
        <w:tc>
          <w:tcPr>
            <w:tcW w:w="3665" w:type="dxa"/>
          </w:tcPr>
          <w:p w14:paraId="15B907F5" w14:textId="77777777" w:rsidR="00A975D5" w:rsidRDefault="00000000">
            <w:pPr>
              <w:spacing w:after="40" w:line="240" w:lineRule="auto"/>
            </w:pPr>
            <w:r>
              <w:rPr>
                <w:sz w:val="20"/>
              </w:rPr>
              <w:t>Người phụ trách</w:t>
            </w:r>
          </w:p>
        </w:tc>
      </w:tr>
      <w:tr w:rsidR="00A975D5" w14:paraId="2A5EE4DC" w14:textId="77777777">
        <w:trPr>
          <w:cantSplit/>
        </w:trPr>
        <w:tc>
          <w:tcPr>
            <w:tcW w:w="2273" w:type="dxa"/>
          </w:tcPr>
          <w:p w14:paraId="3309A3D0" w14:textId="77777777" w:rsidR="00A975D5" w:rsidRDefault="00000000">
            <w:pPr>
              <w:spacing w:after="40" w:line="240" w:lineRule="auto"/>
            </w:pPr>
            <w:r>
              <w:rPr>
                <w:sz w:val="20"/>
              </w:rPr>
              <w:t>batDau, ketThuc</w:t>
            </w:r>
          </w:p>
        </w:tc>
        <w:tc>
          <w:tcPr>
            <w:tcW w:w="2053" w:type="dxa"/>
          </w:tcPr>
          <w:p w14:paraId="13DE3D9A" w14:textId="77777777" w:rsidR="00A975D5" w:rsidRDefault="00000000">
            <w:pPr>
              <w:spacing w:after="40" w:line="240" w:lineRule="auto"/>
            </w:pPr>
            <w:r>
              <w:rPr>
                <w:sz w:val="20"/>
              </w:rPr>
              <w:t>DateTime</w:t>
            </w:r>
          </w:p>
        </w:tc>
        <w:tc>
          <w:tcPr>
            <w:tcW w:w="1686" w:type="dxa"/>
          </w:tcPr>
          <w:p w14:paraId="4FEE0B05" w14:textId="77777777" w:rsidR="00A975D5" w:rsidRDefault="00000000">
            <w:pPr>
              <w:spacing w:after="40" w:line="240" w:lineRule="auto"/>
            </w:pPr>
            <w:r>
              <w:rPr>
                <w:sz w:val="20"/>
              </w:rPr>
              <w:t>ISO 8601 mỗi trường</w:t>
            </w:r>
          </w:p>
        </w:tc>
        <w:tc>
          <w:tcPr>
            <w:tcW w:w="3665" w:type="dxa"/>
          </w:tcPr>
          <w:p w14:paraId="7A29A2FE" w14:textId="77777777" w:rsidR="00A975D5" w:rsidRDefault="00000000">
            <w:pPr>
              <w:spacing w:after="40" w:line="240" w:lineRule="auto"/>
            </w:pPr>
            <w:r>
              <w:rPr>
                <w:sz w:val="20"/>
              </w:rPr>
              <w:t>Khoảng thời gian</w:t>
            </w:r>
          </w:p>
        </w:tc>
      </w:tr>
      <w:tr w:rsidR="00A975D5" w14:paraId="6E6305F7" w14:textId="77777777">
        <w:trPr>
          <w:cantSplit/>
        </w:trPr>
        <w:tc>
          <w:tcPr>
            <w:tcW w:w="2273" w:type="dxa"/>
          </w:tcPr>
          <w:p w14:paraId="157E85B2" w14:textId="77777777" w:rsidR="00A975D5" w:rsidRDefault="00000000">
            <w:pPr>
              <w:spacing w:after="40" w:line="240" w:lineRule="auto"/>
            </w:pPr>
            <w:r>
              <w:rPr>
                <w:sz w:val="20"/>
              </w:rPr>
              <w:t>diaDiem</w:t>
            </w:r>
          </w:p>
        </w:tc>
        <w:tc>
          <w:tcPr>
            <w:tcW w:w="2053" w:type="dxa"/>
          </w:tcPr>
          <w:p w14:paraId="31DBB2DD" w14:textId="77777777" w:rsidR="00A975D5" w:rsidRDefault="00000000">
            <w:pPr>
              <w:spacing w:after="40" w:line="240" w:lineRule="auto"/>
            </w:pPr>
            <w:r>
              <w:rPr>
                <w:sz w:val="20"/>
              </w:rPr>
              <w:t>String</w:t>
            </w:r>
          </w:p>
        </w:tc>
        <w:tc>
          <w:tcPr>
            <w:tcW w:w="1686" w:type="dxa"/>
          </w:tcPr>
          <w:p w14:paraId="5469A0C6" w14:textId="77777777" w:rsidR="00A975D5" w:rsidRDefault="00000000">
            <w:pPr>
              <w:spacing w:after="40" w:line="240" w:lineRule="auto"/>
            </w:pPr>
            <w:r>
              <w:rPr>
                <w:sz w:val="20"/>
              </w:rPr>
              <w:t>500 ký tự</w:t>
            </w:r>
          </w:p>
        </w:tc>
        <w:tc>
          <w:tcPr>
            <w:tcW w:w="3665" w:type="dxa"/>
          </w:tcPr>
          <w:p w14:paraId="7349B99F" w14:textId="77777777" w:rsidR="00A975D5" w:rsidRDefault="00000000">
            <w:pPr>
              <w:spacing w:after="40" w:line="240" w:lineRule="auto"/>
            </w:pPr>
            <w:r>
              <w:rPr>
                <w:sz w:val="20"/>
              </w:rPr>
              <w:t>Địa chỉ hoặc liên kết</w:t>
            </w:r>
          </w:p>
        </w:tc>
      </w:tr>
      <w:tr w:rsidR="00A975D5" w14:paraId="527558FC" w14:textId="77777777">
        <w:trPr>
          <w:cantSplit/>
        </w:trPr>
        <w:tc>
          <w:tcPr>
            <w:tcW w:w="2273" w:type="dxa"/>
          </w:tcPr>
          <w:p w14:paraId="67E8C2A6" w14:textId="77777777" w:rsidR="00A975D5" w:rsidRDefault="00000000">
            <w:pPr>
              <w:spacing w:after="40" w:line="240" w:lineRule="auto"/>
            </w:pPr>
            <w:r>
              <w:rPr>
                <w:sz w:val="20"/>
              </w:rPr>
              <w:t>vong</w:t>
            </w:r>
          </w:p>
        </w:tc>
        <w:tc>
          <w:tcPr>
            <w:tcW w:w="2053" w:type="dxa"/>
          </w:tcPr>
          <w:p w14:paraId="67804620" w14:textId="77777777" w:rsidR="00A975D5" w:rsidRDefault="00000000">
            <w:pPr>
              <w:spacing w:after="40" w:line="240" w:lineRule="auto"/>
            </w:pPr>
            <w:r>
              <w:rPr>
                <w:sz w:val="20"/>
              </w:rPr>
              <w:t>Int32</w:t>
            </w:r>
          </w:p>
        </w:tc>
        <w:tc>
          <w:tcPr>
            <w:tcW w:w="1686" w:type="dxa"/>
          </w:tcPr>
          <w:p w14:paraId="3F0F2213" w14:textId="77777777" w:rsidR="00A975D5" w:rsidRDefault="00000000">
            <w:pPr>
              <w:spacing w:after="40" w:line="240" w:lineRule="auto"/>
            </w:pPr>
            <w:r>
              <w:rPr>
                <w:sz w:val="20"/>
              </w:rPr>
              <w:t>32 bit</w:t>
            </w:r>
          </w:p>
        </w:tc>
        <w:tc>
          <w:tcPr>
            <w:tcW w:w="3665" w:type="dxa"/>
          </w:tcPr>
          <w:p w14:paraId="429B14AF" w14:textId="77777777" w:rsidR="00A975D5" w:rsidRDefault="00000000">
            <w:pPr>
              <w:spacing w:after="40" w:line="240" w:lineRule="auto"/>
            </w:pPr>
            <w:r>
              <w:rPr>
                <w:sz w:val="20"/>
              </w:rPr>
              <w:t>Số vòng &gt;0</w:t>
            </w:r>
          </w:p>
        </w:tc>
      </w:tr>
      <w:tr w:rsidR="00A975D5" w14:paraId="012C0AF5" w14:textId="77777777">
        <w:trPr>
          <w:cantSplit/>
        </w:trPr>
        <w:tc>
          <w:tcPr>
            <w:tcW w:w="2273" w:type="dxa"/>
          </w:tcPr>
          <w:p w14:paraId="7AE3AC76" w14:textId="77777777" w:rsidR="00A975D5" w:rsidRDefault="00000000">
            <w:pPr>
              <w:spacing w:after="40" w:line="240" w:lineRule="auto"/>
            </w:pPr>
            <w:r>
              <w:rPr>
                <w:sz w:val="20"/>
              </w:rPr>
              <w:t>trangThai</w:t>
            </w:r>
          </w:p>
        </w:tc>
        <w:tc>
          <w:tcPr>
            <w:tcW w:w="2053" w:type="dxa"/>
          </w:tcPr>
          <w:p w14:paraId="0B5C20CF" w14:textId="77777777" w:rsidR="00A975D5" w:rsidRDefault="00000000">
            <w:pPr>
              <w:spacing w:after="40" w:line="240" w:lineRule="auto"/>
            </w:pPr>
            <w:r>
              <w:rPr>
                <w:sz w:val="20"/>
              </w:rPr>
              <w:t>TrangThaiLich</w:t>
            </w:r>
          </w:p>
        </w:tc>
        <w:tc>
          <w:tcPr>
            <w:tcW w:w="1686" w:type="dxa"/>
          </w:tcPr>
          <w:p w14:paraId="68635514" w14:textId="77777777" w:rsidR="00A975D5" w:rsidRDefault="00000000">
            <w:pPr>
              <w:spacing w:after="40" w:line="240" w:lineRule="auto"/>
            </w:pPr>
            <w:r>
              <w:rPr>
                <w:sz w:val="20"/>
              </w:rPr>
              <w:t>Enum</w:t>
            </w:r>
          </w:p>
        </w:tc>
        <w:tc>
          <w:tcPr>
            <w:tcW w:w="3665" w:type="dxa"/>
          </w:tcPr>
          <w:p w14:paraId="45C3BCBA" w14:textId="77777777" w:rsidR="00A975D5" w:rsidRDefault="00000000">
            <w:pPr>
              <w:spacing w:after="40" w:line="240" w:lineRule="auto"/>
            </w:pPr>
            <w:r>
              <w:rPr>
                <w:sz w:val="20"/>
              </w:rPr>
              <w:t>CHO_XAC_NHAN, DA_XAC_NHAN, HOAN_TAT, HUY</w:t>
            </w:r>
          </w:p>
        </w:tc>
      </w:tr>
    </w:tbl>
    <w:p w14:paraId="11AD1540" w14:textId="77777777" w:rsidR="00A975D5" w:rsidRDefault="00A975D5">
      <w:pPr>
        <w:spacing w:after="0"/>
      </w:pPr>
    </w:p>
    <w:p w14:paraId="3814ED3A" w14:textId="77777777" w:rsidR="00A975D5" w:rsidRDefault="00000000">
      <w:pPr>
        <w:pStyle w:val="u3"/>
      </w:pPr>
      <w:r>
        <w:t>b. Phương thức</w:t>
      </w:r>
    </w:p>
    <w:p w14:paraId="15DD9929" w14:textId="77777777" w:rsidR="00A975D5" w:rsidRDefault="00000000">
      <w:pPr>
        <w:pStyle w:val="u3"/>
      </w:pPr>
      <w:r>
        <w:t>2.9.1. datLich()</w:t>
      </w:r>
    </w:p>
    <w:p w14:paraId="714975D6" w14:textId="77777777" w:rsidR="00A975D5" w:rsidRDefault="00000000">
      <w:r>
        <w:rPr>
          <w:b/>
        </w:rPr>
        <w:t xml:space="preserve">Mô tả: </w:t>
      </w:r>
      <w:r>
        <w:t>Tạo hoặc đổi lịch phỏng vấn.</w:t>
      </w:r>
    </w:p>
    <w:p w14:paraId="2A3A7892" w14:textId="77777777" w:rsidR="00A975D5" w:rsidRDefault="00000000">
      <w:r>
        <w:rPr>
          <w:b/>
        </w:rPr>
        <w:t xml:space="preserve">Tham số đầu vào: </w:t>
      </w:r>
      <w:r>
        <w:t>maLich: UUID?(36); maLuot, maNguoiPV: UUID(36); batDau, ketThuc: DateTime; diaDiem: String(500); vong: Int32.</w:t>
      </w:r>
    </w:p>
    <w:p w14:paraId="20304D30" w14:textId="77777777" w:rsidR="00A975D5" w:rsidRDefault="00000000">
      <w:r>
        <w:rPr>
          <w:b/>
        </w:rPr>
        <w:t xml:space="preserve">Kết quả đầu ra: </w:t>
      </w:r>
      <w:r>
        <w:t>lich: LichPhongVan (1 đối tượng).</w:t>
      </w:r>
    </w:p>
    <w:p w14:paraId="780DDD3C" w14:textId="77777777" w:rsidR="00A975D5" w:rsidRDefault="00000000">
      <w:r>
        <w:rPr>
          <w:b/>
        </w:rPr>
        <w:t xml:space="preserve">Luồng xử lý: </w:t>
      </w:r>
      <w:r>
        <w:t>Kiểm tra thời gian → kiểm tra trùng lịch người phỏng vấn và ứng viên → lưu lịch → chuyển lượt sang DANG_PHONG_VAN nếu đang MOI → ghi lịch sử và thông báo chờ gửi.</w:t>
      </w:r>
    </w:p>
    <w:p w14:paraId="46ED4CD8" w14:textId="77777777" w:rsidR="00A975D5" w:rsidRDefault="00000000">
      <w:r>
        <w:rPr>
          <w:b/>
        </w:rPr>
        <w:t xml:space="preserve">Điều kiện bắt đầu: </w:t>
      </w:r>
      <w:r>
        <w:t>Nhân viên phụ trách/quản lý; lượt chưa kết thúc; thời gian bắt đầu ở tương lai.</w:t>
      </w:r>
    </w:p>
    <w:p w14:paraId="18A9D2A9" w14:textId="77777777" w:rsidR="00A975D5" w:rsidRDefault="00000000">
      <w:r>
        <w:rPr>
          <w:b/>
        </w:rPr>
        <w:t xml:space="preserve">Điều kiện kết thúc: </w:t>
      </w:r>
      <w:r>
        <w:t>Lịch được lưu nguyên tử cùng trạng thái; thay lịch phải xác nhận lại.</w:t>
      </w:r>
    </w:p>
    <w:p w14:paraId="46036F37" w14:textId="77777777" w:rsidR="00A975D5" w:rsidRDefault="00000000">
      <w:pPr>
        <w:pStyle w:val="u3"/>
      </w:pPr>
      <w:r>
        <w:t>2.9.2. phanHoiLich()</w:t>
      </w:r>
    </w:p>
    <w:p w14:paraId="0CCE784F" w14:textId="77777777" w:rsidR="00A975D5" w:rsidRDefault="00000000">
      <w:r>
        <w:rPr>
          <w:b/>
        </w:rPr>
        <w:t xml:space="preserve">Mô tả: </w:t>
      </w:r>
      <w:r>
        <w:t>Ứng viên xác nhận hoặc từ chối lịch.</w:t>
      </w:r>
    </w:p>
    <w:p w14:paraId="67EA34AE" w14:textId="77777777" w:rsidR="00A975D5" w:rsidRDefault="00000000">
      <w:r>
        <w:rPr>
          <w:b/>
        </w:rPr>
        <w:t xml:space="preserve">Tham số đầu vào: </w:t>
      </w:r>
      <w:r>
        <w:t>maLich: UUID(36); dongY: Boolean; lyDo: String?(500).</w:t>
      </w:r>
    </w:p>
    <w:p w14:paraId="1EF3EA14" w14:textId="77777777" w:rsidR="00A975D5" w:rsidRDefault="00000000">
      <w:r>
        <w:rPr>
          <w:b/>
        </w:rPr>
        <w:t xml:space="preserve">Kết quả đầu ra: </w:t>
      </w:r>
      <w:r>
        <w:t>lich: LichPhongVan (1 đối tượng).</w:t>
      </w:r>
    </w:p>
    <w:p w14:paraId="0E67C634" w14:textId="77777777" w:rsidR="00A975D5" w:rsidRDefault="00000000">
      <w:r>
        <w:rPr>
          <w:b/>
        </w:rPr>
        <w:t xml:space="preserve">Luồng xử lý: </w:t>
      </w:r>
      <w:r>
        <w:t>Kiểm tra ứng viên sở hữu lượt → kiểm tra lịch còn hiệu lực → đồng ý thì DA_XAC_NHAN, từ chối thì HUY → thông báo nhân viên.</w:t>
      </w:r>
    </w:p>
    <w:p w14:paraId="3E2B7090" w14:textId="77777777" w:rsidR="00A975D5" w:rsidRDefault="00000000">
      <w:r>
        <w:rPr>
          <w:b/>
        </w:rPr>
        <w:t xml:space="preserve">Điều kiện bắt đầu: </w:t>
      </w:r>
      <w:r>
        <w:t>Ứng viên đã xác thực; lịch chưa bắt đầu và đang chờ xác nhận.</w:t>
      </w:r>
    </w:p>
    <w:p w14:paraId="238A1C95" w14:textId="77777777" w:rsidR="00A975D5" w:rsidRDefault="00000000">
      <w:r>
        <w:rPr>
          <w:b/>
        </w:rPr>
        <w:t xml:space="preserve">Điều kiện kết thúc: </w:t>
      </w:r>
      <w:r>
        <w:t>Phản hồi được lưu; từ chối lịch không tự chuyển hồ sơ thành KHONG_DAT.</w:t>
      </w:r>
    </w:p>
    <w:p w14:paraId="0477328F" w14:textId="77777777" w:rsidR="00A975D5" w:rsidRDefault="00000000">
      <w:pPr>
        <w:pStyle w:val="u2"/>
        <w:pageBreakBefore/>
      </w:pPr>
      <w:r>
        <w:lastRenderedPageBreak/>
        <w:t>2.10. Lớp DanhGiaPhongVan</w:t>
      </w:r>
    </w:p>
    <w:p w14:paraId="6BDB54CA" w14:textId="77777777" w:rsidR="00A975D5" w:rsidRDefault="00000000">
      <w:r>
        <w:rPr>
          <w:b/>
        </w:rPr>
        <w:t xml:space="preserve">Trách nhiệm: </w:t>
      </w:r>
      <w:r>
        <w:t>Lưu đánh giá của người phụ trách một buổi phỏng vấn.</w:t>
      </w:r>
    </w:p>
    <w:p w14:paraId="5850B61A" w14:textId="77777777" w:rsidR="00A975D5" w:rsidRDefault="00000000">
      <w:r>
        <w:rPr>
          <w:b/>
        </w:rPr>
        <w:t xml:space="preserve">Yêu cầu liên quan: </w:t>
      </w:r>
      <w:r>
        <w:t>F06, F13</w:t>
      </w:r>
    </w:p>
    <w:p w14:paraId="2B66F2DE" w14:textId="77777777" w:rsidR="00A975D5" w:rsidRDefault="00000000">
      <w:pPr>
        <w:pStyle w:val="u3"/>
      </w:pPr>
      <w:r>
        <w:t>a. Thuộc tính</w:t>
      </w:r>
    </w:p>
    <w:tbl>
      <w:tblPr>
        <w:tblW w:w="9677" w:type="dxa"/>
        <w:tblInd w:w="1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70" w:type="dxa"/>
          <w:left w:w="100" w:type="dxa"/>
          <w:bottom w:w="70" w:type="dxa"/>
          <w:right w:w="100" w:type="dxa"/>
        </w:tblCellMar>
        <w:tblLook w:val="04A0" w:firstRow="1" w:lastRow="0" w:firstColumn="1" w:lastColumn="0" w:noHBand="0" w:noVBand="1"/>
      </w:tblPr>
      <w:tblGrid>
        <w:gridCol w:w="2273"/>
        <w:gridCol w:w="2053"/>
        <w:gridCol w:w="1686"/>
        <w:gridCol w:w="3665"/>
      </w:tblGrid>
      <w:tr w:rsidR="00A975D5" w14:paraId="79C1B2A3" w14:textId="77777777">
        <w:trPr>
          <w:tblHeader/>
        </w:trPr>
        <w:tc>
          <w:tcPr>
            <w:tcW w:w="2273" w:type="dxa"/>
          </w:tcPr>
          <w:p w14:paraId="277FE5F3" w14:textId="77777777" w:rsidR="00A975D5" w:rsidRDefault="00000000">
            <w:pPr>
              <w:spacing w:after="40" w:line="240" w:lineRule="auto"/>
            </w:pPr>
            <w:r>
              <w:rPr>
                <w:b/>
                <w:sz w:val="20"/>
              </w:rPr>
              <w:t>Tên</w:t>
            </w:r>
          </w:p>
        </w:tc>
        <w:tc>
          <w:tcPr>
            <w:tcW w:w="2053" w:type="dxa"/>
          </w:tcPr>
          <w:p w14:paraId="70A550B3" w14:textId="77777777" w:rsidR="00A975D5" w:rsidRDefault="00000000">
            <w:pPr>
              <w:spacing w:after="40" w:line="240" w:lineRule="auto"/>
            </w:pPr>
            <w:r>
              <w:rPr>
                <w:b/>
                <w:sz w:val="20"/>
              </w:rPr>
              <w:t>Kiểu dữ liệu</w:t>
            </w:r>
          </w:p>
        </w:tc>
        <w:tc>
          <w:tcPr>
            <w:tcW w:w="1686" w:type="dxa"/>
          </w:tcPr>
          <w:p w14:paraId="1115D06D" w14:textId="77777777" w:rsidR="00A975D5" w:rsidRDefault="00000000">
            <w:pPr>
              <w:spacing w:after="40" w:line="240" w:lineRule="auto"/>
            </w:pPr>
            <w:r>
              <w:rPr>
                <w:b/>
                <w:sz w:val="20"/>
              </w:rPr>
              <w:t>Kích thước</w:t>
            </w:r>
          </w:p>
        </w:tc>
        <w:tc>
          <w:tcPr>
            <w:tcW w:w="3665" w:type="dxa"/>
          </w:tcPr>
          <w:p w14:paraId="0CE9A092" w14:textId="77777777" w:rsidR="00A975D5" w:rsidRDefault="00000000">
            <w:pPr>
              <w:spacing w:after="40" w:line="240" w:lineRule="auto"/>
            </w:pPr>
            <w:r>
              <w:rPr>
                <w:b/>
                <w:sz w:val="20"/>
              </w:rPr>
              <w:t>Ý nghĩa / ràng buộc</w:t>
            </w:r>
          </w:p>
        </w:tc>
      </w:tr>
      <w:tr w:rsidR="00A975D5" w14:paraId="7D48CABF" w14:textId="77777777">
        <w:trPr>
          <w:cantSplit/>
        </w:trPr>
        <w:tc>
          <w:tcPr>
            <w:tcW w:w="2273" w:type="dxa"/>
          </w:tcPr>
          <w:p w14:paraId="16EF20DC" w14:textId="77777777" w:rsidR="00A975D5" w:rsidRDefault="00000000">
            <w:pPr>
              <w:spacing w:after="40" w:line="240" w:lineRule="auto"/>
            </w:pPr>
            <w:r>
              <w:rPr>
                <w:sz w:val="20"/>
              </w:rPr>
              <w:t>maDanhGia</w:t>
            </w:r>
          </w:p>
        </w:tc>
        <w:tc>
          <w:tcPr>
            <w:tcW w:w="2053" w:type="dxa"/>
          </w:tcPr>
          <w:p w14:paraId="6ECC6552" w14:textId="77777777" w:rsidR="00A975D5" w:rsidRDefault="00000000">
            <w:pPr>
              <w:spacing w:after="40" w:line="240" w:lineRule="auto"/>
            </w:pPr>
            <w:r>
              <w:rPr>
                <w:sz w:val="20"/>
              </w:rPr>
              <w:t>UUID</w:t>
            </w:r>
          </w:p>
        </w:tc>
        <w:tc>
          <w:tcPr>
            <w:tcW w:w="1686" w:type="dxa"/>
          </w:tcPr>
          <w:p w14:paraId="3257ECFB" w14:textId="77777777" w:rsidR="00A975D5" w:rsidRDefault="00000000">
            <w:pPr>
              <w:spacing w:after="40" w:line="240" w:lineRule="auto"/>
            </w:pPr>
            <w:r>
              <w:rPr>
                <w:sz w:val="20"/>
              </w:rPr>
              <w:t>36 ký tự</w:t>
            </w:r>
          </w:p>
        </w:tc>
        <w:tc>
          <w:tcPr>
            <w:tcW w:w="3665" w:type="dxa"/>
          </w:tcPr>
          <w:p w14:paraId="722B2C20" w14:textId="77777777" w:rsidR="00A975D5" w:rsidRDefault="00000000">
            <w:pPr>
              <w:spacing w:after="40" w:line="240" w:lineRule="auto"/>
            </w:pPr>
            <w:r>
              <w:rPr>
                <w:sz w:val="20"/>
              </w:rPr>
              <w:t>Định danh</w:t>
            </w:r>
          </w:p>
        </w:tc>
      </w:tr>
      <w:tr w:rsidR="00A975D5" w14:paraId="79001E52" w14:textId="77777777">
        <w:trPr>
          <w:cantSplit/>
        </w:trPr>
        <w:tc>
          <w:tcPr>
            <w:tcW w:w="2273" w:type="dxa"/>
          </w:tcPr>
          <w:p w14:paraId="6C96FCCB" w14:textId="77777777" w:rsidR="00A975D5" w:rsidRDefault="00000000">
            <w:pPr>
              <w:spacing w:after="40" w:line="240" w:lineRule="auto"/>
            </w:pPr>
            <w:r>
              <w:rPr>
                <w:sz w:val="20"/>
              </w:rPr>
              <w:t>lich</w:t>
            </w:r>
          </w:p>
        </w:tc>
        <w:tc>
          <w:tcPr>
            <w:tcW w:w="2053" w:type="dxa"/>
          </w:tcPr>
          <w:p w14:paraId="776CD7E0" w14:textId="77777777" w:rsidR="00A975D5" w:rsidRDefault="00000000">
            <w:pPr>
              <w:spacing w:after="40" w:line="240" w:lineRule="auto"/>
            </w:pPr>
            <w:r>
              <w:rPr>
                <w:sz w:val="20"/>
              </w:rPr>
              <w:t>LichPhongVan</w:t>
            </w:r>
          </w:p>
        </w:tc>
        <w:tc>
          <w:tcPr>
            <w:tcW w:w="1686" w:type="dxa"/>
          </w:tcPr>
          <w:p w14:paraId="25A2AE61" w14:textId="77777777" w:rsidR="00A975D5" w:rsidRDefault="00000000">
            <w:pPr>
              <w:spacing w:after="40" w:line="240" w:lineRule="auto"/>
            </w:pPr>
            <w:r>
              <w:rPr>
                <w:sz w:val="20"/>
              </w:rPr>
              <w:t>1 tham chiếu</w:t>
            </w:r>
          </w:p>
        </w:tc>
        <w:tc>
          <w:tcPr>
            <w:tcW w:w="3665" w:type="dxa"/>
          </w:tcPr>
          <w:p w14:paraId="6D087868" w14:textId="77777777" w:rsidR="00A975D5" w:rsidRDefault="00000000">
            <w:pPr>
              <w:spacing w:after="40" w:line="240" w:lineRule="auto"/>
            </w:pPr>
            <w:r>
              <w:rPr>
                <w:sz w:val="20"/>
              </w:rPr>
              <w:t>Một đánh giá tổng hợp/buổi</w:t>
            </w:r>
          </w:p>
        </w:tc>
      </w:tr>
      <w:tr w:rsidR="00A975D5" w14:paraId="36A4F6CC" w14:textId="77777777">
        <w:trPr>
          <w:cantSplit/>
        </w:trPr>
        <w:tc>
          <w:tcPr>
            <w:tcW w:w="2273" w:type="dxa"/>
          </w:tcPr>
          <w:p w14:paraId="14982967" w14:textId="77777777" w:rsidR="00A975D5" w:rsidRDefault="00000000">
            <w:pPr>
              <w:spacing w:after="40" w:line="240" w:lineRule="auto"/>
            </w:pPr>
            <w:r>
              <w:rPr>
                <w:sz w:val="20"/>
              </w:rPr>
              <w:t>nguoiDanhGia</w:t>
            </w:r>
          </w:p>
        </w:tc>
        <w:tc>
          <w:tcPr>
            <w:tcW w:w="2053" w:type="dxa"/>
          </w:tcPr>
          <w:p w14:paraId="2C790067" w14:textId="77777777" w:rsidR="00A975D5" w:rsidRDefault="00000000">
            <w:pPr>
              <w:spacing w:after="40" w:line="240" w:lineRule="auto"/>
            </w:pPr>
            <w:r>
              <w:rPr>
                <w:sz w:val="20"/>
              </w:rPr>
              <w:t>TaiKhoan</w:t>
            </w:r>
          </w:p>
        </w:tc>
        <w:tc>
          <w:tcPr>
            <w:tcW w:w="1686" w:type="dxa"/>
          </w:tcPr>
          <w:p w14:paraId="39113ACC" w14:textId="77777777" w:rsidR="00A975D5" w:rsidRDefault="00000000">
            <w:pPr>
              <w:spacing w:after="40" w:line="240" w:lineRule="auto"/>
            </w:pPr>
            <w:r>
              <w:rPr>
                <w:sz w:val="20"/>
              </w:rPr>
              <w:t>1 tham chiếu</w:t>
            </w:r>
          </w:p>
        </w:tc>
        <w:tc>
          <w:tcPr>
            <w:tcW w:w="3665" w:type="dxa"/>
          </w:tcPr>
          <w:p w14:paraId="6509739B" w14:textId="77777777" w:rsidR="00A975D5" w:rsidRDefault="00000000">
            <w:pPr>
              <w:spacing w:after="40" w:line="240" w:lineRule="auto"/>
            </w:pPr>
            <w:r>
              <w:rPr>
                <w:sz w:val="20"/>
              </w:rPr>
              <w:t>Người phỏng vấn</w:t>
            </w:r>
          </w:p>
        </w:tc>
      </w:tr>
      <w:tr w:rsidR="00A975D5" w14:paraId="56B20371" w14:textId="77777777">
        <w:trPr>
          <w:cantSplit/>
        </w:trPr>
        <w:tc>
          <w:tcPr>
            <w:tcW w:w="2273" w:type="dxa"/>
          </w:tcPr>
          <w:p w14:paraId="719CC2C1" w14:textId="77777777" w:rsidR="00A975D5" w:rsidRDefault="00000000">
            <w:pPr>
              <w:spacing w:after="40" w:line="240" w:lineRule="auto"/>
            </w:pPr>
            <w:r>
              <w:rPr>
                <w:sz w:val="20"/>
              </w:rPr>
              <w:t>diem</w:t>
            </w:r>
          </w:p>
        </w:tc>
        <w:tc>
          <w:tcPr>
            <w:tcW w:w="2053" w:type="dxa"/>
          </w:tcPr>
          <w:p w14:paraId="25E84D5E" w14:textId="77777777" w:rsidR="00A975D5" w:rsidRDefault="00000000">
            <w:pPr>
              <w:spacing w:after="40" w:line="240" w:lineRule="auto"/>
            </w:pPr>
            <w:r>
              <w:rPr>
                <w:sz w:val="20"/>
              </w:rPr>
              <w:t>Decimal</w:t>
            </w:r>
          </w:p>
        </w:tc>
        <w:tc>
          <w:tcPr>
            <w:tcW w:w="1686" w:type="dxa"/>
          </w:tcPr>
          <w:p w14:paraId="5BECCE50" w14:textId="77777777" w:rsidR="00A975D5" w:rsidRDefault="00000000">
            <w:pPr>
              <w:spacing w:after="40" w:line="240" w:lineRule="auto"/>
            </w:pPr>
            <w:r>
              <w:rPr>
                <w:sz w:val="20"/>
              </w:rPr>
              <w:t>5 chữ số, 2 số lẻ</w:t>
            </w:r>
          </w:p>
        </w:tc>
        <w:tc>
          <w:tcPr>
            <w:tcW w:w="3665" w:type="dxa"/>
          </w:tcPr>
          <w:p w14:paraId="26B3B1A0" w14:textId="77777777" w:rsidR="00A975D5" w:rsidRDefault="00000000">
            <w:pPr>
              <w:spacing w:after="40" w:line="240" w:lineRule="auto"/>
            </w:pPr>
            <w:r>
              <w:rPr>
                <w:sz w:val="20"/>
              </w:rPr>
              <w:t>0..100</w:t>
            </w:r>
          </w:p>
        </w:tc>
      </w:tr>
      <w:tr w:rsidR="00A975D5" w14:paraId="21F8E48A" w14:textId="77777777">
        <w:trPr>
          <w:cantSplit/>
        </w:trPr>
        <w:tc>
          <w:tcPr>
            <w:tcW w:w="2273" w:type="dxa"/>
          </w:tcPr>
          <w:p w14:paraId="063AE85C" w14:textId="77777777" w:rsidR="00A975D5" w:rsidRDefault="00000000">
            <w:pPr>
              <w:spacing w:after="40" w:line="240" w:lineRule="auto"/>
            </w:pPr>
            <w:r>
              <w:rPr>
                <w:sz w:val="20"/>
              </w:rPr>
              <w:t>nhanXet</w:t>
            </w:r>
          </w:p>
        </w:tc>
        <w:tc>
          <w:tcPr>
            <w:tcW w:w="2053" w:type="dxa"/>
          </w:tcPr>
          <w:p w14:paraId="1CF0D0E3" w14:textId="77777777" w:rsidR="00A975D5" w:rsidRDefault="00000000">
            <w:pPr>
              <w:spacing w:after="40" w:line="240" w:lineRule="auto"/>
            </w:pPr>
            <w:r>
              <w:rPr>
                <w:sz w:val="20"/>
              </w:rPr>
              <w:t>String</w:t>
            </w:r>
          </w:p>
        </w:tc>
        <w:tc>
          <w:tcPr>
            <w:tcW w:w="1686" w:type="dxa"/>
          </w:tcPr>
          <w:p w14:paraId="5D8A6888" w14:textId="77777777" w:rsidR="00A975D5" w:rsidRDefault="00000000">
            <w:pPr>
              <w:spacing w:after="40" w:line="240" w:lineRule="auto"/>
            </w:pPr>
            <w:r>
              <w:rPr>
                <w:sz w:val="20"/>
              </w:rPr>
              <w:t>4000 ký tự</w:t>
            </w:r>
          </w:p>
        </w:tc>
        <w:tc>
          <w:tcPr>
            <w:tcW w:w="3665" w:type="dxa"/>
          </w:tcPr>
          <w:p w14:paraId="21D921F8" w14:textId="77777777" w:rsidR="00A975D5" w:rsidRDefault="00000000">
            <w:pPr>
              <w:spacing w:after="40" w:line="240" w:lineRule="auto"/>
            </w:pPr>
            <w:r>
              <w:rPr>
                <w:sz w:val="20"/>
              </w:rPr>
              <w:t>Căn cứ đánh giá</w:t>
            </w:r>
          </w:p>
        </w:tc>
      </w:tr>
      <w:tr w:rsidR="00A975D5" w14:paraId="4FA12898" w14:textId="77777777">
        <w:trPr>
          <w:cantSplit/>
        </w:trPr>
        <w:tc>
          <w:tcPr>
            <w:tcW w:w="2273" w:type="dxa"/>
          </w:tcPr>
          <w:p w14:paraId="64643382" w14:textId="77777777" w:rsidR="00A975D5" w:rsidRDefault="00000000">
            <w:pPr>
              <w:spacing w:after="40" w:line="240" w:lineRule="auto"/>
            </w:pPr>
            <w:r>
              <w:rPr>
                <w:sz w:val="20"/>
              </w:rPr>
              <w:t>deXuat</w:t>
            </w:r>
          </w:p>
        </w:tc>
        <w:tc>
          <w:tcPr>
            <w:tcW w:w="2053" w:type="dxa"/>
          </w:tcPr>
          <w:p w14:paraId="7318F6F6" w14:textId="77777777" w:rsidR="00A975D5" w:rsidRDefault="00000000">
            <w:pPr>
              <w:spacing w:after="40" w:line="240" w:lineRule="auto"/>
            </w:pPr>
            <w:r>
              <w:rPr>
                <w:sz w:val="20"/>
              </w:rPr>
              <w:t>DeXuat</w:t>
            </w:r>
          </w:p>
        </w:tc>
        <w:tc>
          <w:tcPr>
            <w:tcW w:w="1686" w:type="dxa"/>
          </w:tcPr>
          <w:p w14:paraId="1FC73B6C" w14:textId="77777777" w:rsidR="00A975D5" w:rsidRDefault="00000000">
            <w:pPr>
              <w:spacing w:after="40" w:line="240" w:lineRule="auto"/>
            </w:pPr>
            <w:r>
              <w:rPr>
                <w:sz w:val="20"/>
              </w:rPr>
              <w:t>Enum</w:t>
            </w:r>
          </w:p>
        </w:tc>
        <w:tc>
          <w:tcPr>
            <w:tcW w:w="3665" w:type="dxa"/>
          </w:tcPr>
          <w:p w14:paraId="393F620C" w14:textId="77777777" w:rsidR="00A975D5" w:rsidRDefault="00000000">
            <w:pPr>
              <w:spacing w:after="40" w:line="240" w:lineRule="auto"/>
            </w:pPr>
            <w:r>
              <w:rPr>
                <w:sz w:val="20"/>
              </w:rPr>
              <w:t>DAT, KHONG_DAT, CAN_XEM_XET</w:t>
            </w:r>
          </w:p>
        </w:tc>
      </w:tr>
      <w:tr w:rsidR="00A975D5" w14:paraId="5D2C5878" w14:textId="77777777">
        <w:trPr>
          <w:cantSplit/>
        </w:trPr>
        <w:tc>
          <w:tcPr>
            <w:tcW w:w="2273" w:type="dxa"/>
          </w:tcPr>
          <w:p w14:paraId="749F3EEF" w14:textId="77777777" w:rsidR="00A975D5" w:rsidRDefault="00000000">
            <w:pPr>
              <w:spacing w:after="40" w:line="240" w:lineRule="auto"/>
            </w:pPr>
            <w:r>
              <w:rPr>
                <w:sz w:val="20"/>
              </w:rPr>
              <w:t>ngayDanhGia</w:t>
            </w:r>
          </w:p>
        </w:tc>
        <w:tc>
          <w:tcPr>
            <w:tcW w:w="2053" w:type="dxa"/>
          </w:tcPr>
          <w:p w14:paraId="1C3E505C" w14:textId="77777777" w:rsidR="00A975D5" w:rsidRDefault="00000000">
            <w:pPr>
              <w:spacing w:after="40" w:line="240" w:lineRule="auto"/>
            </w:pPr>
            <w:r>
              <w:rPr>
                <w:sz w:val="20"/>
              </w:rPr>
              <w:t>DateTime</w:t>
            </w:r>
          </w:p>
        </w:tc>
        <w:tc>
          <w:tcPr>
            <w:tcW w:w="1686" w:type="dxa"/>
          </w:tcPr>
          <w:p w14:paraId="1D9DA4E1" w14:textId="77777777" w:rsidR="00A975D5" w:rsidRDefault="00000000">
            <w:pPr>
              <w:spacing w:after="40" w:line="240" w:lineRule="auto"/>
            </w:pPr>
            <w:r>
              <w:rPr>
                <w:sz w:val="20"/>
              </w:rPr>
              <w:t>ISO 8601</w:t>
            </w:r>
          </w:p>
        </w:tc>
        <w:tc>
          <w:tcPr>
            <w:tcW w:w="3665" w:type="dxa"/>
          </w:tcPr>
          <w:p w14:paraId="43CAFBD8" w14:textId="77777777" w:rsidR="00A975D5" w:rsidRDefault="00000000">
            <w:pPr>
              <w:spacing w:after="40" w:line="240" w:lineRule="auto"/>
            </w:pPr>
            <w:r>
              <w:rPr>
                <w:sz w:val="20"/>
              </w:rPr>
              <w:t>Thời điểm ghi</w:t>
            </w:r>
          </w:p>
        </w:tc>
      </w:tr>
    </w:tbl>
    <w:p w14:paraId="094AECFB" w14:textId="77777777" w:rsidR="00A975D5" w:rsidRDefault="00A975D5">
      <w:pPr>
        <w:spacing w:after="0"/>
      </w:pPr>
    </w:p>
    <w:p w14:paraId="1A72168D" w14:textId="77777777" w:rsidR="00A975D5" w:rsidRDefault="00000000">
      <w:pPr>
        <w:pStyle w:val="u3"/>
      </w:pPr>
      <w:r>
        <w:t>b. Phương thức</w:t>
      </w:r>
    </w:p>
    <w:p w14:paraId="25D7EFFF" w14:textId="77777777" w:rsidR="00A975D5" w:rsidRDefault="00000000">
      <w:pPr>
        <w:pStyle w:val="u3"/>
      </w:pPr>
      <w:r>
        <w:t>2.10.1. ghiNhan()</w:t>
      </w:r>
    </w:p>
    <w:p w14:paraId="681EDC21" w14:textId="77777777" w:rsidR="00A975D5" w:rsidRDefault="00000000">
      <w:r>
        <w:rPr>
          <w:b/>
        </w:rPr>
        <w:t xml:space="preserve">Mô tả: </w:t>
      </w:r>
      <w:r>
        <w:t>Ghi đánh giá phỏng vấn bởi người có thẩm quyền.</w:t>
      </w:r>
    </w:p>
    <w:p w14:paraId="02EFDDAC" w14:textId="77777777" w:rsidR="00A975D5" w:rsidRDefault="00000000">
      <w:r>
        <w:rPr>
          <w:b/>
        </w:rPr>
        <w:t xml:space="preserve">Tham số đầu vào: </w:t>
      </w:r>
      <w:r>
        <w:t>maLich: UUID(36); diem: Decimal(5,2); nhanXet: String(4000); deXuat: DeXuat.</w:t>
      </w:r>
    </w:p>
    <w:p w14:paraId="4717B061" w14:textId="77777777" w:rsidR="00A975D5" w:rsidRDefault="00000000">
      <w:r>
        <w:rPr>
          <w:b/>
        </w:rPr>
        <w:t xml:space="preserve">Kết quả đầu ra: </w:t>
      </w:r>
      <w:r>
        <w:t>danhGia: DanhGiaPhongVan (1 đối tượng).</w:t>
      </w:r>
    </w:p>
    <w:p w14:paraId="72D6491D" w14:textId="77777777" w:rsidR="00A975D5" w:rsidRDefault="00000000">
      <w:r>
        <w:rPr>
          <w:b/>
        </w:rPr>
        <w:t xml:space="preserve">Luồng xử lý: </w:t>
      </w:r>
      <w:r>
        <w:t>Kiểm tra người phụ trách → kiểm tra lịch đã diễn ra, chưa hủy → kiểm tra điểm → lưu đánh giá → đánh dấu lịch HOAN_TAT.</w:t>
      </w:r>
    </w:p>
    <w:p w14:paraId="21BFC025" w14:textId="77777777" w:rsidR="00A975D5" w:rsidRDefault="00000000">
      <w:r>
        <w:rPr>
          <w:b/>
        </w:rPr>
        <w:t xml:space="preserve">Điều kiện bắt đầu: </w:t>
      </w:r>
      <w:r>
        <w:t>Quản lý hoặc người phỏng vấn được phân công; thời điểm hiện tại không trước lúc kết thúc.</w:t>
      </w:r>
    </w:p>
    <w:p w14:paraId="543B006A" w14:textId="77777777" w:rsidR="00A975D5" w:rsidRDefault="00000000">
      <w:r>
        <w:rPr>
          <w:b/>
        </w:rPr>
        <w:t xml:space="preserve">Điều kiện kết thúc: </w:t>
      </w:r>
      <w:r>
        <w:t>Đánh giá được lưu; chưa tự động quyết định kết quả lượt ứng tuyển.</w:t>
      </w:r>
    </w:p>
    <w:p w14:paraId="768BCC74" w14:textId="77777777" w:rsidR="00A975D5" w:rsidRDefault="00000000">
      <w:pPr>
        <w:pStyle w:val="u3"/>
      </w:pPr>
      <w:r>
        <w:t>2.10.2. xemDanhGia()</w:t>
      </w:r>
    </w:p>
    <w:p w14:paraId="6C2F7832" w14:textId="77777777" w:rsidR="00A975D5" w:rsidRDefault="00000000">
      <w:r>
        <w:rPr>
          <w:b/>
        </w:rPr>
        <w:t xml:space="preserve">Mô tả: </w:t>
      </w:r>
      <w:r>
        <w:t>Đọc đánh giá để quyết định tuyển dụng.</w:t>
      </w:r>
    </w:p>
    <w:p w14:paraId="74231251" w14:textId="77777777" w:rsidR="00A975D5" w:rsidRDefault="00000000">
      <w:r>
        <w:rPr>
          <w:b/>
        </w:rPr>
        <w:t xml:space="preserve">Tham số đầu vào: </w:t>
      </w:r>
      <w:r>
        <w:t>maLich: UUID(36).</w:t>
      </w:r>
    </w:p>
    <w:p w14:paraId="0082ACE2" w14:textId="77777777" w:rsidR="00A975D5" w:rsidRDefault="00000000">
      <w:r>
        <w:rPr>
          <w:b/>
        </w:rPr>
        <w:t xml:space="preserve">Kết quả đầu ra: </w:t>
      </w:r>
      <w:r>
        <w:t>danhGia: DanhGiaPhongVan? (0..1 đối tượng).</w:t>
      </w:r>
    </w:p>
    <w:p w14:paraId="302F0C88" w14:textId="77777777" w:rsidR="00A975D5" w:rsidRDefault="00000000">
      <w:r>
        <w:rPr>
          <w:b/>
        </w:rPr>
        <w:t xml:space="preserve">Luồng xử lý: </w:t>
      </w:r>
      <w:r>
        <w:t>Kiểm tra phạm vi tuyển dụng → tìm đánh giá theo lịch → trả dữ liệu hoặc trạng thái chưa có.</w:t>
      </w:r>
    </w:p>
    <w:p w14:paraId="18007A41" w14:textId="77777777" w:rsidR="00A975D5" w:rsidRDefault="00000000">
      <w:r>
        <w:rPr>
          <w:b/>
        </w:rPr>
        <w:t xml:space="preserve">Điều kiện bắt đầu: </w:t>
      </w:r>
      <w:r>
        <w:t>Quản lý hoặc nhân viên phụ trách; ứng viên không được đọc nhận xét nội bộ.</w:t>
      </w:r>
    </w:p>
    <w:p w14:paraId="655EBB1B" w14:textId="77777777" w:rsidR="00A975D5" w:rsidRDefault="00000000">
      <w:r>
        <w:rPr>
          <w:b/>
        </w:rPr>
        <w:t xml:space="preserve">Điều kiện kết thúc: </w:t>
      </w:r>
      <w:r>
        <w:t>Dữ liệu không đổi; trả đúng đánh giá của buổi được chọn.</w:t>
      </w:r>
    </w:p>
    <w:p w14:paraId="7E3CF8CC" w14:textId="77777777" w:rsidR="00A975D5" w:rsidRDefault="00000000">
      <w:pPr>
        <w:pStyle w:val="u2"/>
        <w:pageBreakBefore/>
      </w:pPr>
      <w:r>
        <w:lastRenderedPageBreak/>
        <w:t>2.11. Lớp NguonTuyenDung</w:t>
      </w:r>
    </w:p>
    <w:p w14:paraId="0421A78B" w14:textId="77777777" w:rsidR="00A975D5" w:rsidRDefault="00000000">
      <w:r>
        <w:rPr>
          <w:b/>
        </w:rPr>
        <w:t xml:space="preserve">Trách nhiệm: </w:t>
      </w:r>
      <w:r>
        <w:t>Danh mục kênh tiếp nhận và các khoản chi phí theo thời điểm.</w:t>
      </w:r>
    </w:p>
    <w:p w14:paraId="1A2535AC" w14:textId="77777777" w:rsidR="00A975D5" w:rsidRDefault="00000000">
      <w:r>
        <w:rPr>
          <w:b/>
        </w:rPr>
        <w:t xml:space="preserve">Yêu cầu liên quan: </w:t>
      </w:r>
      <w:r>
        <w:t>F04, F07, F10</w:t>
      </w:r>
    </w:p>
    <w:p w14:paraId="2088C77A" w14:textId="77777777" w:rsidR="00A975D5" w:rsidRDefault="00000000">
      <w:pPr>
        <w:pStyle w:val="u3"/>
      </w:pPr>
      <w:r>
        <w:t>a. Thuộc tính</w:t>
      </w:r>
    </w:p>
    <w:tbl>
      <w:tblPr>
        <w:tblW w:w="9677" w:type="dxa"/>
        <w:tblInd w:w="1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70" w:type="dxa"/>
          <w:left w:w="100" w:type="dxa"/>
          <w:bottom w:w="70" w:type="dxa"/>
          <w:right w:w="100" w:type="dxa"/>
        </w:tblCellMar>
        <w:tblLook w:val="04A0" w:firstRow="1" w:lastRow="0" w:firstColumn="1" w:lastColumn="0" w:noHBand="0" w:noVBand="1"/>
      </w:tblPr>
      <w:tblGrid>
        <w:gridCol w:w="2273"/>
        <w:gridCol w:w="2053"/>
        <w:gridCol w:w="1686"/>
        <w:gridCol w:w="3665"/>
      </w:tblGrid>
      <w:tr w:rsidR="00A975D5" w14:paraId="29275820" w14:textId="77777777">
        <w:trPr>
          <w:tblHeader/>
        </w:trPr>
        <w:tc>
          <w:tcPr>
            <w:tcW w:w="2273" w:type="dxa"/>
          </w:tcPr>
          <w:p w14:paraId="3A594B71" w14:textId="77777777" w:rsidR="00A975D5" w:rsidRDefault="00000000">
            <w:pPr>
              <w:spacing w:after="40" w:line="240" w:lineRule="auto"/>
            </w:pPr>
            <w:r>
              <w:rPr>
                <w:b/>
                <w:sz w:val="20"/>
              </w:rPr>
              <w:t>Tên</w:t>
            </w:r>
          </w:p>
        </w:tc>
        <w:tc>
          <w:tcPr>
            <w:tcW w:w="2053" w:type="dxa"/>
          </w:tcPr>
          <w:p w14:paraId="0EB009C4" w14:textId="77777777" w:rsidR="00A975D5" w:rsidRDefault="00000000">
            <w:pPr>
              <w:spacing w:after="40" w:line="240" w:lineRule="auto"/>
            </w:pPr>
            <w:r>
              <w:rPr>
                <w:b/>
                <w:sz w:val="20"/>
              </w:rPr>
              <w:t>Kiểu dữ liệu</w:t>
            </w:r>
          </w:p>
        </w:tc>
        <w:tc>
          <w:tcPr>
            <w:tcW w:w="1686" w:type="dxa"/>
          </w:tcPr>
          <w:p w14:paraId="12736445" w14:textId="77777777" w:rsidR="00A975D5" w:rsidRDefault="00000000">
            <w:pPr>
              <w:spacing w:after="40" w:line="240" w:lineRule="auto"/>
            </w:pPr>
            <w:r>
              <w:rPr>
                <w:b/>
                <w:sz w:val="20"/>
              </w:rPr>
              <w:t>Kích thước</w:t>
            </w:r>
          </w:p>
        </w:tc>
        <w:tc>
          <w:tcPr>
            <w:tcW w:w="3665" w:type="dxa"/>
          </w:tcPr>
          <w:p w14:paraId="6FDA6A27" w14:textId="77777777" w:rsidR="00A975D5" w:rsidRDefault="00000000">
            <w:pPr>
              <w:spacing w:after="40" w:line="240" w:lineRule="auto"/>
            </w:pPr>
            <w:r>
              <w:rPr>
                <w:b/>
                <w:sz w:val="20"/>
              </w:rPr>
              <w:t>Ý nghĩa / ràng buộc</w:t>
            </w:r>
          </w:p>
        </w:tc>
      </w:tr>
      <w:tr w:rsidR="00A975D5" w14:paraId="735F6320" w14:textId="77777777">
        <w:trPr>
          <w:cantSplit/>
        </w:trPr>
        <w:tc>
          <w:tcPr>
            <w:tcW w:w="2273" w:type="dxa"/>
          </w:tcPr>
          <w:p w14:paraId="656C8423" w14:textId="77777777" w:rsidR="00A975D5" w:rsidRDefault="00000000">
            <w:pPr>
              <w:spacing w:after="40" w:line="240" w:lineRule="auto"/>
            </w:pPr>
            <w:r>
              <w:rPr>
                <w:sz w:val="20"/>
              </w:rPr>
              <w:t>maNguon</w:t>
            </w:r>
          </w:p>
        </w:tc>
        <w:tc>
          <w:tcPr>
            <w:tcW w:w="2053" w:type="dxa"/>
          </w:tcPr>
          <w:p w14:paraId="0F161B9E" w14:textId="77777777" w:rsidR="00A975D5" w:rsidRDefault="00000000">
            <w:pPr>
              <w:spacing w:after="40" w:line="240" w:lineRule="auto"/>
            </w:pPr>
            <w:r>
              <w:rPr>
                <w:sz w:val="20"/>
              </w:rPr>
              <w:t>UUID</w:t>
            </w:r>
          </w:p>
        </w:tc>
        <w:tc>
          <w:tcPr>
            <w:tcW w:w="1686" w:type="dxa"/>
          </w:tcPr>
          <w:p w14:paraId="5E2E3B43" w14:textId="77777777" w:rsidR="00A975D5" w:rsidRDefault="00000000">
            <w:pPr>
              <w:spacing w:after="40" w:line="240" w:lineRule="auto"/>
            </w:pPr>
            <w:r>
              <w:rPr>
                <w:sz w:val="20"/>
              </w:rPr>
              <w:t>36 ký tự</w:t>
            </w:r>
          </w:p>
        </w:tc>
        <w:tc>
          <w:tcPr>
            <w:tcW w:w="3665" w:type="dxa"/>
          </w:tcPr>
          <w:p w14:paraId="2EA46264" w14:textId="77777777" w:rsidR="00A975D5" w:rsidRDefault="00000000">
            <w:pPr>
              <w:spacing w:after="40" w:line="240" w:lineRule="auto"/>
            </w:pPr>
            <w:r>
              <w:rPr>
                <w:sz w:val="20"/>
              </w:rPr>
              <w:t>Định danh</w:t>
            </w:r>
          </w:p>
        </w:tc>
      </w:tr>
      <w:tr w:rsidR="00A975D5" w14:paraId="35D4A6D6" w14:textId="77777777">
        <w:trPr>
          <w:cantSplit/>
        </w:trPr>
        <w:tc>
          <w:tcPr>
            <w:tcW w:w="2273" w:type="dxa"/>
          </w:tcPr>
          <w:p w14:paraId="2D6AC9CC" w14:textId="77777777" w:rsidR="00A975D5" w:rsidRDefault="00000000">
            <w:pPr>
              <w:spacing w:after="40" w:line="240" w:lineRule="auto"/>
            </w:pPr>
            <w:r>
              <w:rPr>
                <w:sz w:val="20"/>
              </w:rPr>
              <w:t>tenNguon</w:t>
            </w:r>
          </w:p>
        </w:tc>
        <w:tc>
          <w:tcPr>
            <w:tcW w:w="2053" w:type="dxa"/>
          </w:tcPr>
          <w:p w14:paraId="74CC64A8" w14:textId="77777777" w:rsidR="00A975D5" w:rsidRDefault="00000000">
            <w:pPr>
              <w:spacing w:after="40" w:line="240" w:lineRule="auto"/>
            </w:pPr>
            <w:r>
              <w:rPr>
                <w:sz w:val="20"/>
              </w:rPr>
              <w:t>String</w:t>
            </w:r>
          </w:p>
        </w:tc>
        <w:tc>
          <w:tcPr>
            <w:tcW w:w="1686" w:type="dxa"/>
          </w:tcPr>
          <w:p w14:paraId="603E8128" w14:textId="77777777" w:rsidR="00A975D5" w:rsidRDefault="00000000">
            <w:pPr>
              <w:spacing w:after="40" w:line="240" w:lineRule="auto"/>
            </w:pPr>
            <w:r>
              <w:rPr>
                <w:sz w:val="20"/>
              </w:rPr>
              <w:t>100 ký tự</w:t>
            </w:r>
          </w:p>
        </w:tc>
        <w:tc>
          <w:tcPr>
            <w:tcW w:w="3665" w:type="dxa"/>
          </w:tcPr>
          <w:p w14:paraId="58EDCCBF" w14:textId="77777777" w:rsidR="00A975D5" w:rsidRDefault="00000000">
            <w:pPr>
              <w:spacing w:after="40" w:line="240" w:lineRule="auto"/>
            </w:pPr>
            <w:r>
              <w:rPr>
                <w:sz w:val="20"/>
              </w:rPr>
              <w:t>Website, giới thiệu, mạng xã hội...</w:t>
            </w:r>
          </w:p>
        </w:tc>
      </w:tr>
      <w:tr w:rsidR="00A975D5" w14:paraId="6E0C1EB6" w14:textId="77777777">
        <w:trPr>
          <w:cantSplit/>
        </w:trPr>
        <w:tc>
          <w:tcPr>
            <w:tcW w:w="2273" w:type="dxa"/>
          </w:tcPr>
          <w:p w14:paraId="3A11255A" w14:textId="77777777" w:rsidR="00A975D5" w:rsidRDefault="00000000">
            <w:pPr>
              <w:spacing w:after="40" w:line="240" w:lineRule="auto"/>
            </w:pPr>
            <w:r>
              <w:rPr>
                <w:sz w:val="20"/>
              </w:rPr>
              <w:t>hoatDong</w:t>
            </w:r>
          </w:p>
        </w:tc>
        <w:tc>
          <w:tcPr>
            <w:tcW w:w="2053" w:type="dxa"/>
          </w:tcPr>
          <w:p w14:paraId="3ED2BDB8" w14:textId="77777777" w:rsidR="00A975D5" w:rsidRDefault="00000000">
            <w:pPr>
              <w:spacing w:after="40" w:line="240" w:lineRule="auto"/>
            </w:pPr>
            <w:r>
              <w:rPr>
                <w:sz w:val="20"/>
              </w:rPr>
              <w:t>Boolean</w:t>
            </w:r>
          </w:p>
        </w:tc>
        <w:tc>
          <w:tcPr>
            <w:tcW w:w="1686" w:type="dxa"/>
          </w:tcPr>
          <w:p w14:paraId="35C51562" w14:textId="77777777" w:rsidR="00A975D5" w:rsidRDefault="00000000">
            <w:pPr>
              <w:spacing w:after="40" w:line="240" w:lineRule="auto"/>
            </w:pPr>
            <w:r>
              <w:rPr>
                <w:sz w:val="20"/>
              </w:rPr>
              <w:t>1 giá trị</w:t>
            </w:r>
          </w:p>
        </w:tc>
        <w:tc>
          <w:tcPr>
            <w:tcW w:w="3665" w:type="dxa"/>
          </w:tcPr>
          <w:p w14:paraId="64D22CC3" w14:textId="77777777" w:rsidR="00A975D5" w:rsidRDefault="00000000">
            <w:pPr>
              <w:spacing w:after="40" w:line="240" w:lineRule="auto"/>
            </w:pPr>
            <w:r>
              <w:rPr>
                <w:sz w:val="20"/>
              </w:rPr>
              <w:t>Cho phép chọn khi nộp</w:t>
            </w:r>
          </w:p>
        </w:tc>
      </w:tr>
      <w:tr w:rsidR="00A975D5" w14:paraId="470D4225" w14:textId="77777777">
        <w:trPr>
          <w:cantSplit/>
        </w:trPr>
        <w:tc>
          <w:tcPr>
            <w:tcW w:w="2273" w:type="dxa"/>
          </w:tcPr>
          <w:p w14:paraId="62031F35" w14:textId="77777777" w:rsidR="00A975D5" w:rsidRDefault="00000000">
            <w:pPr>
              <w:spacing w:after="40" w:line="240" w:lineRule="auto"/>
            </w:pPr>
            <w:r>
              <w:rPr>
                <w:sz w:val="20"/>
              </w:rPr>
              <w:t>khoanChi</w:t>
            </w:r>
          </w:p>
        </w:tc>
        <w:tc>
          <w:tcPr>
            <w:tcW w:w="2053" w:type="dxa"/>
          </w:tcPr>
          <w:p w14:paraId="2CD10E18" w14:textId="77777777" w:rsidR="00A975D5" w:rsidRDefault="00000000">
            <w:pPr>
              <w:spacing w:after="40" w:line="240" w:lineRule="auto"/>
            </w:pPr>
            <w:r>
              <w:rPr>
                <w:sz w:val="20"/>
              </w:rPr>
              <w:t>List&lt;KhoanChi&gt;</w:t>
            </w:r>
          </w:p>
        </w:tc>
        <w:tc>
          <w:tcPr>
            <w:tcW w:w="1686" w:type="dxa"/>
          </w:tcPr>
          <w:p w14:paraId="6B168063" w14:textId="77777777" w:rsidR="00A975D5" w:rsidRDefault="00000000">
            <w:pPr>
              <w:spacing w:after="40" w:line="240" w:lineRule="auto"/>
            </w:pPr>
            <w:r>
              <w:rPr>
                <w:sz w:val="20"/>
              </w:rPr>
              <w:t>0..n phần tử</w:t>
            </w:r>
          </w:p>
        </w:tc>
        <w:tc>
          <w:tcPr>
            <w:tcW w:w="3665" w:type="dxa"/>
          </w:tcPr>
          <w:p w14:paraId="594855B7" w14:textId="77777777" w:rsidR="00A975D5" w:rsidRDefault="00000000">
            <w:pPr>
              <w:spacing w:after="40" w:line="240" w:lineRule="auto"/>
            </w:pPr>
            <w:r>
              <w:rPr>
                <w:sz w:val="20"/>
              </w:rPr>
              <w:t>Giá trị sở hữu, có ngày và vị trí</w:t>
            </w:r>
          </w:p>
        </w:tc>
      </w:tr>
    </w:tbl>
    <w:p w14:paraId="62AF5829" w14:textId="77777777" w:rsidR="00A975D5" w:rsidRDefault="00A975D5">
      <w:pPr>
        <w:spacing w:after="0"/>
      </w:pPr>
    </w:p>
    <w:p w14:paraId="7BD60B1C" w14:textId="77777777" w:rsidR="00A975D5" w:rsidRDefault="00000000">
      <w:pPr>
        <w:pStyle w:val="u3"/>
      </w:pPr>
      <w:r>
        <w:t>b. Phương thức</w:t>
      </w:r>
    </w:p>
    <w:p w14:paraId="5D7538CA" w14:textId="77777777" w:rsidR="00A975D5" w:rsidRDefault="00000000">
      <w:pPr>
        <w:pStyle w:val="u3"/>
      </w:pPr>
      <w:r>
        <w:t>2.11.1. luuNguon()</w:t>
      </w:r>
    </w:p>
    <w:p w14:paraId="751094E4" w14:textId="77777777" w:rsidR="00A975D5" w:rsidRDefault="00000000">
      <w:r>
        <w:rPr>
          <w:b/>
        </w:rPr>
        <w:t xml:space="preserve">Mô tả: </w:t>
      </w:r>
      <w:r>
        <w:t>Tạo/sửa/ngừng dùng kênh tuyển dụng.</w:t>
      </w:r>
    </w:p>
    <w:p w14:paraId="182CE42B" w14:textId="77777777" w:rsidR="00A975D5" w:rsidRDefault="00000000">
      <w:r>
        <w:rPr>
          <w:b/>
        </w:rPr>
        <w:t xml:space="preserve">Tham số đầu vào: </w:t>
      </w:r>
      <w:r>
        <w:t>ma: UUID?(36); ten: String(100); hoatDong: Boolean.</w:t>
      </w:r>
    </w:p>
    <w:p w14:paraId="0D3A0A7C" w14:textId="77777777" w:rsidR="00A975D5" w:rsidRDefault="00000000">
      <w:r>
        <w:rPr>
          <w:b/>
        </w:rPr>
        <w:t xml:space="preserve">Kết quả đầu ra: </w:t>
      </w:r>
      <w:r>
        <w:t>nguon: NguonTuyenDung (1 đối tượng).</w:t>
      </w:r>
    </w:p>
    <w:p w14:paraId="06B0E7C1" w14:textId="77777777" w:rsidR="00A975D5" w:rsidRDefault="00000000">
      <w:r>
        <w:rPr>
          <w:b/>
        </w:rPr>
        <w:t xml:space="preserve">Luồng xử lý: </w:t>
      </w:r>
      <w:r>
        <w:t>Kiểm tra quyền → kiểm tra tên trùng → lưu danh mục; ngừng dùng vẫn giữ lượt ứng tuyển và khoản chi cũ.</w:t>
      </w:r>
    </w:p>
    <w:p w14:paraId="4BB78D23" w14:textId="77777777" w:rsidR="00A975D5" w:rsidRDefault="00000000">
      <w:r>
        <w:rPr>
          <w:b/>
        </w:rPr>
        <w:t xml:space="preserve">Điều kiện bắt đầu: </w:t>
      </w:r>
      <w:r>
        <w:t>Quản lý đã đăng nhập.</w:t>
      </w:r>
    </w:p>
    <w:p w14:paraId="5BAE5021" w14:textId="77777777" w:rsidR="00A975D5" w:rsidRDefault="00000000">
      <w:r>
        <w:rPr>
          <w:b/>
        </w:rPr>
        <w:t xml:space="preserve">Điều kiện kết thúc: </w:t>
      </w:r>
      <w:r>
        <w:t>Nguồn được lưu; không phá vỡ lịch sử thống kê.</w:t>
      </w:r>
    </w:p>
    <w:p w14:paraId="4944E8B7" w14:textId="77777777" w:rsidR="00A975D5" w:rsidRDefault="00000000">
      <w:pPr>
        <w:pStyle w:val="u3"/>
      </w:pPr>
      <w:r>
        <w:t>2.11.2. ghiChiPhi()</w:t>
      </w:r>
    </w:p>
    <w:p w14:paraId="73A08F71" w14:textId="77777777" w:rsidR="00A975D5" w:rsidRDefault="00000000">
      <w:r>
        <w:rPr>
          <w:b/>
        </w:rPr>
        <w:t xml:space="preserve">Mô tả: </w:t>
      </w:r>
      <w:r>
        <w:t>Bổ sung chi phí kênh cho một nhu cầu tuyển dụng.</w:t>
      </w:r>
    </w:p>
    <w:p w14:paraId="71ABCF85" w14:textId="77777777" w:rsidR="00A975D5" w:rsidRDefault="00000000">
      <w:r>
        <w:rPr>
          <w:b/>
        </w:rPr>
        <w:t xml:space="preserve">Tham số đầu vào: </w:t>
      </w:r>
      <w:r>
        <w:t>maNguon, maViTri: UUID(36); soTien: Decimal(18,2); ngayChi: Date; noiDung: String(500).</w:t>
      </w:r>
    </w:p>
    <w:p w14:paraId="674509B0" w14:textId="77777777" w:rsidR="00A975D5" w:rsidRDefault="00000000">
      <w:r>
        <w:rPr>
          <w:b/>
        </w:rPr>
        <w:t xml:space="preserve">Kết quả đầu ra: </w:t>
      </w:r>
      <w:r>
        <w:t>khoanChi: KhoanChi (1 đối tượng giá trị).</w:t>
      </w:r>
    </w:p>
    <w:p w14:paraId="5E91A630" w14:textId="77777777" w:rsidR="00A975D5" w:rsidRDefault="00000000">
      <w:r>
        <w:rPr>
          <w:b/>
        </w:rPr>
        <w:t xml:space="preserve">Luồng xử lý: </w:t>
      </w:r>
      <w:r>
        <w:t>Kiểm tra nguồn và vị trí → kiểm tra số tiền không âm → ghi khoản chi với mã duy nhất.</w:t>
      </w:r>
    </w:p>
    <w:p w14:paraId="14A165F1" w14:textId="77777777" w:rsidR="00A975D5" w:rsidRDefault="00000000">
      <w:r>
        <w:rPr>
          <w:b/>
        </w:rPr>
        <w:t xml:space="preserve">Điều kiện bắt đầu: </w:t>
      </w:r>
      <w:r>
        <w:t>Quản lý; số tiền tính bằng VND; dữ liệu hợp lệ.</w:t>
      </w:r>
    </w:p>
    <w:p w14:paraId="0ED0949D" w14:textId="77777777" w:rsidR="00A975D5" w:rsidRDefault="00000000">
      <w:r>
        <w:rPr>
          <w:b/>
        </w:rPr>
        <w:t xml:space="preserve">Điều kiện kết thúc: </w:t>
      </w:r>
      <w:r>
        <w:t>Chi phí có ngày và vị trí để thống kê đúng kỳ; không chia chi phí bằng số hồ sơ nếu mẫu số bằng 0.</w:t>
      </w:r>
    </w:p>
    <w:p w14:paraId="72E1F824" w14:textId="77777777" w:rsidR="00A975D5" w:rsidRDefault="00000000">
      <w:pPr>
        <w:pStyle w:val="u2"/>
        <w:pageBreakBefore/>
      </w:pPr>
      <w:r>
        <w:lastRenderedPageBreak/>
        <w:t>2.12. Lớp HoSoTiemNang</w:t>
      </w:r>
    </w:p>
    <w:p w14:paraId="61F96441" w14:textId="77777777" w:rsidR="00A975D5" w:rsidRDefault="00000000">
      <w:r>
        <w:rPr>
          <w:b/>
        </w:rPr>
        <w:t xml:space="preserve">Trách nhiệm: </w:t>
      </w:r>
      <w:r>
        <w:t>Theo dõi sự đồng ý lưu hồ sơ và khả năng liên hệ ứng viên trong tương lai.</w:t>
      </w:r>
    </w:p>
    <w:p w14:paraId="3787F019" w14:textId="77777777" w:rsidR="00A975D5" w:rsidRDefault="00000000">
      <w:r>
        <w:rPr>
          <w:b/>
        </w:rPr>
        <w:t xml:space="preserve">Yêu cầu liên quan: </w:t>
      </w:r>
      <w:r>
        <w:t>F08</w:t>
      </w:r>
    </w:p>
    <w:p w14:paraId="7512CACB" w14:textId="77777777" w:rsidR="00A975D5" w:rsidRDefault="00000000">
      <w:pPr>
        <w:pStyle w:val="u3"/>
      </w:pPr>
      <w:r>
        <w:t>a. Thuộc tính</w:t>
      </w:r>
    </w:p>
    <w:tbl>
      <w:tblPr>
        <w:tblW w:w="9677" w:type="dxa"/>
        <w:tblInd w:w="1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70" w:type="dxa"/>
          <w:left w:w="100" w:type="dxa"/>
          <w:bottom w:w="70" w:type="dxa"/>
          <w:right w:w="100" w:type="dxa"/>
        </w:tblCellMar>
        <w:tblLook w:val="04A0" w:firstRow="1" w:lastRow="0" w:firstColumn="1" w:lastColumn="0" w:noHBand="0" w:noVBand="1"/>
      </w:tblPr>
      <w:tblGrid>
        <w:gridCol w:w="2273"/>
        <w:gridCol w:w="2053"/>
        <w:gridCol w:w="1686"/>
        <w:gridCol w:w="3665"/>
      </w:tblGrid>
      <w:tr w:rsidR="00A975D5" w14:paraId="0B448A3F" w14:textId="77777777">
        <w:trPr>
          <w:tblHeader/>
        </w:trPr>
        <w:tc>
          <w:tcPr>
            <w:tcW w:w="2273" w:type="dxa"/>
          </w:tcPr>
          <w:p w14:paraId="6CFAB42C" w14:textId="77777777" w:rsidR="00A975D5" w:rsidRDefault="00000000">
            <w:pPr>
              <w:spacing w:after="40" w:line="240" w:lineRule="auto"/>
            </w:pPr>
            <w:r>
              <w:rPr>
                <w:b/>
                <w:sz w:val="20"/>
              </w:rPr>
              <w:t>Tên</w:t>
            </w:r>
          </w:p>
        </w:tc>
        <w:tc>
          <w:tcPr>
            <w:tcW w:w="2053" w:type="dxa"/>
          </w:tcPr>
          <w:p w14:paraId="68DEE183" w14:textId="77777777" w:rsidR="00A975D5" w:rsidRDefault="00000000">
            <w:pPr>
              <w:spacing w:after="40" w:line="240" w:lineRule="auto"/>
            </w:pPr>
            <w:r>
              <w:rPr>
                <w:b/>
                <w:sz w:val="20"/>
              </w:rPr>
              <w:t>Kiểu dữ liệu</w:t>
            </w:r>
          </w:p>
        </w:tc>
        <w:tc>
          <w:tcPr>
            <w:tcW w:w="1686" w:type="dxa"/>
          </w:tcPr>
          <w:p w14:paraId="497E3D39" w14:textId="77777777" w:rsidR="00A975D5" w:rsidRDefault="00000000">
            <w:pPr>
              <w:spacing w:after="40" w:line="240" w:lineRule="auto"/>
            </w:pPr>
            <w:r>
              <w:rPr>
                <w:b/>
                <w:sz w:val="20"/>
              </w:rPr>
              <w:t>Kích thước</w:t>
            </w:r>
          </w:p>
        </w:tc>
        <w:tc>
          <w:tcPr>
            <w:tcW w:w="3665" w:type="dxa"/>
          </w:tcPr>
          <w:p w14:paraId="0AFF9D5C" w14:textId="77777777" w:rsidR="00A975D5" w:rsidRDefault="00000000">
            <w:pPr>
              <w:spacing w:after="40" w:line="240" w:lineRule="auto"/>
            </w:pPr>
            <w:r>
              <w:rPr>
                <w:b/>
                <w:sz w:val="20"/>
              </w:rPr>
              <w:t>Ý nghĩa / ràng buộc</w:t>
            </w:r>
          </w:p>
        </w:tc>
      </w:tr>
      <w:tr w:rsidR="00A975D5" w14:paraId="6D9FFB95" w14:textId="77777777">
        <w:trPr>
          <w:cantSplit/>
        </w:trPr>
        <w:tc>
          <w:tcPr>
            <w:tcW w:w="2273" w:type="dxa"/>
          </w:tcPr>
          <w:p w14:paraId="5F7852B9" w14:textId="77777777" w:rsidR="00A975D5" w:rsidRDefault="00000000">
            <w:pPr>
              <w:spacing w:after="40" w:line="240" w:lineRule="auto"/>
            </w:pPr>
            <w:r>
              <w:rPr>
                <w:sz w:val="20"/>
              </w:rPr>
              <w:t>maTiemNang</w:t>
            </w:r>
          </w:p>
        </w:tc>
        <w:tc>
          <w:tcPr>
            <w:tcW w:w="2053" w:type="dxa"/>
          </w:tcPr>
          <w:p w14:paraId="260A7A1F" w14:textId="77777777" w:rsidR="00A975D5" w:rsidRDefault="00000000">
            <w:pPr>
              <w:spacing w:after="40" w:line="240" w:lineRule="auto"/>
            </w:pPr>
            <w:r>
              <w:rPr>
                <w:sz w:val="20"/>
              </w:rPr>
              <w:t>UUID</w:t>
            </w:r>
          </w:p>
        </w:tc>
        <w:tc>
          <w:tcPr>
            <w:tcW w:w="1686" w:type="dxa"/>
          </w:tcPr>
          <w:p w14:paraId="7AFBB4D9" w14:textId="77777777" w:rsidR="00A975D5" w:rsidRDefault="00000000">
            <w:pPr>
              <w:spacing w:after="40" w:line="240" w:lineRule="auto"/>
            </w:pPr>
            <w:r>
              <w:rPr>
                <w:sz w:val="20"/>
              </w:rPr>
              <w:t>36 ký tự</w:t>
            </w:r>
          </w:p>
        </w:tc>
        <w:tc>
          <w:tcPr>
            <w:tcW w:w="3665" w:type="dxa"/>
          </w:tcPr>
          <w:p w14:paraId="2555F4E0" w14:textId="77777777" w:rsidR="00A975D5" w:rsidRDefault="00000000">
            <w:pPr>
              <w:spacing w:after="40" w:line="240" w:lineRule="auto"/>
            </w:pPr>
            <w:r>
              <w:rPr>
                <w:sz w:val="20"/>
              </w:rPr>
              <w:t>Định danh</w:t>
            </w:r>
          </w:p>
        </w:tc>
      </w:tr>
      <w:tr w:rsidR="00A975D5" w14:paraId="1B6FF570" w14:textId="77777777">
        <w:trPr>
          <w:cantSplit/>
        </w:trPr>
        <w:tc>
          <w:tcPr>
            <w:tcW w:w="2273" w:type="dxa"/>
          </w:tcPr>
          <w:p w14:paraId="2D83648A" w14:textId="77777777" w:rsidR="00A975D5" w:rsidRDefault="00000000">
            <w:pPr>
              <w:spacing w:after="40" w:line="240" w:lineRule="auto"/>
            </w:pPr>
            <w:r>
              <w:rPr>
                <w:sz w:val="20"/>
              </w:rPr>
              <w:t>ungVien</w:t>
            </w:r>
          </w:p>
        </w:tc>
        <w:tc>
          <w:tcPr>
            <w:tcW w:w="2053" w:type="dxa"/>
          </w:tcPr>
          <w:p w14:paraId="24B4BAB5" w14:textId="77777777" w:rsidR="00A975D5" w:rsidRDefault="00000000">
            <w:pPr>
              <w:spacing w:after="40" w:line="240" w:lineRule="auto"/>
            </w:pPr>
            <w:r>
              <w:rPr>
                <w:sz w:val="20"/>
              </w:rPr>
              <w:t>UngVien</w:t>
            </w:r>
          </w:p>
        </w:tc>
        <w:tc>
          <w:tcPr>
            <w:tcW w:w="1686" w:type="dxa"/>
          </w:tcPr>
          <w:p w14:paraId="446B6A8D" w14:textId="77777777" w:rsidR="00A975D5" w:rsidRDefault="00000000">
            <w:pPr>
              <w:spacing w:after="40" w:line="240" w:lineRule="auto"/>
            </w:pPr>
            <w:r>
              <w:rPr>
                <w:sz w:val="20"/>
              </w:rPr>
              <w:t>1 tham chiếu</w:t>
            </w:r>
          </w:p>
        </w:tc>
        <w:tc>
          <w:tcPr>
            <w:tcW w:w="3665" w:type="dxa"/>
          </w:tcPr>
          <w:p w14:paraId="67E370EC" w14:textId="77777777" w:rsidR="00A975D5" w:rsidRDefault="00000000">
            <w:pPr>
              <w:spacing w:after="40" w:line="240" w:lineRule="auto"/>
            </w:pPr>
            <w:r>
              <w:rPr>
                <w:sz w:val="20"/>
              </w:rPr>
              <w:t>Tối đa một hồ sơ tiềm năng hiện hành</w:t>
            </w:r>
          </w:p>
        </w:tc>
      </w:tr>
      <w:tr w:rsidR="00A975D5" w14:paraId="7CD5A5C8" w14:textId="77777777">
        <w:trPr>
          <w:cantSplit/>
        </w:trPr>
        <w:tc>
          <w:tcPr>
            <w:tcW w:w="2273" w:type="dxa"/>
          </w:tcPr>
          <w:p w14:paraId="31278C26" w14:textId="77777777" w:rsidR="00A975D5" w:rsidRDefault="00000000">
            <w:pPr>
              <w:spacing w:after="40" w:line="240" w:lineRule="auto"/>
            </w:pPr>
            <w:r>
              <w:rPr>
                <w:sz w:val="20"/>
              </w:rPr>
              <w:t>ngayDongY</w:t>
            </w:r>
          </w:p>
        </w:tc>
        <w:tc>
          <w:tcPr>
            <w:tcW w:w="2053" w:type="dxa"/>
          </w:tcPr>
          <w:p w14:paraId="55386C10" w14:textId="77777777" w:rsidR="00A975D5" w:rsidRDefault="00000000">
            <w:pPr>
              <w:spacing w:after="40" w:line="240" w:lineRule="auto"/>
            </w:pPr>
            <w:r>
              <w:rPr>
                <w:sz w:val="20"/>
              </w:rPr>
              <w:t>DateTime</w:t>
            </w:r>
          </w:p>
        </w:tc>
        <w:tc>
          <w:tcPr>
            <w:tcW w:w="1686" w:type="dxa"/>
          </w:tcPr>
          <w:p w14:paraId="70968EFB" w14:textId="77777777" w:rsidR="00A975D5" w:rsidRDefault="00000000">
            <w:pPr>
              <w:spacing w:after="40" w:line="240" w:lineRule="auto"/>
            </w:pPr>
            <w:r>
              <w:rPr>
                <w:sz w:val="20"/>
              </w:rPr>
              <w:t>ISO 8601</w:t>
            </w:r>
          </w:p>
        </w:tc>
        <w:tc>
          <w:tcPr>
            <w:tcW w:w="3665" w:type="dxa"/>
          </w:tcPr>
          <w:p w14:paraId="5AF825F9" w14:textId="77777777" w:rsidR="00A975D5" w:rsidRDefault="00000000">
            <w:pPr>
              <w:spacing w:after="40" w:line="240" w:lineRule="auto"/>
            </w:pPr>
            <w:r>
              <w:rPr>
                <w:sz w:val="20"/>
              </w:rPr>
              <w:t>Mốc đăng ký</w:t>
            </w:r>
          </w:p>
        </w:tc>
      </w:tr>
      <w:tr w:rsidR="00A975D5" w14:paraId="4555C1AC" w14:textId="77777777">
        <w:trPr>
          <w:cantSplit/>
        </w:trPr>
        <w:tc>
          <w:tcPr>
            <w:tcW w:w="2273" w:type="dxa"/>
          </w:tcPr>
          <w:p w14:paraId="2B45F22D" w14:textId="77777777" w:rsidR="00A975D5" w:rsidRDefault="00000000">
            <w:pPr>
              <w:spacing w:after="40" w:line="240" w:lineRule="auto"/>
            </w:pPr>
            <w:r>
              <w:rPr>
                <w:sz w:val="20"/>
              </w:rPr>
              <w:t>hetHan</w:t>
            </w:r>
          </w:p>
        </w:tc>
        <w:tc>
          <w:tcPr>
            <w:tcW w:w="2053" w:type="dxa"/>
          </w:tcPr>
          <w:p w14:paraId="35688064" w14:textId="77777777" w:rsidR="00A975D5" w:rsidRDefault="00000000">
            <w:pPr>
              <w:spacing w:after="40" w:line="240" w:lineRule="auto"/>
            </w:pPr>
            <w:r>
              <w:rPr>
                <w:sz w:val="20"/>
              </w:rPr>
              <w:t>DateTime</w:t>
            </w:r>
          </w:p>
        </w:tc>
        <w:tc>
          <w:tcPr>
            <w:tcW w:w="1686" w:type="dxa"/>
          </w:tcPr>
          <w:p w14:paraId="05124038" w14:textId="77777777" w:rsidR="00A975D5" w:rsidRDefault="00000000">
            <w:pPr>
              <w:spacing w:after="40" w:line="240" w:lineRule="auto"/>
            </w:pPr>
            <w:r>
              <w:rPr>
                <w:sz w:val="20"/>
              </w:rPr>
              <w:t>ISO 8601</w:t>
            </w:r>
          </w:p>
        </w:tc>
        <w:tc>
          <w:tcPr>
            <w:tcW w:w="3665" w:type="dxa"/>
          </w:tcPr>
          <w:p w14:paraId="28364730" w14:textId="77777777" w:rsidR="00A975D5" w:rsidRDefault="00000000">
            <w:pPr>
              <w:spacing w:after="40" w:line="240" w:lineRule="auto"/>
            </w:pPr>
            <w:r>
              <w:rPr>
                <w:sz w:val="20"/>
              </w:rPr>
              <w:t>Hạn lưu theo thỏa thuận</w:t>
            </w:r>
          </w:p>
        </w:tc>
      </w:tr>
      <w:tr w:rsidR="00A975D5" w14:paraId="7C9A7955" w14:textId="77777777">
        <w:trPr>
          <w:cantSplit/>
        </w:trPr>
        <w:tc>
          <w:tcPr>
            <w:tcW w:w="2273" w:type="dxa"/>
          </w:tcPr>
          <w:p w14:paraId="05F3B709" w14:textId="77777777" w:rsidR="00A975D5" w:rsidRDefault="00000000">
            <w:pPr>
              <w:spacing w:after="40" w:line="240" w:lineRule="auto"/>
            </w:pPr>
            <w:r>
              <w:rPr>
                <w:sz w:val="20"/>
              </w:rPr>
              <w:t>trangThai</w:t>
            </w:r>
          </w:p>
        </w:tc>
        <w:tc>
          <w:tcPr>
            <w:tcW w:w="2053" w:type="dxa"/>
          </w:tcPr>
          <w:p w14:paraId="71C175AF" w14:textId="77777777" w:rsidR="00A975D5" w:rsidRDefault="00000000">
            <w:pPr>
              <w:spacing w:after="40" w:line="240" w:lineRule="auto"/>
            </w:pPr>
            <w:r>
              <w:rPr>
                <w:sz w:val="20"/>
              </w:rPr>
              <w:t>TrangThaiTiemNang</w:t>
            </w:r>
          </w:p>
        </w:tc>
        <w:tc>
          <w:tcPr>
            <w:tcW w:w="1686" w:type="dxa"/>
          </w:tcPr>
          <w:p w14:paraId="25CCBB3A" w14:textId="77777777" w:rsidR="00A975D5" w:rsidRDefault="00000000">
            <w:pPr>
              <w:spacing w:after="40" w:line="240" w:lineRule="auto"/>
            </w:pPr>
            <w:r>
              <w:rPr>
                <w:sz w:val="20"/>
              </w:rPr>
              <w:t>Enum</w:t>
            </w:r>
          </w:p>
        </w:tc>
        <w:tc>
          <w:tcPr>
            <w:tcW w:w="3665" w:type="dxa"/>
          </w:tcPr>
          <w:p w14:paraId="3A377544" w14:textId="77777777" w:rsidR="00A975D5" w:rsidRDefault="00000000">
            <w:pPr>
              <w:spacing w:after="40" w:line="240" w:lineRule="auto"/>
            </w:pPr>
            <w:r>
              <w:rPr>
                <w:sz w:val="20"/>
              </w:rPr>
              <w:t>KHA_DUNG, HET_HAN, DA_HUY</w:t>
            </w:r>
          </w:p>
        </w:tc>
      </w:tr>
      <w:tr w:rsidR="00A975D5" w14:paraId="24A3C65F" w14:textId="77777777">
        <w:trPr>
          <w:cantSplit/>
        </w:trPr>
        <w:tc>
          <w:tcPr>
            <w:tcW w:w="2273" w:type="dxa"/>
          </w:tcPr>
          <w:p w14:paraId="4D2DA498" w14:textId="77777777" w:rsidR="00A975D5" w:rsidRDefault="00000000">
            <w:pPr>
              <w:spacing w:after="40" w:line="240" w:lineRule="auto"/>
            </w:pPr>
            <w:r>
              <w:rPr>
                <w:sz w:val="20"/>
              </w:rPr>
              <w:t>tuongTac</w:t>
            </w:r>
          </w:p>
        </w:tc>
        <w:tc>
          <w:tcPr>
            <w:tcW w:w="2053" w:type="dxa"/>
          </w:tcPr>
          <w:p w14:paraId="6B1038A7" w14:textId="77777777" w:rsidR="00A975D5" w:rsidRDefault="00000000">
            <w:pPr>
              <w:spacing w:after="40" w:line="240" w:lineRule="auto"/>
            </w:pPr>
            <w:r>
              <w:rPr>
                <w:sz w:val="20"/>
              </w:rPr>
              <w:t>List&lt;TuongTac&gt;</w:t>
            </w:r>
          </w:p>
        </w:tc>
        <w:tc>
          <w:tcPr>
            <w:tcW w:w="1686" w:type="dxa"/>
          </w:tcPr>
          <w:p w14:paraId="685A4BE9" w14:textId="77777777" w:rsidR="00A975D5" w:rsidRDefault="00000000">
            <w:pPr>
              <w:spacing w:after="40" w:line="240" w:lineRule="auto"/>
            </w:pPr>
            <w:r>
              <w:rPr>
                <w:sz w:val="20"/>
              </w:rPr>
              <w:t>0..n phần tử</w:t>
            </w:r>
          </w:p>
        </w:tc>
        <w:tc>
          <w:tcPr>
            <w:tcW w:w="3665" w:type="dxa"/>
          </w:tcPr>
          <w:p w14:paraId="6B1F238D" w14:textId="77777777" w:rsidR="00A975D5" w:rsidRDefault="00000000">
            <w:pPr>
              <w:spacing w:after="40" w:line="240" w:lineRule="auto"/>
            </w:pPr>
            <w:r>
              <w:rPr>
                <w:sz w:val="20"/>
              </w:rPr>
              <w:t>Lịch sử liên hệ</w:t>
            </w:r>
          </w:p>
        </w:tc>
      </w:tr>
    </w:tbl>
    <w:p w14:paraId="39FDDE96" w14:textId="77777777" w:rsidR="00A975D5" w:rsidRDefault="00A975D5">
      <w:pPr>
        <w:spacing w:after="0"/>
      </w:pPr>
    </w:p>
    <w:p w14:paraId="5B51038C" w14:textId="77777777" w:rsidR="00A975D5" w:rsidRDefault="00000000">
      <w:pPr>
        <w:pStyle w:val="u3"/>
      </w:pPr>
      <w:r>
        <w:t>b. Phương thức</w:t>
      </w:r>
    </w:p>
    <w:p w14:paraId="4E01F0A5" w14:textId="77777777" w:rsidR="00A975D5" w:rsidRDefault="00000000">
      <w:pPr>
        <w:pStyle w:val="u3"/>
      </w:pPr>
      <w:r>
        <w:t>2.12.1. dangKyHoacGiaHan()</w:t>
      </w:r>
    </w:p>
    <w:p w14:paraId="3B79BB2A" w14:textId="77777777" w:rsidR="00A975D5" w:rsidRDefault="00000000">
      <w:r>
        <w:rPr>
          <w:b/>
        </w:rPr>
        <w:t xml:space="preserve">Mô tả: </w:t>
      </w:r>
      <w:r>
        <w:t>Ghi nhận đăng ký/gia hạn lưu hồ sơ.</w:t>
      </w:r>
    </w:p>
    <w:p w14:paraId="480E1033" w14:textId="77777777" w:rsidR="00A975D5" w:rsidRDefault="00000000">
      <w:r>
        <w:rPr>
          <w:b/>
        </w:rPr>
        <w:t xml:space="preserve">Tham số đầu vào: </w:t>
      </w:r>
      <w:r>
        <w:t>maUngVien: UUID(36); hetHan: DateTime; dongY: Boolean.</w:t>
      </w:r>
    </w:p>
    <w:p w14:paraId="5E905B7A" w14:textId="77777777" w:rsidR="00A975D5" w:rsidRDefault="00000000">
      <w:r>
        <w:rPr>
          <w:b/>
        </w:rPr>
        <w:t xml:space="preserve">Kết quả đầu ra: </w:t>
      </w:r>
      <w:r>
        <w:t>hoSo: HoSoTiemNang (1 đối tượng).</w:t>
      </w:r>
    </w:p>
    <w:p w14:paraId="63124730" w14:textId="77777777" w:rsidR="00A975D5" w:rsidRDefault="00000000">
      <w:r>
        <w:rPr>
          <w:b/>
        </w:rPr>
        <w:t xml:space="preserve">Luồng xử lý: </w:t>
      </w:r>
      <w:r>
        <w:t>Kiểm tra bằng chứng đồng ý → kiểm tra hạn tương lai → tạo hoặc cập nhật hồ sơ → đặt KHA_DUNG.</w:t>
      </w:r>
    </w:p>
    <w:p w14:paraId="4F41DD8B" w14:textId="77777777" w:rsidR="00A975D5" w:rsidRDefault="00000000">
      <w:r>
        <w:rPr>
          <w:b/>
        </w:rPr>
        <w:t xml:space="preserve">Điều kiện bắt đầu: </w:t>
      </w:r>
      <w:r>
        <w:t>Ứng viên hoặc nhân viên ghi nhận sự đồng ý của ứng viên.</w:t>
      </w:r>
    </w:p>
    <w:p w14:paraId="2CDD06EC" w14:textId="77777777" w:rsidR="00A975D5" w:rsidRDefault="00000000">
      <w:r>
        <w:rPr>
          <w:b/>
        </w:rPr>
        <w:t xml:space="preserve">Điều kiện kết thúc: </w:t>
      </w:r>
      <w:r>
        <w:t>Hồ sơ còn hạn có thể được tra cứu; hết hạn phải bị loại khỏi danh sách khả dụng.</w:t>
      </w:r>
    </w:p>
    <w:p w14:paraId="365F5504" w14:textId="77777777" w:rsidR="00A975D5" w:rsidRDefault="00000000">
      <w:pPr>
        <w:pStyle w:val="u3"/>
      </w:pPr>
      <w:r>
        <w:t>2.12.2. ghiTuongTac()</w:t>
      </w:r>
    </w:p>
    <w:p w14:paraId="024D46A9" w14:textId="77777777" w:rsidR="00A975D5" w:rsidRDefault="00000000">
      <w:r>
        <w:rPr>
          <w:b/>
        </w:rPr>
        <w:t xml:space="preserve">Mô tả: </w:t>
      </w:r>
      <w:r>
        <w:t>Lưu liên hệ tuyển dụng.</w:t>
      </w:r>
    </w:p>
    <w:p w14:paraId="699C6A74" w14:textId="77777777" w:rsidR="00A975D5" w:rsidRDefault="00000000">
      <w:r>
        <w:rPr>
          <w:b/>
        </w:rPr>
        <w:t xml:space="preserve">Tham số đầu vào: </w:t>
      </w:r>
      <w:r>
        <w:t>maTiemNang: UUID(36); noiDung: String(2000); thoiDiem: DateTime.</w:t>
      </w:r>
    </w:p>
    <w:p w14:paraId="30ACD2AA" w14:textId="77777777" w:rsidR="00A975D5" w:rsidRDefault="00000000">
      <w:r>
        <w:rPr>
          <w:b/>
        </w:rPr>
        <w:t xml:space="preserve">Kết quả đầu ra: </w:t>
      </w:r>
      <w:r>
        <w:t>tuongTac: TuongTac (1 đối tượng giá trị).</w:t>
      </w:r>
    </w:p>
    <w:p w14:paraId="711A8B29" w14:textId="77777777" w:rsidR="00A975D5" w:rsidRDefault="00000000">
      <w:r>
        <w:rPr>
          <w:b/>
        </w:rPr>
        <w:t xml:space="preserve">Luồng xử lý: </w:t>
      </w:r>
      <w:r>
        <w:t>Kiểm tra quyền → kiểm tra hồ sơ còn khả dụng → thêm nội dung cùng người ghi.</w:t>
      </w:r>
    </w:p>
    <w:p w14:paraId="2259A812" w14:textId="77777777" w:rsidR="00A975D5" w:rsidRDefault="00000000">
      <w:r>
        <w:rPr>
          <w:b/>
        </w:rPr>
        <w:t xml:space="preserve">Điều kiện bắt đầu: </w:t>
      </w:r>
      <w:r>
        <w:t>Nhân viên phụ trách hoặc quản lý.</w:t>
      </w:r>
    </w:p>
    <w:p w14:paraId="64917DE6" w14:textId="77777777" w:rsidR="00A975D5" w:rsidRDefault="00000000">
      <w:r>
        <w:rPr>
          <w:b/>
        </w:rPr>
        <w:t xml:space="preserve">Điều kiện kết thúc: </w:t>
      </w:r>
      <w:r>
        <w:t>Lịch sử được bổ sung và không thay đổi hồ sơ ứng tuyển.</w:t>
      </w:r>
    </w:p>
    <w:p w14:paraId="3C97C5B5" w14:textId="77777777" w:rsidR="00A975D5" w:rsidRDefault="00000000">
      <w:pPr>
        <w:pStyle w:val="u3"/>
      </w:pPr>
      <w:r>
        <w:t>2.12.3. huyLuuTru()</w:t>
      </w:r>
    </w:p>
    <w:p w14:paraId="258892D6" w14:textId="77777777" w:rsidR="00A975D5" w:rsidRDefault="00000000">
      <w:r>
        <w:rPr>
          <w:b/>
        </w:rPr>
        <w:t xml:space="preserve">Mô tả: </w:t>
      </w:r>
      <w:r>
        <w:t>Hủy đăng ký và tiếp nhận yêu cầu xóa dữ liệu cá nhân.</w:t>
      </w:r>
    </w:p>
    <w:p w14:paraId="0375ECAB" w14:textId="77777777" w:rsidR="00A975D5" w:rsidRDefault="00000000">
      <w:r>
        <w:rPr>
          <w:b/>
        </w:rPr>
        <w:t xml:space="preserve">Tham số đầu vào: </w:t>
      </w:r>
      <w:r>
        <w:t>maTiemNang: UUID(36); yeuCauXoa: Boolean.</w:t>
      </w:r>
    </w:p>
    <w:p w14:paraId="5E051630" w14:textId="77777777" w:rsidR="00A975D5" w:rsidRDefault="00000000">
      <w:r>
        <w:rPr>
          <w:b/>
        </w:rPr>
        <w:t xml:space="preserve">Kết quả đầu ra: </w:t>
      </w:r>
      <w:r>
        <w:t>thanhCong: Boolean(1 giá trị).</w:t>
      </w:r>
    </w:p>
    <w:p w14:paraId="043126E1" w14:textId="77777777" w:rsidR="00A975D5" w:rsidRDefault="00000000">
      <w:r>
        <w:rPr>
          <w:b/>
        </w:rPr>
        <w:t xml:space="preserve">Luồng xử lý: </w:t>
      </w:r>
      <w:r>
        <w:t>Xác minh chủ hồ sơ → đặt DA_HUY, ngừng liên hệ → nếu yêu cầu xóa: xóa tệp, dữ liệu nhận diện và kết quả AI liên quan; giữ số liệu tổng hợp không nhận diện theo chính sách được duyệt.</w:t>
      </w:r>
    </w:p>
    <w:p w14:paraId="6CAD2761" w14:textId="77777777" w:rsidR="00A975D5" w:rsidRDefault="00000000">
      <w:r>
        <w:rPr>
          <w:b/>
        </w:rPr>
        <w:t xml:space="preserve">Điều kiện bắt đầu: </w:t>
      </w:r>
      <w:r>
        <w:t>Ứng viên sở hữu hoặc quản lý xử lý yêu cầu đã xác minh; chính sách lưu/xóa đã được cấu hình.</w:t>
      </w:r>
    </w:p>
    <w:p w14:paraId="49CCA36E" w14:textId="77777777" w:rsidR="00A975D5" w:rsidRDefault="00000000">
      <w:r>
        <w:rPr>
          <w:b/>
        </w:rPr>
        <w:t xml:space="preserve">Điều kiện kết thúc: </w:t>
      </w:r>
      <w:r>
        <w:t>Không còn hồ sơ khả dụng; chỉ báo xóa thành công khi xử lý đủ dữ liệu và tệp; lỗi được ghi để xử lý lại.</w:t>
      </w:r>
    </w:p>
    <w:p w14:paraId="4AA6A214" w14:textId="77777777" w:rsidR="00A975D5" w:rsidRDefault="00000000">
      <w:pPr>
        <w:pStyle w:val="u2"/>
        <w:pageBreakBefore/>
      </w:pPr>
      <w:r>
        <w:lastRenderedPageBreak/>
        <w:t>2.13. Lớp ThongBao</w:t>
      </w:r>
    </w:p>
    <w:p w14:paraId="75A4C16A" w14:textId="77777777" w:rsidR="00A975D5" w:rsidRDefault="00000000">
      <w:r>
        <w:rPr>
          <w:b/>
        </w:rPr>
        <w:t xml:space="preserve">Trách nhiệm: </w:t>
      </w:r>
      <w:r>
        <w:t>Lưu thông báo trong hệ thống và trạng thái gửi email.</w:t>
      </w:r>
    </w:p>
    <w:p w14:paraId="4C9CEBC7" w14:textId="77777777" w:rsidR="00A975D5" w:rsidRDefault="00000000">
      <w:r>
        <w:rPr>
          <w:b/>
        </w:rPr>
        <w:t xml:space="preserve">Yêu cầu liên quan: </w:t>
      </w:r>
      <w:r>
        <w:t>F06; mục 2.2.3</w:t>
      </w:r>
    </w:p>
    <w:p w14:paraId="3B0E1D44" w14:textId="77777777" w:rsidR="00A975D5" w:rsidRDefault="00000000">
      <w:pPr>
        <w:pStyle w:val="u3"/>
      </w:pPr>
      <w:r>
        <w:t>a. Thuộc tính</w:t>
      </w:r>
    </w:p>
    <w:tbl>
      <w:tblPr>
        <w:tblW w:w="9677" w:type="dxa"/>
        <w:tblInd w:w="1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70" w:type="dxa"/>
          <w:left w:w="100" w:type="dxa"/>
          <w:bottom w:w="70" w:type="dxa"/>
          <w:right w:w="100" w:type="dxa"/>
        </w:tblCellMar>
        <w:tblLook w:val="04A0" w:firstRow="1" w:lastRow="0" w:firstColumn="1" w:lastColumn="0" w:noHBand="0" w:noVBand="1"/>
      </w:tblPr>
      <w:tblGrid>
        <w:gridCol w:w="2273"/>
        <w:gridCol w:w="2053"/>
        <w:gridCol w:w="1686"/>
        <w:gridCol w:w="3665"/>
      </w:tblGrid>
      <w:tr w:rsidR="00A975D5" w14:paraId="7D507AD6" w14:textId="77777777">
        <w:trPr>
          <w:tblHeader/>
        </w:trPr>
        <w:tc>
          <w:tcPr>
            <w:tcW w:w="2273" w:type="dxa"/>
          </w:tcPr>
          <w:p w14:paraId="278589BA" w14:textId="77777777" w:rsidR="00A975D5" w:rsidRDefault="00000000">
            <w:pPr>
              <w:spacing w:after="40" w:line="240" w:lineRule="auto"/>
            </w:pPr>
            <w:r>
              <w:rPr>
                <w:b/>
                <w:sz w:val="20"/>
              </w:rPr>
              <w:t>Tên</w:t>
            </w:r>
          </w:p>
        </w:tc>
        <w:tc>
          <w:tcPr>
            <w:tcW w:w="2053" w:type="dxa"/>
          </w:tcPr>
          <w:p w14:paraId="49017E1C" w14:textId="77777777" w:rsidR="00A975D5" w:rsidRDefault="00000000">
            <w:pPr>
              <w:spacing w:after="40" w:line="240" w:lineRule="auto"/>
            </w:pPr>
            <w:r>
              <w:rPr>
                <w:b/>
                <w:sz w:val="20"/>
              </w:rPr>
              <w:t>Kiểu dữ liệu</w:t>
            </w:r>
          </w:p>
        </w:tc>
        <w:tc>
          <w:tcPr>
            <w:tcW w:w="1686" w:type="dxa"/>
          </w:tcPr>
          <w:p w14:paraId="594FD455" w14:textId="77777777" w:rsidR="00A975D5" w:rsidRDefault="00000000">
            <w:pPr>
              <w:spacing w:after="40" w:line="240" w:lineRule="auto"/>
            </w:pPr>
            <w:r>
              <w:rPr>
                <w:b/>
                <w:sz w:val="20"/>
              </w:rPr>
              <w:t>Kích thước</w:t>
            </w:r>
          </w:p>
        </w:tc>
        <w:tc>
          <w:tcPr>
            <w:tcW w:w="3665" w:type="dxa"/>
          </w:tcPr>
          <w:p w14:paraId="6691AAC0" w14:textId="77777777" w:rsidR="00A975D5" w:rsidRDefault="00000000">
            <w:pPr>
              <w:spacing w:after="40" w:line="240" w:lineRule="auto"/>
            </w:pPr>
            <w:r>
              <w:rPr>
                <w:b/>
                <w:sz w:val="20"/>
              </w:rPr>
              <w:t>Ý nghĩa / ràng buộc</w:t>
            </w:r>
          </w:p>
        </w:tc>
      </w:tr>
      <w:tr w:rsidR="00A975D5" w14:paraId="66035549" w14:textId="77777777">
        <w:trPr>
          <w:cantSplit/>
        </w:trPr>
        <w:tc>
          <w:tcPr>
            <w:tcW w:w="2273" w:type="dxa"/>
          </w:tcPr>
          <w:p w14:paraId="138563F3" w14:textId="77777777" w:rsidR="00A975D5" w:rsidRDefault="00000000">
            <w:pPr>
              <w:spacing w:after="40" w:line="240" w:lineRule="auto"/>
            </w:pPr>
            <w:r>
              <w:rPr>
                <w:sz w:val="20"/>
              </w:rPr>
              <w:t>maThongBao</w:t>
            </w:r>
          </w:p>
        </w:tc>
        <w:tc>
          <w:tcPr>
            <w:tcW w:w="2053" w:type="dxa"/>
          </w:tcPr>
          <w:p w14:paraId="7F580CA8" w14:textId="77777777" w:rsidR="00A975D5" w:rsidRDefault="00000000">
            <w:pPr>
              <w:spacing w:after="40" w:line="240" w:lineRule="auto"/>
            </w:pPr>
            <w:r>
              <w:rPr>
                <w:sz w:val="20"/>
              </w:rPr>
              <w:t>UUID</w:t>
            </w:r>
          </w:p>
        </w:tc>
        <w:tc>
          <w:tcPr>
            <w:tcW w:w="1686" w:type="dxa"/>
          </w:tcPr>
          <w:p w14:paraId="6FEA8FC0" w14:textId="77777777" w:rsidR="00A975D5" w:rsidRDefault="00000000">
            <w:pPr>
              <w:spacing w:after="40" w:line="240" w:lineRule="auto"/>
            </w:pPr>
            <w:r>
              <w:rPr>
                <w:sz w:val="20"/>
              </w:rPr>
              <w:t>36 ký tự</w:t>
            </w:r>
          </w:p>
        </w:tc>
        <w:tc>
          <w:tcPr>
            <w:tcW w:w="3665" w:type="dxa"/>
          </w:tcPr>
          <w:p w14:paraId="1499A95F" w14:textId="77777777" w:rsidR="00A975D5" w:rsidRDefault="00000000">
            <w:pPr>
              <w:spacing w:after="40" w:line="240" w:lineRule="auto"/>
            </w:pPr>
            <w:r>
              <w:rPr>
                <w:sz w:val="20"/>
              </w:rPr>
              <w:t>Định danh</w:t>
            </w:r>
          </w:p>
        </w:tc>
      </w:tr>
      <w:tr w:rsidR="00A975D5" w14:paraId="636A7ADA" w14:textId="77777777">
        <w:trPr>
          <w:cantSplit/>
        </w:trPr>
        <w:tc>
          <w:tcPr>
            <w:tcW w:w="2273" w:type="dxa"/>
          </w:tcPr>
          <w:p w14:paraId="28EBBF11" w14:textId="77777777" w:rsidR="00A975D5" w:rsidRDefault="00000000">
            <w:pPr>
              <w:spacing w:after="40" w:line="240" w:lineRule="auto"/>
            </w:pPr>
            <w:r>
              <w:rPr>
                <w:sz w:val="20"/>
              </w:rPr>
              <w:t>nguoiNhan</w:t>
            </w:r>
          </w:p>
        </w:tc>
        <w:tc>
          <w:tcPr>
            <w:tcW w:w="2053" w:type="dxa"/>
          </w:tcPr>
          <w:p w14:paraId="770DB814" w14:textId="77777777" w:rsidR="00A975D5" w:rsidRDefault="00000000">
            <w:pPr>
              <w:spacing w:after="40" w:line="240" w:lineRule="auto"/>
            </w:pPr>
            <w:r>
              <w:rPr>
                <w:sz w:val="20"/>
              </w:rPr>
              <w:t>UngVien</w:t>
            </w:r>
          </w:p>
        </w:tc>
        <w:tc>
          <w:tcPr>
            <w:tcW w:w="1686" w:type="dxa"/>
          </w:tcPr>
          <w:p w14:paraId="645BCD5A" w14:textId="77777777" w:rsidR="00A975D5" w:rsidRDefault="00000000">
            <w:pPr>
              <w:spacing w:after="40" w:line="240" w:lineRule="auto"/>
            </w:pPr>
            <w:r>
              <w:rPr>
                <w:sz w:val="20"/>
              </w:rPr>
              <w:t>1 tham chiếu</w:t>
            </w:r>
          </w:p>
        </w:tc>
        <w:tc>
          <w:tcPr>
            <w:tcW w:w="3665" w:type="dxa"/>
          </w:tcPr>
          <w:p w14:paraId="30E1D9BA" w14:textId="77777777" w:rsidR="00A975D5" w:rsidRDefault="00000000">
            <w:pPr>
              <w:spacing w:after="40" w:line="240" w:lineRule="auto"/>
            </w:pPr>
            <w:r>
              <w:rPr>
                <w:sz w:val="20"/>
              </w:rPr>
              <w:t>Ứng viên nhận</w:t>
            </w:r>
          </w:p>
        </w:tc>
      </w:tr>
      <w:tr w:rsidR="00A975D5" w14:paraId="4BB59193" w14:textId="77777777">
        <w:trPr>
          <w:cantSplit/>
        </w:trPr>
        <w:tc>
          <w:tcPr>
            <w:tcW w:w="2273" w:type="dxa"/>
          </w:tcPr>
          <w:p w14:paraId="06F7E593" w14:textId="77777777" w:rsidR="00A975D5" w:rsidRDefault="00000000">
            <w:pPr>
              <w:spacing w:after="40" w:line="240" w:lineRule="auto"/>
            </w:pPr>
            <w:r>
              <w:rPr>
                <w:sz w:val="20"/>
              </w:rPr>
              <w:t>luot</w:t>
            </w:r>
          </w:p>
        </w:tc>
        <w:tc>
          <w:tcPr>
            <w:tcW w:w="2053" w:type="dxa"/>
          </w:tcPr>
          <w:p w14:paraId="6F2EECD9" w14:textId="77777777" w:rsidR="00A975D5" w:rsidRDefault="00000000">
            <w:pPr>
              <w:spacing w:after="40" w:line="240" w:lineRule="auto"/>
            </w:pPr>
            <w:r>
              <w:rPr>
                <w:sz w:val="20"/>
              </w:rPr>
              <w:t>LuotUngTuyen</w:t>
            </w:r>
          </w:p>
        </w:tc>
        <w:tc>
          <w:tcPr>
            <w:tcW w:w="1686" w:type="dxa"/>
          </w:tcPr>
          <w:p w14:paraId="764146BA" w14:textId="77777777" w:rsidR="00A975D5" w:rsidRDefault="00000000">
            <w:pPr>
              <w:spacing w:after="40" w:line="240" w:lineRule="auto"/>
            </w:pPr>
            <w:r>
              <w:rPr>
                <w:sz w:val="20"/>
              </w:rPr>
              <w:t>1 tham chiếu</w:t>
            </w:r>
          </w:p>
        </w:tc>
        <w:tc>
          <w:tcPr>
            <w:tcW w:w="3665" w:type="dxa"/>
          </w:tcPr>
          <w:p w14:paraId="41433E30" w14:textId="77777777" w:rsidR="00A975D5" w:rsidRDefault="00000000">
            <w:pPr>
              <w:spacing w:after="40" w:line="240" w:lineRule="auto"/>
            </w:pPr>
            <w:r>
              <w:rPr>
                <w:sz w:val="20"/>
              </w:rPr>
              <w:t>Ngữ cảnh</w:t>
            </w:r>
          </w:p>
        </w:tc>
      </w:tr>
      <w:tr w:rsidR="00A975D5" w14:paraId="31FEA35D" w14:textId="77777777">
        <w:trPr>
          <w:cantSplit/>
        </w:trPr>
        <w:tc>
          <w:tcPr>
            <w:tcW w:w="2273" w:type="dxa"/>
          </w:tcPr>
          <w:p w14:paraId="0F9EA1F3" w14:textId="77777777" w:rsidR="00A975D5" w:rsidRDefault="00000000">
            <w:pPr>
              <w:spacing w:after="40" w:line="240" w:lineRule="auto"/>
            </w:pPr>
            <w:r>
              <w:rPr>
                <w:sz w:val="20"/>
              </w:rPr>
              <w:t>tieuDe</w:t>
            </w:r>
          </w:p>
        </w:tc>
        <w:tc>
          <w:tcPr>
            <w:tcW w:w="2053" w:type="dxa"/>
          </w:tcPr>
          <w:p w14:paraId="53B7B02F" w14:textId="77777777" w:rsidR="00A975D5" w:rsidRDefault="00000000">
            <w:pPr>
              <w:spacing w:after="40" w:line="240" w:lineRule="auto"/>
            </w:pPr>
            <w:r>
              <w:rPr>
                <w:sz w:val="20"/>
              </w:rPr>
              <w:t>String</w:t>
            </w:r>
          </w:p>
        </w:tc>
        <w:tc>
          <w:tcPr>
            <w:tcW w:w="1686" w:type="dxa"/>
          </w:tcPr>
          <w:p w14:paraId="48EECACC" w14:textId="77777777" w:rsidR="00A975D5" w:rsidRDefault="00000000">
            <w:pPr>
              <w:spacing w:after="40" w:line="240" w:lineRule="auto"/>
            </w:pPr>
            <w:r>
              <w:rPr>
                <w:sz w:val="20"/>
              </w:rPr>
              <w:t>200 ký tự</w:t>
            </w:r>
          </w:p>
        </w:tc>
        <w:tc>
          <w:tcPr>
            <w:tcW w:w="3665" w:type="dxa"/>
          </w:tcPr>
          <w:p w14:paraId="0BE6D824" w14:textId="77777777" w:rsidR="00A975D5" w:rsidRDefault="00000000">
            <w:pPr>
              <w:spacing w:after="40" w:line="240" w:lineRule="auto"/>
            </w:pPr>
            <w:r>
              <w:rPr>
                <w:sz w:val="20"/>
              </w:rPr>
              <w:t>Tiêu đề</w:t>
            </w:r>
          </w:p>
        </w:tc>
      </w:tr>
      <w:tr w:rsidR="00A975D5" w14:paraId="62F7A9FB" w14:textId="77777777">
        <w:trPr>
          <w:cantSplit/>
        </w:trPr>
        <w:tc>
          <w:tcPr>
            <w:tcW w:w="2273" w:type="dxa"/>
          </w:tcPr>
          <w:p w14:paraId="10CDE8CD" w14:textId="77777777" w:rsidR="00A975D5" w:rsidRDefault="00000000">
            <w:pPr>
              <w:spacing w:after="40" w:line="240" w:lineRule="auto"/>
            </w:pPr>
            <w:r>
              <w:rPr>
                <w:sz w:val="20"/>
              </w:rPr>
              <w:t>noiDung</w:t>
            </w:r>
          </w:p>
        </w:tc>
        <w:tc>
          <w:tcPr>
            <w:tcW w:w="2053" w:type="dxa"/>
          </w:tcPr>
          <w:p w14:paraId="4668B4EC" w14:textId="77777777" w:rsidR="00A975D5" w:rsidRDefault="00000000">
            <w:pPr>
              <w:spacing w:after="40" w:line="240" w:lineRule="auto"/>
            </w:pPr>
            <w:r>
              <w:rPr>
                <w:sz w:val="20"/>
              </w:rPr>
              <w:t>String</w:t>
            </w:r>
          </w:p>
        </w:tc>
        <w:tc>
          <w:tcPr>
            <w:tcW w:w="1686" w:type="dxa"/>
          </w:tcPr>
          <w:p w14:paraId="39F1A145" w14:textId="77777777" w:rsidR="00A975D5" w:rsidRDefault="00000000">
            <w:pPr>
              <w:spacing w:after="40" w:line="240" w:lineRule="auto"/>
            </w:pPr>
            <w:r>
              <w:rPr>
                <w:sz w:val="20"/>
              </w:rPr>
              <w:t>4000 ký tự</w:t>
            </w:r>
          </w:p>
        </w:tc>
        <w:tc>
          <w:tcPr>
            <w:tcW w:w="3665" w:type="dxa"/>
          </w:tcPr>
          <w:p w14:paraId="05C49E40" w14:textId="77777777" w:rsidR="00A975D5" w:rsidRDefault="00000000">
            <w:pPr>
              <w:spacing w:after="40" w:line="240" w:lineRule="auto"/>
            </w:pPr>
            <w:r>
              <w:rPr>
                <w:sz w:val="20"/>
              </w:rPr>
              <w:t>Nội dung</w:t>
            </w:r>
          </w:p>
        </w:tc>
      </w:tr>
      <w:tr w:rsidR="00A975D5" w14:paraId="46EBA3B2" w14:textId="77777777">
        <w:trPr>
          <w:cantSplit/>
        </w:trPr>
        <w:tc>
          <w:tcPr>
            <w:tcW w:w="2273" w:type="dxa"/>
          </w:tcPr>
          <w:p w14:paraId="5240ECE1" w14:textId="77777777" w:rsidR="00A975D5" w:rsidRDefault="00000000">
            <w:pPr>
              <w:spacing w:after="40" w:line="240" w:lineRule="auto"/>
            </w:pPr>
            <w:r>
              <w:rPr>
                <w:sz w:val="20"/>
              </w:rPr>
              <w:t>trangThai</w:t>
            </w:r>
          </w:p>
        </w:tc>
        <w:tc>
          <w:tcPr>
            <w:tcW w:w="2053" w:type="dxa"/>
          </w:tcPr>
          <w:p w14:paraId="1FCC66C1" w14:textId="77777777" w:rsidR="00A975D5" w:rsidRDefault="00000000">
            <w:pPr>
              <w:spacing w:after="40" w:line="240" w:lineRule="auto"/>
            </w:pPr>
            <w:r>
              <w:rPr>
                <w:sz w:val="20"/>
              </w:rPr>
              <w:t>TrangThaiGui</w:t>
            </w:r>
          </w:p>
        </w:tc>
        <w:tc>
          <w:tcPr>
            <w:tcW w:w="1686" w:type="dxa"/>
          </w:tcPr>
          <w:p w14:paraId="7F8ECCFB" w14:textId="77777777" w:rsidR="00A975D5" w:rsidRDefault="00000000">
            <w:pPr>
              <w:spacing w:after="40" w:line="240" w:lineRule="auto"/>
            </w:pPr>
            <w:r>
              <w:rPr>
                <w:sz w:val="20"/>
              </w:rPr>
              <w:t>Enum</w:t>
            </w:r>
          </w:p>
        </w:tc>
        <w:tc>
          <w:tcPr>
            <w:tcW w:w="3665" w:type="dxa"/>
          </w:tcPr>
          <w:p w14:paraId="245AB557" w14:textId="77777777" w:rsidR="00A975D5" w:rsidRDefault="00000000">
            <w:pPr>
              <w:spacing w:after="40" w:line="240" w:lineRule="auto"/>
            </w:pPr>
            <w:r>
              <w:rPr>
                <w:sz w:val="20"/>
              </w:rPr>
              <w:t>CHO_GUI, DA_GUI, LOI</w:t>
            </w:r>
          </w:p>
        </w:tc>
      </w:tr>
      <w:tr w:rsidR="00A975D5" w14:paraId="75C44D7A" w14:textId="77777777">
        <w:trPr>
          <w:cantSplit/>
        </w:trPr>
        <w:tc>
          <w:tcPr>
            <w:tcW w:w="2273" w:type="dxa"/>
          </w:tcPr>
          <w:p w14:paraId="58F3BC61" w14:textId="77777777" w:rsidR="00A975D5" w:rsidRDefault="00000000">
            <w:pPr>
              <w:spacing w:after="40" w:line="240" w:lineRule="auto"/>
            </w:pPr>
            <w:r>
              <w:rPr>
                <w:sz w:val="20"/>
              </w:rPr>
              <w:t>soLanThu</w:t>
            </w:r>
          </w:p>
        </w:tc>
        <w:tc>
          <w:tcPr>
            <w:tcW w:w="2053" w:type="dxa"/>
          </w:tcPr>
          <w:p w14:paraId="198EB17A" w14:textId="77777777" w:rsidR="00A975D5" w:rsidRDefault="00000000">
            <w:pPr>
              <w:spacing w:after="40" w:line="240" w:lineRule="auto"/>
            </w:pPr>
            <w:r>
              <w:rPr>
                <w:sz w:val="20"/>
              </w:rPr>
              <w:t>Int32</w:t>
            </w:r>
          </w:p>
        </w:tc>
        <w:tc>
          <w:tcPr>
            <w:tcW w:w="1686" w:type="dxa"/>
          </w:tcPr>
          <w:p w14:paraId="123B5FCD" w14:textId="77777777" w:rsidR="00A975D5" w:rsidRDefault="00000000">
            <w:pPr>
              <w:spacing w:after="40" w:line="240" w:lineRule="auto"/>
            </w:pPr>
            <w:r>
              <w:rPr>
                <w:sz w:val="20"/>
              </w:rPr>
              <w:t>32 bit</w:t>
            </w:r>
          </w:p>
        </w:tc>
        <w:tc>
          <w:tcPr>
            <w:tcW w:w="3665" w:type="dxa"/>
          </w:tcPr>
          <w:p w14:paraId="0AD70415" w14:textId="77777777" w:rsidR="00A975D5" w:rsidRDefault="00000000">
            <w:pPr>
              <w:spacing w:after="40" w:line="240" w:lineRule="auto"/>
            </w:pPr>
            <w:r>
              <w:rPr>
                <w:sz w:val="20"/>
              </w:rPr>
              <w:t>Số lần gửi</w:t>
            </w:r>
          </w:p>
        </w:tc>
      </w:tr>
      <w:tr w:rsidR="00A975D5" w14:paraId="3D62897A" w14:textId="77777777">
        <w:trPr>
          <w:cantSplit/>
        </w:trPr>
        <w:tc>
          <w:tcPr>
            <w:tcW w:w="2273" w:type="dxa"/>
          </w:tcPr>
          <w:p w14:paraId="06DD35D6" w14:textId="77777777" w:rsidR="00A975D5" w:rsidRDefault="00000000">
            <w:pPr>
              <w:spacing w:after="40" w:line="240" w:lineRule="auto"/>
            </w:pPr>
            <w:r>
              <w:rPr>
                <w:sz w:val="20"/>
              </w:rPr>
              <w:t>daDoc</w:t>
            </w:r>
          </w:p>
        </w:tc>
        <w:tc>
          <w:tcPr>
            <w:tcW w:w="2053" w:type="dxa"/>
          </w:tcPr>
          <w:p w14:paraId="6F671799" w14:textId="77777777" w:rsidR="00A975D5" w:rsidRDefault="00000000">
            <w:pPr>
              <w:spacing w:after="40" w:line="240" w:lineRule="auto"/>
            </w:pPr>
            <w:r>
              <w:rPr>
                <w:sz w:val="20"/>
              </w:rPr>
              <w:t>Boolean</w:t>
            </w:r>
          </w:p>
        </w:tc>
        <w:tc>
          <w:tcPr>
            <w:tcW w:w="1686" w:type="dxa"/>
          </w:tcPr>
          <w:p w14:paraId="61014603" w14:textId="77777777" w:rsidR="00A975D5" w:rsidRDefault="00000000">
            <w:pPr>
              <w:spacing w:after="40" w:line="240" w:lineRule="auto"/>
            </w:pPr>
            <w:r>
              <w:rPr>
                <w:sz w:val="20"/>
              </w:rPr>
              <w:t>1 giá trị</w:t>
            </w:r>
          </w:p>
        </w:tc>
        <w:tc>
          <w:tcPr>
            <w:tcW w:w="3665" w:type="dxa"/>
          </w:tcPr>
          <w:p w14:paraId="08E7BDA1" w14:textId="77777777" w:rsidR="00A975D5" w:rsidRDefault="00000000">
            <w:pPr>
              <w:spacing w:after="40" w:line="240" w:lineRule="auto"/>
            </w:pPr>
            <w:r>
              <w:rPr>
                <w:sz w:val="20"/>
              </w:rPr>
              <w:t>Trạng thái xem</w:t>
            </w:r>
          </w:p>
        </w:tc>
      </w:tr>
    </w:tbl>
    <w:p w14:paraId="0840EBCF" w14:textId="77777777" w:rsidR="00A975D5" w:rsidRDefault="00A975D5">
      <w:pPr>
        <w:spacing w:after="0"/>
      </w:pPr>
    </w:p>
    <w:p w14:paraId="3DA3198C" w14:textId="77777777" w:rsidR="00A975D5" w:rsidRDefault="00000000">
      <w:pPr>
        <w:pStyle w:val="u3"/>
      </w:pPr>
      <w:r>
        <w:t>b. Phương thức</w:t>
      </w:r>
    </w:p>
    <w:p w14:paraId="3517F64A" w14:textId="77777777" w:rsidR="00A975D5" w:rsidRDefault="00000000">
      <w:pPr>
        <w:pStyle w:val="u3"/>
      </w:pPr>
      <w:r>
        <w:t>2.13.1. guiEmail()</w:t>
      </w:r>
    </w:p>
    <w:p w14:paraId="735033F8" w14:textId="77777777" w:rsidR="00A975D5" w:rsidRDefault="00000000">
      <w:r>
        <w:rPr>
          <w:b/>
        </w:rPr>
        <w:t xml:space="preserve">Mô tả: </w:t>
      </w:r>
      <w:r>
        <w:t>Gửi một thông báo đã được tạo trong giao dịch nghiệp vụ.</w:t>
      </w:r>
    </w:p>
    <w:p w14:paraId="66E6AF0C" w14:textId="77777777" w:rsidR="00A975D5" w:rsidRDefault="00000000">
      <w:r>
        <w:rPr>
          <w:b/>
        </w:rPr>
        <w:t xml:space="preserve">Tham số đầu vào: </w:t>
      </w:r>
      <w:r>
        <w:t>maThongBao: UUID(36).</w:t>
      </w:r>
    </w:p>
    <w:p w14:paraId="3AD6463D" w14:textId="77777777" w:rsidR="00A975D5" w:rsidRDefault="00000000">
      <w:r>
        <w:rPr>
          <w:b/>
        </w:rPr>
        <w:t xml:space="preserve">Kết quả đầu ra: </w:t>
      </w:r>
      <w:r>
        <w:t>daGui: Boolean(1 giá trị).</w:t>
      </w:r>
    </w:p>
    <w:p w14:paraId="495154B2" w14:textId="77777777" w:rsidR="00A975D5" w:rsidRDefault="00000000">
      <w:r>
        <w:rPr>
          <w:b/>
        </w:rPr>
        <w:t xml:space="preserve">Luồng xử lý: </w:t>
      </w:r>
      <w:r>
        <w:t>Lấy thông báo chờ → kiểm tra đã gửi → gửi qua dịch vụ email với mã chống trùng nếu hỗ trợ → ghi kết quả hoặc lỗi và số lần thử.</w:t>
      </w:r>
    </w:p>
    <w:p w14:paraId="502B15E4" w14:textId="77777777" w:rsidR="00A975D5" w:rsidRDefault="00000000">
      <w:r>
        <w:rPr>
          <w:b/>
        </w:rPr>
        <w:t xml:space="preserve">Điều kiện bắt đầu: </w:t>
      </w:r>
      <w:r>
        <w:t>Tác vụ hệ thống; địa chỉ người nhận hợp lệ.</w:t>
      </w:r>
    </w:p>
    <w:p w14:paraId="1FF3B4E1" w14:textId="77777777" w:rsidR="00A975D5" w:rsidRDefault="00000000">
      <w:r>
        <w:rPr>
          <w:b/>
        </w:rPr>
        <w:t xml:space="preserve">Điều kiện kết thúc: </w:t>
      </w:r>
      <w:r>
        <w:t>Gửi thành công lưu DA_GUI; lỗi giữ thông báo để thử lại, không hoàn tác quyết định tuyển dụng.</w:t>
      </w:r>
    </w:p>
    <w:p w14:paraId="636EE88A" w14:textId="77777777" w:rsidR="00A975D5" w:rsidRDefault="00000000">
      <w:pPr>
        <w:pStyle w:val="u3"/>
      </w:pPr>
      <w:r>
        <w:t>2.13.2. danhDauDaDoc()</w:t>
      </w:r>
    </w:p>
    <w:p w14:paraId="30DBD6F1" w14:textId="77777777" w:rsidR="00A975D5" w:rsidRDefault="00000000">
      <w:r>
        <w:rPr>
          <w:b/>
        </w:rPr>
        <w:t xml:space="preserve">Mô tả: </w:t>
      </w:r>
      <w:r>
        <w:t>Cập nhật trạng thái thông báo trên giao diện.</w:t>
      </w:r>
    </w:p>
    <w:p w14:paraId="7CD1A919" w14:textId="77777777" w:rsidR="00A975D5" w:rsidRDefault="00000000">
      <w:r>
        <w:rPr>
          <w:b/>
        </w:rPr>
        <w:t xml:space="preserve">Tham số đầu vào: </w:t>
      </w:r>
      <w:r>
        <w:t>maThongBao: UUID(36).</w:t>
      </w:r>
    </w:p>
    <w:p w14:paraId="12512436" w14:textId="77777777" w:rsidR="00A975D5" w:rsidRDefault="00000000">
      <w:r>
        <w:rPr>
          <w:b/>
        </w:rPr>
        <w:t xml:space="preserve">Kết quả đầu ra: </w:t>
      </w:r>
      <w:r>
        <w:t>thanhCong: Boolean(1 giá trị).</w:t>
      </w:r>
    </w:p>
    <w:p w14:paraId="4DE6F678" w14:textId="77777777" w:rsidR="00A975D5" w:rsidRDefault="00000000">
      <w:r>
        <w:rPr>
          <w:b/>
        </w:rPr>
        <w:t xml:space="preserve">Luồng xử lý: </w:t>
      </w:r>
      <w:r>
        <w:t>Kiểm tra người nhận tương ứng tài khoản đăng nhập → đặt daDoc=true.</w:t>
      </w:r>
    </w:p>
    <w:p w14:paraId="308A450B" w14:textId="77777777" w:rsidR="00A975D5" w:rsidRDefault="00000000">
      <w:r>
        <w:rPr>
          <w:b/>
        </w:rPr>
        <w:t xml:space="preserve">Điều kiện bắt đầu: </w:t>
      </w:r>
      <w:r>
        <w:t>Ứng viên đã đăng nhập và là chủ thông báo.</w:t>
      </w:r>
    </w:p>
    <w:p w14:paraId="43877C9B" w14:textId="77777777" w:rsidR="00A975D5" w:rsidRDefault="00000000">
      <w:r>
        <w:rPr>
          <w:b/>
        </w:rPr>
        <w:t xml:space="preserve">Điều kiện kết thúc: </w:t>
      </w:r>
      <w:r>
        <w:t>Thông báo đã đọc; gọi lặp không phát sinh thông báo mới.</w:t>
      </w:r>
    </w:p>
    <w:p w14:paraId="3FC41655" w14:textId="77777777" w:rsidR="00A975D5" w:rsidRDefault="00000000">
      <w:pPr>
        <w:pStyle w:val="u2"/>
        <w:pageBreakBefore/>
      </w:pPr>
      <w:r>
        <w:lastRenderedPageBreak/>
        <w:t>2.14. Lớp KetQuaAI</w:t>
      </w:r>
    </w:p>
    <w:p w14:paraId="6099946B" w14:textId="77777777" w:rsidR="00A975D5" w:rsidRDefault="00000000">
      <w:r>
        <w:rPr>
          <w:b/>
        </w:rPr>
        <w:t xml:space="preserve">Trách nhiệm: </w:t>
      </w:r>
      <w:r>
        <w:t>Lưu kết quả và dấu vết đầu vào của mỗi lần phân tích; không phải dữ liệu xác nhận của ứng viên.</w:t>
      </w:r>
    </w:p>
    <w:p w14:paraId="7EDFA908" w14:textId="77777777" w:rsidR="00A975D5" w:rsidRDefault="00000000">
      <w:r>
        <w:rPr>
          <w:b/>
        </w:rPr>
        <w:t xml:space="preserve">Yêu cầu liên quan: </w:t>
      </w:r>
      <w:r>
        <w:t>F11–F13; mục 2.2.4</w:t>
      </w:r>
    </w:p>
    <w:p w14:paraId="656481C7" w14:textId="77777777" w:rsidR="00A975D5" w:rsidRDefault="00000000">
      <w:pPr>
        <w:pStyle w:val="u3"/>
      </w:pPr>
      <w:r>
        <w:t>a. Thuộc tính</w:t>
      </w:r>
    </w:p>
    <w:tbl>
      <w:tblPr>
        <w:tblW w:w="9677" w:type="dxa"/>
        <w:tblInd w:w="1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70" w:type="dxa"/>
          <w:left w:w="100" w:type="dxa"/>
          <w:bottom w:w="70" w:type="dxa"/>
          <w:right w:w="100" w:type="dxa"/>
        </w:tblCellMar>
        <w:tblLook w:val="04A0" w:firstRow="1" w:lastRow="0" w:firstColumn="1" w:lastColumn="0" w:noHBand="0" w:noVBand="1"/>
      </w:tblPr>
      <w:tblGrid>
        <w:gridCol w:w="2273"/>
        <w:gridCol w:w="2053"/>
        <w:gridCol w:w="1686"/>
        <w:gridCol w:w="3665"/>
      </w:tblGrid>
      <w:tr w:rsidR="00A975D5" w14:paraId="59D04C2D" w14:textId="77777777">
        <w:trPr>
          <w:tblHeader/>
        </w:trPr>
        <w:tc>
          <w:tcPr>
            <w:tcW w:w="2273" w:type="dxa"/>
          </w:tcPr>
          <w:p w14:paraId="5BD3A275" w14:textId="77777777" w:rsidR="00A975D5" w:rsidRDefault="00000000">
            <w:pPr>
              <w:spacing w:after="40" w:line="240" w:lineRule="auto"/>
            </w:pPr>
            <w:r>
              <w:rPr>
                <w:b/>
                <w:sz w:val="20"/>
              </w:rPr>
              <w:t>Tên</w:t>
            </w:r>
          </w:p>
        </w:tc>
        <w:tc>
          <w:tcPr>
            <w:tcW w:w="2053" w:type="dxa"/>
          </w:tcPr>
          <w:p w14:paraId="610C434F" w14:textId="77777777" w:rsidR="00A975D5" w:rsidRDefault="00000000">
            <w:pPr>
              <w:spacing w:after="40" w:line="240" w:lineRule="auto"/>
            </w:pPr>
            <w:r>
              <w:rPr>
                <w:b/>
                <w:sz w:val="20"/>
              </w:rPr>
              <w:t>Kiểu dữ liệu</w:t>
            </w:r>
          </w:p>
        </w:tc>
        <w:tc>
          <w:tcPr>
            <w:tcW w:w="1686" w:type="dxa"/>
          </w:tcPr>
          <w:p w14:paraId="2E7F219D" w14:textId="77777777" w:rsidR="00A975D5" w:rsidRDefault="00000000">
            <w:pPr>
              <w:spacing w:after="40" w:line="240" w:lineRule="auto"/>
            </w:pPr>
            <w:r>
              <w:rPr>
                <w:b/>
                <w:sz w:val="20"/>
              </w:rPr>
              <w:t>Kích thước</w:t>
            </w:r>
          </w:p>
        </w:tc>
        <w:tc>
          <w:tcPr>
            <w:tcW w:w="3665" w:type="dxa"/>
          </w:tcPr>
          <w:p w14:paraId="5E395DCC" w14:textId="77777777" w:rsidR="00A975D5" w:rsidRDefault="00000000">
            <w:pPr>
              <w:spacing w:after="40" w:line="240" w:lineRule="auto"/>
            </w:pPr>
            <w:r>
              <w:rPr>
                <w:b/>
                <w:sz w:val="20"/>
              </w:rPr>
              <w:t>Ý nghĩa / ràng buộc</w:t>
            </w:r>
          </w:p>
        </w:tc>
      </w:tr>
      <w:tr w:rsidR="00A975D5" w14:paraId="45FE72F7" w14:textId="77777777">
        <w:trPr>
          <w:cantSplit/>
        </w:trPr>
        <w:tc>
          <w:tcPr>
            <w:tcW w:w="2273" w:type="dxa"/>
          </w:tcPr>
          <w:p w14:paraId="270737DC" w14:textId="77777777" w:rsidR="00A975D5" w:rsidRDefault="00000000">
            <w:pPr>
              <w:spacing w:after="40" w:line="240" w:lineRule="auto"/>
            </w:pPr>
            <w:r>
              <w:rPr>
                <w:sz w:val="20"/>
              </w:rPr>
              <w:t>maKetQua</w:t>
            </w:r>
          </w:p>
        </w:tc>
        <w:tc>
          <w:tcPr>
            <w:tcW w:w="2053" w:type="dxa"/>
          </w:tcPr>
          <w:p w14:paraId="5AF6C0C5" w14:textId="77777777" w:rsidR="00A975D5" w:rsidRDefault="00000000">
            <w:pPr>
              <w:spacing w:after="40" w:line="240" w:lineRule="auto"/>
            </w:pPr>
            <w:r>
              <w:rPr>
                <w:sz w:val="20"/>
              </w:rPr>
              <w:t>UUID</w:t>
            </w:r>
          </w:p>
        </w:tc>
        <w:tc>
          <w:tcPr>
            <w:tcW w:w="1686" w:type="dxa"/>
          </w:tcPr>
          <w:p w14:paraId="474E3B34" w14:textId="77777777" w:rsidR="00A975D5" w:rsidRDefault="00000000">
            <w:pPr>
              <w:spacing w:after="40" w:line="240" w:lineRule="auto"/>
            </w:pPr>
            <w:r>
              <w:rPr>
                <w:sz w:val="20"/>
              </w:rPr>
              <w:t>36 ký tự</w:t>
            </w:r>
          </w:p>
        </w:tc>
        <w:tc>
          <w:tcPr>
            <w:tcW w:w="3665" w:type="dxa"/>
          </w:tcPr>
          <w:p w14:paraId="1F421A7A" w14:textId="77777777" w:rsidR="00A975D5" w:rsidRDefault="00000000">
            <w:pPr>
              <w:spacing w:after="40" w:line="240" w:lineRule="auto"/>
            </w:pPr>
            <w:r>
              <w:rPr>
                <w:sz w:val="20"/>
              </w:rPr>
              <w:t>Định danh</w:t>
            </w:r>
          </w:p>
        </w:tc>
      </w:tr>
      <w:tr w:rsidR="00A975D5" w14:paraId="72C17368" w14:textId="77777777">
        <w:trPr>
          <w:cantSplit/>
        </w:trPr>
        <w:tc>
          <w:tcPr>
            <w:tcW w:w="2273" w:type="dxa"/>
          </w:tcPr>
          <w:p w14:paraId="4D8D53DB" w14:textId="77777777" w:rsidR="00A975D5" w:rsidRDefault="00000000">
            <w:pPr>
              <w:spacing w:after="40" w:line="240" w:lineRule="auto"/>
            </w:pPr>
            <w:r>
              <w:rPr>
                <w:sz w:val="20"/>
              </w:rPr>
              <w:t>loai</w:t>
            </w:r>
          </w:p>
        </w:tc>
        <w:tc>
          <w:tcPr>
            <w:tcW w:w="2053" w:type="dxa"/>
          </w:tcPr>
          <w:p w14:paraId="41D6E880" w14:textId="77777777" w:rsidR="00A975D5" w:rsidRDefault="00000000">
            <w:pPr>
              <w:spacing w:after="40" w:line="240" w:lineRule="auto"/>
            </w:pPr>
            <w:r>
              <w:rPr>
                <w:sz w:val="20"/>
              </w:rPr>
              <w:t>LoaiAI</w:t>
            </w:r>
          </w:p>
        </w:tc>
        <w:tc>
          <w:tcPr>
            <w:tcW w:w="1686" w:type="dxa"/>
          </w:tcPr>
          <w:p w14:paraId="6CA25E93" w14:textId="77777777" w:rsidR="00A975D5" w:rsidRDefault="00000000">
            <w:pPr>
              <w:spacing w:after="40" w:line="240" w:lineRule="auto"/>
            </w:pPr>
            <w:r>
              <w:rPr>
                <w:sz w:val="20"/>
              </w:rPr>
              <w:t>Enum</w:t>
            </w:r>
          </w:p>
        </w:tc>
        <w:tc>
          <w:tcPr>
            <w:tcW w:w="3665" w:type="dxa"/>
          </w:tcPr>
          <w:p w14:paraId="2C1312B5" w14:textId="77777777" w:rsidR="00A975D5" w:rsidRDefault="00000000">
            <w:pPr>
              <w:spacing w:after="40" w:line="240" w:lineRule="auto"/>
            </w:pPr>
            <w:r>
              <w:rPr>
                <w:sz w:val="20"/>
              </w:rPr>
              <w:t>CV, DOI_SANH, CAU_HOI, BAO_CAO, HOI_DAP</w:t>
            </w:r>
          </w:p>
        </w:tc>
      </w:tr>
      <w:tr w:rsidR="00A975D5" w14:paraId="34390DA3" w14:textId="77777777">
        <w:trPr>
          <w:cantSplit/>
        </w:trPr>
        <w:tc>
          <w:tcPr>
            <w:tcW w:w="2273" w:type="dxa"/>
          </w:tcPr>
          <w:p w14:paraId="02754BD4" w14:textId="77777777" w:rsidR="00A975D5" w:rsidRDefault="00000000">
            <w:pPr>
              <w:spacing w:after="40" w:line="240" w:lineRule="auto"/>
            </w:pPr>
            <w:r>
              <w:rPr>
                <w:sz w:val="20"/>
              </w:rPr>
              <w:t>luot</w:t>
            </w:r>
          </w:p>
        </w:tc>
        <w:tc>
          <w:tcPr>
            <w:tcW w:w="2053" w:type="dxa"/>
          </w:tcPr>
          <w:p w14:paraId="68EABEFB" w14:textId="77777777" w:rsidR="00A975D5" w:rsidRDefault="00000000">
            <w:pPr>
              <w:spacing w:after="40" w:line="240" w:lineRule="auto"/>
            </w:pPr>
            <w:r>
              <w:rPr>
                <w:sz w:val="20"/>
              </w:rPr>
              <w:t>LuotUngTuyen?</w:t>
            </w:r>
          </w:p>
        </w:tc>
        <w:tc>
          <w:tcPr>
            <w:tcW w:w="1686" w:type="dxa"/>
          </w:tcPr>
          <w:p w14:paraId="10ADA185" w14:textId="77777777" w:rsidR="00A975D5" w:rsidRDefault="00000000">
            <w:pPr>
              <w:spacing w:after="40" w:line="240" w:lineRule="auto"/>
            </w:pPr>
            <w:r>
              <w:rPr>
                <w:sz w:val="20"/>
              </w:rPr>
              <w:t>0..1 tham chiếu</w:t>
            </w:r>
          </w:p>
        </w:tc>
        <w:tc>
          <w:tcPr>
            <w:tcW w:w="3665" w:type="dxa"/>
          </w:tcPr>
          <w:p w14:paraId="701A18DF" w14:textId="77777777" w:rsidR="00A975D5" w:rsidRDefault="00000000">
            <w:pPr>
              <w:spacing w:after="40" w:line="240" w:lineRule="auto"/>
            </w:pPr>
            <w:r>
              <w:rPr>
                <w:sz w:val="20"/>
              </w:rPr>
              <w:t>Cho CV/đối sánh/câu hỏi</w:t>
            </w:r>
          </w:p>
        </w:tc>
      </w:tr>
      <w:tr w:rsidR="00A975D5" w14:paraId="2615853D" w14:textId="77777777">
        <w:trPr>
          <w:cantSplit/>
        </w:trPr>
        <w:tc>
          <w:tcPr>
            <w:tcW w:w="2273" w:type="dxa"/>
          </w:tcPr>
          <w:p w14:paraId="0BCCEBFA" w14:textId="77777777" w:rsidR="00A975D5" w:rsidRDefault="00000000">
            <w:pPr>
              <w:spacing w:after="40" w:line="240" w:lineRule="auto"/>
            </w:pPr>
            <w:r>
              <w:rPr>
                <w:sz w:val="20"/>
              </w:rPr>
              <w:t>maBaoCao</w:t>
            </w:r>
          </w:p>
        </w:tc>
        <w:tc>
          <w:tcPr>
            <w:tcW w:w="2053" w:type="dxa"/>
          </w:tcPr>
          <w:p w14:paraId="4F858D6B" w14:textId="77777777" w:rsidR="00A975D5" w:rsidRDefault="00000000">
            <w:pPr>
              <w:spacing w:after="40" w:line="240" w:lineRule="auto"/>
            </w:pPr>
            <w:r>
              <w:rPr>
                <w:sz w:val="20"/>
              </w:rPr>
              <w:t>UUID?</w:t>
            </w:r>
          </w:p>
        </w:tc>
        <w:tc>
          <w:tcPr>
            <w:tcW w:w="1686" w:type="dxa"/>
          </w:tcPr>
          <w:p w14:paraId="518F132B" w14:textId="77777777" w:rsidR="00A975D5" w:rsidRDefault="00000000">
            <w:pPr>
              <w:spacing w:after="40" w:line="240" w:lineRule="auto"/>
            </w:pPr>
            <w:r>
              <w:rPr>
                <w:sz w:val="20"/>
              </w:rPr>
              <w:t>36 ký tự</w:t>
            </w:r>
          </w:p>
        </w:tc>
        <w:tc>
          <w:tcPr>
            <w:tcW w:w="3665" w:type="dxa"/>
          </w:tcPr>
          <w:p w14:paraId="78DF3587" w14:textId="77777777" w:rsidR="00A975D5" w:rsidRDefault="00000000">
            <w:pPr>
              <w:spacing w:after="40" w:line="240" w:lineRule="auto"/>
            </w:pPr>
            <w:r>
              <w:rPr>
                <w:sz w:val="20"/>
              </w:rPr>
              <w:t>Cho báo cáo/hỏi đáp số liệu</w:t>
            </w:r>
          </w:p>
        </w:tc>
      </w:tr>
      <w:tr w:rsidR="00A975D5" w14:paraId="4EE07378" w14:textId="77777777">
        <w:trPr>
          <w:cantSplit/>
        </w:trPr>
        <w:tc>
          <w:tcPr>
            <w:tcW w:w="2273" w:type="dxa"/>
          </w:tcPr>
          <w:p w14:paraId="22A53F1E" w14:textId="77777777" w:rsidR="00A975D5" w:rsidRDefault="00000000">
            <w:pPr>
              <w:spacing w:after="40" w:line="240" w:lineRule="auto"/>
            </w:pPr>
            <w:r>
              <w:rPr>
                <w:sz w:val="20"/>
              </w:rPr>
              <w:t>moHinh</w:t>
            </w:r>
          </w:p>
        </w:tc>
        <w:tc>
          <w:tcPr>
            <w:tcW w:w="2053" w:type="dxa"/>
          </w:tcPr>
          <w:p w14:paraId="38732017" w14:textId="77777777" w:rsidR="00A975D5" w:rsidRDefault="00000000">
            <w:pPr>
              <w:spacing w:after="40" w:line="240" w:lineRule="auto"/>
            </w:pPr>
            <w:r>
              <w:rPr>
                <w:sz w:val="20"/>
              </w:rPr>
              <w:t>String</w:t>
            </w:r>
          </w:p>
        </w:tc>
        <w:tc>
          <w:tcPr>
            <w:tcW w:w="1686" w:type="dxa"/>
          </w:tcPr>
          <w:p w14:paraId="33A2E30E" w14:textId="77777777" w:rsidR="00A975D5" w:rsidRDefault="00000000">
            <w:pPr>
              <w:spacing w:after="40" w:line="240" w:lineRule="auto"/>
            </w:pPr>
            <w:r>
              <w:rPr>
                <w:sz w:val="20"/>
              </w:rPr>
              <w:t>100 ký tự</w:t>
            </w:r>
          </w:p>
        </w:tc>
        <w:tc>
          <w:tcPr>
            <w:tcW w:w="3665" w:type="dxa"/>
          </w:tcPr>
          <w:p w14:paraId="0AED5B9E" w14:textId="77777777" w:rsidR="00A975D5" w:rsidRDefault="00000000">
            <w:pPr>
              <w:spacing w:after="40" w:line="240" w:lineRule="auto"/>
            </w:pPr>
            <w:r>
              <w:rPr>
                <w:sz w:val="20"/>
              </w:rPr>
              <w:t>Mã và phiên bản mô hình</w:t>
            </w:r>
          </w:p>
        </w:tc>
      </w:tr>
      <w:tr w:rsidR="00A975D5" w14:paraId="32B892E4" w14:textId="77777777">
        <w:trPr>
          <w:cantSplit/>
        </w:trPr>
        <w:tc>
          <w:tcPr>
            <w:tcW w:w="2273" w:type="dxa"/>
          </w:tcPr>
          <w:p w14:paraId="13BAAFD8" w14:textId="77777777" w:rsidR="00A975D5" w:rsidRDefault="00000000">
            <w:pPr>
              <w:spacing w:after="40" w:line="240" w:lineRule="auto"/>
            </w:pPr>
            <w:r>
              <w:rPr>
                <w:sz w:val="20"/>
              </w:rPr>
              <w:t>dauVao</w:t>
            </w:r>
          </w:p>
        </w:tc>
        <w:tc>
          <w:tcPr>
            <w:tcW w:w="2053" w:type="dxa"/>
          </w:tcPr>
          <w:p w14:paraId="7BF89E7F" w14:textId="77777777" w:rsidR="00A975D5" w:rsidRDefault="00000000">
            <w:pPr>
              <w:spacing w:after="40" w:line="240" w:lineRule="auto"/>
            </w:pPr>
            <w:r>
              <w:rPr>
                <w:sz w:val="20"/>
              </w:rPr>
              <w:t>String</w:t>
            </w:r>
          </w:p>
        </w:tc>
        <w:tc>
          <w:tcPr>
            <w:tcW w:w="1686" w:type="dxa"/>
          </w:tcPr>
          <w:p w14:paraId="0BE574B6" w14:textId="77777777" w:rsidR="00A975D5" w:rsidRDefault="00000000">
            <w:pPr>
              <w:spacing w:after="40" w:line="240" w:lineRule="auto"/>
            </w:pPr>
            <w:r>
              <w:rPr>
                <w:sz w:val="20"/>
              </w:rPr>
              <w:t>200000 ký tự</w:t>
            </w:r>
          </w:p>
        </w:tc>
        <w:tc>
          <w:tcPr>
            <w:tcW w:w="3665" w:type="dxa"/>
          </w:tcPr>
          <w:p w14:paraId="7CBB2648" w14:textId="77777777" w:rsidR="00A975D5" w:rsidRDefault="00000000">
            <w:pPr>
              <w:spacing w:after="40" w:line="240" w:lineRule="auto"/>
            </w:pPr>
            <w:r>
              <w:rPr>
                <w:sz w:val="20"/>
              </w:rPr>
              <w:t>Bản chụp dữ liệu tối thiểu, có kiểm soát truy cập</w:t>
            </w:r>
          </w:p>
        </w:tc>
      </w:tr>
      <w:tr w:rsidR="00A975D5" w14:paraId="1154E066" w14:textId="77777777">
        <w:trPr>
          <w:cantSplit/>
        </w:trPr>
        <w:tc>
          <w:tcPr>
            <w:tcW w:w="2273" w:type="dxa"/>
          </w:tcPr>
          <w:p w14:paraId="6DE7FCAF" w14:textId="77777777" w:rsidR="00A975D5" w:rsidRDefault="00000000">
            <w:pPr>
              <w:spacing w:after="40" w:line="240" w:lineRule="auto"/>
            </w:pPr>
            <w:r>
              <w:rPr>
                <w:sz w:val="20"/>
              </w:rPr>
              <w:t>noiDung</w:t>
            </w:r>
          </w:p>
        </w:tc>
        <w:tc>
          <w:tcPr>
            <w:tcW w:w="2053" w:type="dxa"/>
          </w:tcPr>
          <w:p w14:paraId="77D5A6D4" w14:textId="77777777" w:rsidR="00A975D5" w:rsidRDefault="00000000">
            <w:pPr>
              <w:spacing w:after="40" w:line="240" w:lineRule="auto"/>
            </w:pPr>
            <w:r>
              <w:rPr>
                <w:sz w:val="20"/>
              </w:rPr>
              <w:t>String</w:t>
            </w:r>
          </w:p>
        </w:tc>
        <w:tc>
          <w:tcPr>
            <w:tcW w:w="1686" w:type="dxa"/>
          </w:tcPr>
          <w:p w14:paraId="5A6E0A86" w14:textId="77777777" w:rsidR="00A975D5" w:rsidRDefault="00000000">
            <w:pPr>
              <w:spacing w:after="40" w:line="240" w:lineRule="auto"/>
            </w:pPr>
            <w:r>
              <w:rPr>
                <w:sz w:val="20"/>
              </w:rPr>
              <w:t>50000 ký tự</w:t>
            </w:r>
          </w:p>
        </w:tc>
        <w:tc>
          <w:tcPr>
            <w:tcW w:w="3665" w:type="dxa"/>
          </w:tcPr>
          <w:p w14:paraId="4A96AC18" w14:textId="77777777" w:rsidR="00A975D5" w:rsidRDefault="00000000">
            <w:pPr>
              <w:spacing w:after="40" w:line="240" w:lineRule="auto"/>
            </w:pPr>
            <w:r>
              <w:rPr>
                <w:sz w:val="20"/>
              </w:rPr>
              <w:t>Kết quả đã kiểm tra</w:t>
            </w:r>
          </w:p>
        </w:tc>
      </w:tr>
      <w:tr w:rsidR="00A975D5" w14:paraId="4B07CB60" w14:textId="77777777">
        <w:trPr>
          <w:cantSplit/>
        </w:trPr>
        <w:tc>
          <w:tcPr>
            <w:tcW w:w="2273" w:type="dxa"/>
          </w:tcPr>
          <w:p w14:paraId="00316E11" w14:textId="77777777" w:rsidR="00A975D5" w:rsidRDefault="00000000">
            <w:pPr>
              <w:spacing w:after="40" w:line="240" w:lineRule="auto"/>
            </w:pPr>
            <w:r>
              <w:rPr>
                <w:sz w:val="20"/>
              </w:rPr>
              <w:t>diemPhuHop</w:t>
            </w:r>
          </w:p>
        </w:tc>
        <w:tc>
          <w:tcPr>
            <w:tcW w:w="2053" w:type="dxa"/>
          </w:tcPr>
          <w:p w14:paraId="035840D2" w14:textId="77777777" w:rsidR="00A975D5" w:rsidRDefault="00000000">
            <w:pPr>
              <w:spacing w:after="40" w:line="240" w:lineRule="auto"/>
            </w:pPr>
            <w:r>
              <w:rPr>
                <w:sz w:val="20"/>
              </w:rPr>
              <w:t>Decimal?</w:t>
            </w:r>
          </w:p>
        </w:tc>
        <w:tc>
          <w:tcPr>
            <w:tcW w:w="1686" w:type="dxa"/>
          </w:tcPr>
          <w:p w14:paraId="6BBB6612" w14:textId="77777777" w:rsidR="00A975D5" w:rsidRDefault="00000000">
            <w:pPr>
              <w:spacing w:after="40" w:line="240" w:lineRule="auto"/>
            </w:pPr>
            <w:r>
              <w:rPr>
                <w:sz w:val="20"/>
              </w:rPr>
              <w:t>5 chữ số, 2 số lẻ</w:t>
            </w:r>
          </w:p>
        </w:tc>
        <w:tc>
          <w:tcPr>
            <w:tcW w:w="3665" w:type="dxa"/>
          </w:tcPr>
          <w:p w14:paraId="0F47A814" w14:textId="77777777" w:rsidR="00A975D5" w:rsidRDefault="00000000">
            <w:pPr>
              <w:spacing w:after="40" w:line="240" w:lineRule="auto"/>
            </w:pPr>
            <w:r>
              <w:rPr>
                <w:sz w:val="20"/>
              </w:rPr>
              <w:t>0..100 hoặc chưa đủ dữ liệu</w:t>
            </w:r>
          </w:p>
        </w:tc>
      </w:tr>
      <w:tr w:rsidR="00A975D5" w14:paraId="74796421" w14:textId="77777777">
        <w:trPr>
          <w:cantSplit/>
        </w:trPr>
        <w:tc>
          <w:tcPr>
            <w:tcW w:w="2273" w:type="dxa"/>
          </w:tcPr>
          <w:p w14:paraId="0511FFFD" w14:textId="77777777" w:rsidR="00A975D5" w:rsidRDefault="00000000">
            <w:pPr>
              <w:spacing w:after="40" w:line="240" w:lineRule="auto"/>
            </w:pPr>
            <w:r>
              <w:rPr>
                <w:sz w:val="20"/>
              </w:rPr>
              <w:t>ngayTao</w:t>
            </w:r>
          </w:p>
        </w:tc>
        <w:tc>
          <w:tcPr>
            <w:tcW w:w="2053" w:type="dxa"/>
          </w:tcPr>
          <w:p w14:paraId="1E9645C8" w14:textId="77777777" w:rsidR="00A975D5" w:rsidRDefault="00000000">
            <w:pPr>
              <w:spacing w:after="40" w:line="240" w:lineRule="auto"/>
            </w:pPr>
            <w:r>
              <w:rPr>
                <w:sz w:val="20"/>
              </w:rPr>
              <w:t>DateTime</w:t>
            </w:r>
          </w:p>
        </w:tc>
        <w:tc>
          <w:tcPr>
            <w:tcW w:w="1686" w:type="dxa"/>
          </w:tcPr>
          <w:p w14:paraId="05FFDE54" w14:textId="77777777" w:rsidR="00A975D5" w:rsidRDefault="00000000">
            <w:pPr>
              <w:spacing w:after="40" w:line="240" w:lineRule="auto"/>
            </w:pPr>
            <w:r>
              <w:rPr>
                <w:sz w:val="20"/>
              </w:rPr>
              <w:t>ISO 8601</w:t>
            </w:r>
          </w:p>
        </w:tc>
        <w:tc>
          <w:tcPr>
            <w:tcW w:w="3665" w:type="dxa"/>
          </w:tcPr>
          <w:p w14:paraId="4400F9BB" w14:textId="77777777" w:rsidR="00A975D5" w:rsidRDefault="00000000">
            <w:pPr>
              <w:spacing w:after="40" w:line="240" w:lineRule="auto"/>
            </w:pPr>
            <w:r>
              <w:rPr>
                <w:sz w:val="20"/>
              </w:rPr>
              <w:t>Thời điểm sinh</w:t>
            </w:r>
          </w:p>
        </w:tc>
      </w:tr>
    </w:tbl>
    <w:p w14:paraId="70034716" w14:textId="77777777" w:rsidR="00A975D5" w:rsidRDefault="00A975D5">
      <w:pPr>
        <w:spacing w:after="0"/>
      </w:pPr>
    </w:p>
    <w:p w14:paraId="48CB15FF" w14:textId="77777777" w:rsidR="00A975D5" w:rsidRDefault="00000000">
      <w:pPr>
        <w:pStyle w:val="u3"/>
      </w:pPr>
      <w:r>
        <w:t>b. Phương thức</w:t>
      </w:r>
    </w:p>
    <w:p w14:paraId="3217ACFB" w14:textId="77777777" w:rsidR="00A975D5" w:rsidRDefault="00000000">
      <w:pPr>
        <w:pStyle w:val="u3"/>
      </w:pPr>
      <w:r>
        <w:t>2.14.1. kiemTraHopLe()</w:t>
      </w:r>
    </w:p>
    <w:p w14:paraId="5153EEC0" w14:textId="77777777" w:rsidR="00A975D5" w:rsidRDefault="00000000">
      <w:r>
        <w:rPr>
          <w:b/>
        </w:rPr>
        <w:t xml:space="preserve">Mô tả: </w:t>
      </w:r>
      <w:r>
        <w:t>Kiểm tra kết quả trước khi lưu/hiển thị.</w:t>
      </w:r>
    </w:p>
    <w:p w14:paraId="1BFB263A" w14:textId="77777777" w:rsidR="00A975D5" w:rsidRDefault="00000000">
      <w:r>
        <w:rPr>
          <w:b/>
        </w:rPr>
        <w:t xml:space="preserve">Tham số đầu vào: </w:t>
      </w:r>
      <w:r>
        <w:t>phanHoi: String(≤50000); loai: LoaiAI; dauVao: String(≤200000).</w:t>
      </w:r>
    </w:p>
    <w:p w14:paraId="0CF636D2" w14:textId="77777777" w:rsidR="00A975D5" w:rsidRDefault="00000000">
      <w:r>
        <w:rPr>
          <w:b/>
        </w:rPr>
        <w:t xml:space="preserve">Kết quả đầu ra: </w:t>
      </w:r>
      <w:r>
        <w:t>hopLe: Boolean(1 giá trị).</w:t>
      </w:r>
    </w:p>
    <w:p w14:paraId="5CA1CF29" w14:textId="77777777" w:rsidR="00A975D5" w:rsidRDefault="00000000">
      <w:r>
        <w:rPr>
          <w:b/>
        </w:rPr>
        <w:t xml:space="preserve">Luồng xử lý: </w:t>
      </w:r>
      <w:r>
        <w:t>Kiểm tra cấu trúc → kiểm tra phạm vi điểm → đối chiếu số liệu/nguồn chứng cứ → từ chối nội dung không có căn cứ hoặc đánh dấu chưa đủ dữ liệu.</w:t>
      </w:r>
    </w:p>
    <w:p w14:paraId="46952C90" w14:textId="77777777" w:rsidR="00A975D5" w:rsidRDefault="00000000">
      <w:r>
        <w:rPr>
          <w:b/>
        </w:rPr>
        <w:t xml:space="preserve">Điều kiện bắt đầu: </w:t>
      </w:r>
      <w:r>
        <w:t>Có phản hồi từ mô hình và dữ liệu đầu vào gốc.</w:t>
      </w:r>
    </w:p>
    <w:p w14:paraId="63DB73E4" w14:textId="77777777" w:rsidR="00A975D5" w:rsidRDefault="00000000">
      <w:r>
        <w:rPr>
          <w:b/>
        </w:rPr>
        <w:t xml:space="preserve">Điều kiện kết thúc: </w:t>
      </w:r>
      <w:r>
        <w:t>Chỉ kết quả qua kiểm tra mới được hiển thị; kiểm tra tự động không bảo đảm mọi nhận xét đều đúng.</w:t>
      </w:r>
    </w:p>
    <w:p w14:paraId="74F9DB06" w14:textId="77777777" w:rsidR="00A975D5" w:rsidRDefault="00000000">
      <w:pPr>
        <w:pStyle w:val="u3"/>
      </w:pPr>
      <w:r>
        <w:t>2.14.2. xemKetQua()</w:t>
      </w:r>
    </w:p>
    <w:p w14:paraId="30547648" w14:textId="77777777" w:rsidR="00A975D5" w:rsidRDefault="00000000">
      <w:r>
        <w:rPr>
          <w:b/>
        </w:rPr>
        <w:t xml:space="preserve">Mô tả: </w:t>
      </w:r>
      <w:r>
        <w:t>Đọc kết quả có nguồn và thời điểm phân tích.</w:t>
      </w:r>
    </w:p>
    <w:p w14:paraId="334A80CC" w14:textId="77777777" w:rsidR="00A975D5" w:rsidRDefault="00000000">
      <w:r>
        <w:rPr>
          <w:b/>
        </w:rPr>
        <w:t xml:space="preserve">Tham số đầu vào: </w:t>
      </w:r>
      <w:r>
        <w:t>maKetQua: UUID(36).</w:t>
      </w:r>
    </w:p>
    <w:p w14:paraId="4C3BE761" w14:textId="77777777" w:rsidR="00A975D5" w:rsidRDefault="00000000">
      <w:r>
        <w:rPr>
          <w:b/>
        </w:rPr>
        <w:t xml:space="preserve">Kết quả đầu ra: </w:t>
      </w:r>
      <w:r>
        <w:t>ketQua: KetQuaAI (1 đối tượng được lọc quyền).</w:t>
      </w:r>
    </w:p>
    <w:p w14:paraId="312842D7" w14:textId="77777777" w:rsidR="00A975D5" w:rsidRDefault="00000000">
      <w:r>
        <w:rPr>
          <w:b/>
        </w:rPr>
        <w:t xml:space="preserve">Luồng xử lý: </w:t>
      </w:r>
      <w:r>
        <w:t>Kiểm tra quyền theo loại → đọc kết quả → đối chiếu phiên bản CV/yêu cầu hoặc kỳ báo cáo → cảnh báo nếu dữ liệu đã thay đổi.</w:t>
      </w:r>
    </w:p>
    <w:p w14:paraId="7098FA55" w14:textId="77777777" w:rsidR="00A975D5" w:rsidRDefault="00000000">
      <w:r>
        <w:rPr>
          <w:b/>
        </w:rPr>
        <w:t xml:space="preserve">Điều kiện bắt đầu: </w:t>
      </w:r>
      <w:r>
        <w:t>Người gọi được phép dùng loại AI tương ứng.</w:t>
      </w:r>
    </w:p>
    <w:p w14:paraId="37C892FA" w14:textId="77777777" w:rsidR="00A975D5" w:rsidRDefault="00000000">
      <w:r>
        <w:rPr>
          <w:b/>
        </w:rPr>
        <w:t xml:space="preserve">Điều kiện kết thúc: </w:t>
      </w:r>
      <w:r>
        <w:t>Không ghi đè thông tin ứng viên; người dùng biết đây là gợi ý AI.</w:t>
      </w:r>
    </w:p>
    <w:p w14:paraId="24BB63A7" w14:textId="77777777" w:rsidR="00A975D5" w:rsidRDefault="00000000">
      <w:pPr>
        <w:pStyle w:val="u2"/>
        <w:pageBreakBefore/>
      </w:pPr>
      <w:r>
        <w:lastRenderedPageBreak/>
        <w:t>2.15. Lớp DichVuAI</w:t>
      </w:r>
    </w:p>
    <w:p w14:paraId="43EAC78C" w14:textId="77777777" w:rsidR="00A975D5" w:rsidRDefault="00000000">
      <w:r>
        <w:rPr>
          <w:b/>
        </w:rPr>
        <w:t xml:space="preserve">Trách nhiệm: </w:t>
      </w:r>
      <w:r>
        <w:t>Điều phối xử lý AI qua backend, không cho mô hình tự truy cập cơ sở dữ liệu hoặc tự quyết định tuyển dụng.</w:t>
      </w:r>
    </w:p>
    <w:p w14:paraId="20F62372" w14:textId="77777777" w:rsidR="00A975D5" w:rsidRDefault="00000000">
      <w:r>
        <w:rPr>
          <w:b/>
        </w:rPr>
        <w:t xml:space="preserve">Yêu cầu liên quan: </w:t>
      </w:r>
      <w:r>
        <w:t>F11, F12, F13; phân tích CV/đối sánh ở mục 2.4.2</w:t>
      </w:r>
    </w:p>
    <w:p w14:paraId="1DBAA13C" w14:textId="77777777" w:rsidR="00A975D5" w:rsidRDefault="00000000">
      <w:pPr>
        <w:pStyle w:val="u3"/>
      </w:pPr>
      <w:r>
        <w:t>a. Thuộc tính</w:t>
      </w:r>
    </w:p>
    <w:tbl>
      <w:tblPr>
        <w:tblW w:w="9677" w:type="dxa"/>
        <w:tblInd w:w="1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70" w:type="dxa"/>
          <w:left w:w="100" w:type="dxa"/>
          <w:bottom w:w="70" w:type="dxa"/>
          <w:right w:w="100" w:type="dxa"/>
        </w:tblCellMar>
        <w:tblLook w:val="04A0" w:firstRow="1" w:lastRow="0" w:firstColumn="1" w:lastColumn="0" w:noHBand="0" w:noVBand="1"/>
      </w:tblPr>
      <w:tblGrid>
        <w:gridCol w:w="2273"/>
        <w:gridCol w:w="2053"/>
        <w:gridCol w:w="1686"/>
        <w:gridCol w:w="3665"/>
      </w:tblGrid>
      <w:tr w:rsidR="00A975D5" w14:paraId="03ACF866" w14:textId="77777777">
        <w:trPr>
          <w:tblHeader/>
        </w:trPr>
        <w:tc>
          <w:tcPr>
            <w:tcW w:w="2273" w:type="dxa"/>
          </w:tcPr>
          <w:p w14:paraId="1BC845F4" w14:textId="77777777" w:rsidR="00A975D5" w:rsidRDefault="00000000">
            <w:pPr>
              <w:spacing w:after="40" w:line="240" w:lineRule="auto"/>
            </w:pPr>
            <w:r>
              <w:rPr>
                <w:b/>
                <w:sz w:val="20"/>
              </w:rPr>
              <w:t>Tên</w:t>
            </w:r>
          </w:p>
        </w:tc>
        <w:tc>
          <w:tcPr>
            <w:tcW w:w="2053" w:type="dxa"/>
          </w:tcPr>
          <w:p w14:paraId="6D305C3B" w14:textId="77777777" w:rsidR="00A975D5" w:rsidRDefault="00000000">
            <w:pPr>
              <w:spacing w:after="40" w:line="240" w:lineRule="auto"/>
            </w:pPr>
            <w:r>
              <w:rPr>
                <w:b/>
                <w:sz w:val="20"/>
              </w:rPr>
              <w:t>Kiểu dữ liệu</w:t>
            </w:r>
          </w:p>
        </w:tc>
        <w:tc>
          <w:tcPr>
            <w:tcW w:w="1686" w:type="dxa"/>
          </w:tcPr>
          <w:p w14:paraId="734F4548" w14:textId="77777777" w:rsidR="00A975D5" w:rsidRDefault="00000000">
            <w:pPr>
              <w:spacing w:after="40" w:line="240" w:lineRule="auto"/>
            </w:pPr>
            <w:r>
              <w:rPr>
                <w:b/>
                <w:sz w:val="20"/>
              </w:rPr>
              <w:t>Kích thước</w:t>
            </w:r>
          </w:p>
        </w:tc>
        <w:tc>
          <w:tcPr>
            <w:tcW w:w="3665" w:type="dxa"/>
          </w:tcPr>
          <w:p w14:paraId="4321D31E" w14:textId="77777777" w:rsidR="00A975D5" w:rsidRDefault="00000000">
            <w:pPr>
              <w:spacing w:after="40" w:line="240" w:lineRule="auto"/>
            </w:pPr>
            <w:r>
              <w:rPr>
                <w:b/>
                <w:sz w:val="20"/>
              </w:rPr>
              <w:t>Ý nghĩa / ràng buộc</w:t>
            </w:r>
          </w:p>
        </w:tc>
      </w:tr>
      <w:tr w:rsidR="00A975D5" w14:paraId="68A3E638" w14:textId="77777777">
        <w:trPr>
          <w:cantSplit/>
        </w:trPr>
        <w:tc>
          <w:tcPr>
            <w:tcW w:w="2273" w:type="dxa"/>
          </w:tcPr>
          <w:p w14:paraId="1DC21402" w14:textId="77777777" w:rsidR="00A975D5" w:rsidRDefault="00000000">
            <w:pPr>
              <w:spacing w:after="40" w:line="240" w:lineRule="auto"/>
            </w:pPr>
            <w:r>
              <w:rPr>
                <w:sz w:val="20"/>
              </w:rPr>
              <w:t>maMoHinh</w:t>
            </w:r>
          </w:p>
        </w:tc>
        <w:tc>
          <w:tcPr>
            <w:tcW w:w="2053" w:type="dxa"/>
          </w:tcPr>
          <w:p w14:paraId="398657FC" w14:textId="77777777" w:rsidR="00A975D5" w:rsidRDefault="00000000">
            <w:pPr>
              <w:spacing w:after="40" w:line="240" w:lineRule="auto"/>
            </w:pPr>
            <w:r>
              <w:rPr>
                <w:sz w:val="20"/>
              </w:rPr>
              <w:t>String</w:t>
            </w:r>
          </w:p>
        </w:tc>
        <w:tc>
          <w:tcPr>
            <w:tcW w:w="1686" w:type="dxa"/>
          </w:tcPr>
          <w:p w14:paraId="71EA2E6B" w14:textId="77777777" w:rsidR="00A975D5" w:rsidRDefault="00000000">
            <w:pPr>
              <w:spacing w:after="40" w:line="240" w:lineRule="auto"/>
            </w:pPr>
            <w:r>
              <w:rPr>
                <w:sz w:val="20"/>
              </w:rPr>
              <w:t>100 ký tự</w:t>
            </w:r>
          </w:p>
        </w:tc>
        <w:tc>
          <w:tcPr>
            <w:tcW w:w="3665" w:type="dxa"/>
          </w:tcPr>
          <w:p w14:paraId="4003B0D6" w14:textId="77777777" w:rsidR="00A975D5" w:rsidRDefault="00000000">
            <w:pPr>
              <w:spacing w:after="40" w:line="240" w:lineRule="auto"/>
            </w:pPr>
            <w:r>
              <w:rPr>
                <w:sz w:val="20"/>
              </w:rPr>
              <w:t>Mô hình được cấu hình</w:t>
            </w:r>
          </w:p>
        </w:tc>
      </w:tr>
      <w:tr w:rsidR="00A975D5" w14:paraId="3D95308D" w14:textId="77777777">
        <w:trPr>
          <w:cantSplit/>
        </w:trPr>
        <w:tc>
          <w:tcPr>
            <w:tcW w:w="2273" w:type="dxa"/>
          </w:tcPr>
          <w:p w14:paraId="72C3E26F" w14:textId="77777777" w:rsidR="00A975D5" w:rsidRDefault="00000000">
            <w:pPr>
              <w:spacing w:after="40" w:line="240" w:lineRule="auto"/>
            </w:pPr>
            <w:r>
              <w:rPr>
                <w:sz w:val="20"/>
              </w:rPr>
              <w:t>thoiGianCho</w:t>
            </w:r>
          </w:p>
        </w:tc>
        <w:tc>
          <w:tcPr>
            <w:tcW w:w="2053" w:type="dxa"/>
          </w:tcPr>
          <w:p w14:paraId="5FD2B256" w14:textId="77777777" w:rsidR="00A975D5" w:rsidRDefault="00000000">
            <w:pPr>
              <w:spacing w:after="40" w:line="240" w:lineRule="auto"/>
            </w:pPr>
            <w:r>
              <w:rPr>
                <w:sz w:val="20"/>
              </w:rPr>
              <w:t>Int32</w:t>
            </w:r>
          </w:p>
        </w:tc>
        <w:tc>
          <w:tcPr>
            <w:tcW w:w="1686" w:type="dxa"/>
          </w:tcPr>
          <w:p w14:paraId="31106A61" w14:textId="77777777" w:rsidR="00A975D5" w:rsidRDefault="00000000">
            <w:pPr>
              <w:spacing w:after="40" w:line="240" w:lineRule="auto"/>
            </w:pPr>
            <w:r>
              <w:rPr>
                <w:sz w:val="20"/>
              </w:rPr>
              <w:t>32 bit</w:t>
            </w:r>
          </w:p>
        </w:tc>
        <w:tc>
          <w:tcPr>
            <w:tcW w:w="3665" w:type="dxa"/>
          </w:tcPr>
          <w:p w14:paraId="5DCDDC9C" w14:textId="77777777" w:rsidR="00A975D5" w:rsidRDefault="00000000">
            <w:pPr>
              <w:spacing w:after="40" w:line="240" w:lineRule="auto"/>
            </w:pPr>
            <w:r>
              <w:rPr>
                <w:sz w:val="20"/>
              </w:rPr>
              <w:t>Đề xuất 60 giây/lần</w:t>
            </w:r>
          </w:p>
        </w:tc>
      </w:tr>
      <w:tr w:rsidR="00A975D5" w14:paraId="3E49D5BF" w14:textId="77777777">
        <w:trPr>
          <w:cantSplit/>
        </w:trPr>
        <w:tc>
          <w:tcPr>
            <w:tcW w:w="2273" w:type="dxa"/>
          </w:tcPr>
          <w:p w14:paraId="1F746FEF" w14:textId="77777777" w:rsidR="00A975D5" w:rsidRDefault="00000000">
            <w:pPr>
              <w:spacing w:after="40" w:line="240" w:lineRule="auto"/>
            </w:pPr>
            <w:r>
              <w:rPr>
                <w:sz w:val="20"/>
              </w:rPr>
              <w:t>soLanThuLai</w:t>
            </w:r>
          </w:p>
        </w:tc>
        <w:tc>
          <w:tcPr>
            <w:tcW w:w="2053" w:type="dxa"/>
          </w:tcPr>
          <w:p w14:paraId="50F6EE14" w14:textId="77777777" w:rsidR="00A975D5" w:rsidRDefault="00000000">
            <w:pPr>
              <w:spacing w:after="40" w:line="240" w:lineRule="auto"/>
            </w:pPr>
            <w:r>
              <w:rPr>
                <w:sz w:val="20"/>
              </w:rPr>
              <w:t>Int32</w:t>
            </w:r>
          </w:p>
        </w:tc>
        <w:tc>
          <w:tcPr>
            <w:tcW w:w="1686" w:type="dxa"/>
          </w:tcPr>
          <w:p w14:paraId="2C184F55" w14:textId="77777777" w:rsidR="00A975D5" w:rsidRDefault="00000000">
            <w:pPr>
              <w:spacing w:after="40" w:line="240" w:lineRule="auto"/>
            </w:pPr>
            <w:r>
              <w:rPr>
                <w:sz w:val="20"/>
              </w:rPr>
              <w:t>32 bit</w:t>
            </w:r>
          </w:p>
        </w:tc>
        <w:tc>
          <w:tcPr>
            <w:tcW w:w="3665" w:type="dxa"/>
          </w:tcPr>
          <w:p w14:paraId="3BA83018" w14:textId="77777777" w:rsidR="00A975D5" w:rsidRDefault="00000000">
            <w:pPr>
              <w:spacing w:after="40" w:line="240" w:lineRule="auto"/>
            </w:pPr>
            <w:r>
              <w:rPr>
                <w:sz w:val="20"/>
              </w:rPr>
              <w:t>Đề xuất tối đa 2</w:t>
            </w:r>
          </w:p>
        </w:tc>
      </w:tr>
      <w:tr w:rsidR="00A975D5" w14:paraId="3A09E644" w14:textId="77777777">
        <w:trPr>
          <w:cantSplit/>
        </w:trPr>
        <w:tc>
          <w:tcPr>
            <w:tcW w:w="2273" w:type="dxa"/>
          </w:tcPr>
          <w:p w14:paraId="3199CFBD" w14:textId="77777777" w:rsidR="00A975D5" w:rsidRDefault="00000000">
            <w:pPr>
              <w:spacing w:after="40" w:line="240" w:lineRule="auto"/>
            </w:pPr>
            <w:r>
              <w:rPr>
                <w:sz w:val="20"/>
              </w:rPr>
              <w:t>phienBanPrompt</w:t>
            </w:r>
          </w:p>
        </w:tc>
        <w:tc>
          <w:tcPr>
            <w:tcW w:w="2053" w:type="dxa"/>
          </w:tcPr>
          <w:p w14:paraId="74C346D8" w14:textId="77777777" w:rsidR="00A975D5" w:rsidRDefault="00000000">
            <w:pPr>
              <w:spacing w:after="40" w:line="240" w:lineRule="auto"/>
            </w:pPr>
            <w:r>
              <w:rPr>
                <w:sz w:val="20"/>
              </w:rPr>
              <w:t>String</w:t>
            </w:r>
          </w:p>
        </w:tc>
        <w:tc>
          <w:tcPr>
            <w:tcW w:w="1686" w:type="dxa"/>
          </w:tcPr>
          <w:p w14:paraId="0281CDB9" w14:textId="77777777" w:rsidR="00A975D5" w:rsidRDefault="00000000">
            <w:pPr>
              <w:spacing w:after="40" w:line="240" w:lineRule="auto"/>
            </w:pPr>
            <w:r>
              <w:rPr>
                <w:sz w:val="20"/>
              </w:rPr>
              <w:t>50 ký tự</w:t>
            </w:r>
          </w:p>
        </w:tc>
        <w:tc>
          <w:tcPr>
            <w:tcW w:w="3665" w:type="dxa"/>
          </w:tcPr>
          <w:p w14:paraId="48BDF26C" w14:textId="77777777" w:rsidR="00A975D5" w:rsidRDefault="00000000">
            <w:pPr>
              <w:spacing w:after="40" w:line="240" w:lineRule="auto"/>
            </w:pPr>
            <w:r>
              <w:rPr>
                <w:sz w:val="20"/>
              </w:rPr>
              <w:t>Theo dõi cấu hình</w:t>
            </w:r>
          </w:p>
        </w:tc>
      </w:tr>
      <w:tr w:rsidR="00A975D5" w14:paraId="079186E1" w14:textId="77777777">
        <w:trPr>
          <w:cantSplit/>
        </w:trPr>
        <w:tc>
          <w:tcPr>
            <w:tcW w:w="2273" w:type="dxa"/>
          </w:tcPr>
          <w:p w14:paraId="28D37EB2" w14:textId="77777777" w:rsidR="00A975D5" w:rsidRDefault="00000000">
            <w:pPr>
              <w:spacing w:after="40" w:line="240" w:lineRule="auto"/>
            </w:pPr>
            <w:r>
              <w:rPr>
                <w:sz w:val="20"/>
              </w:rPr>
              <w:t>gioiHanDauVao</w:t>
            </w:r>
          </w:p>
        </w:tc>
        <w:tc>
          <w:tcPr>
            <w:tcW w:w="2053" w:type="dxa"/>
          </w:tcPr>
          <w:p w14:paraId="54B02AC9" w14:textId="77777777" w:rsidR="00A975D5" w:rsidRDefault="00000000">
            <w:pPr>
              <w:spacing w:after="40" w:line="240" w:lineRule="auto"/>
            </w:pPr>
            <w:r>
              <w:rPr>
                <w:sz w:val="20"/>
              </w:rPr>
              <w:t>Int32</w:t>
            </w:r>
          </w:p>
        </w:tc>
        <w:tc>
          <w:tcPr>
            <w:tcW w:w="1686" w:type="dxa"/>
          </w:tcPr>
          <w:p w14:paraId="05663CBC" w14:textId="77777777" w:rsidR="00A975D5" w:rsidRDefault="00000000">
            <w:pPr>
              <w:spacing w:after="40" w:line="240" w:lineRule="auto"/>
            </w:pPr>
            <w:r>
              <w:rPr>
                <w:sz w:val="20"/>
              </w:rPr>
              <w:t>32 bit</w:t>
            </w:r>
          </w:p>
        </w:tc>
        <w:tc>
          <w:tcPr>
            <w:tcW w:w="3665" w:type="dxa"/>
          </w:tcPr>
          <w:p w14:paraId="3E34B85C" w14:textId="77777777" w:rsidR="00A975D5" w:rsidRDefault="00000000">
            <w:pPr>
              <w:spacing w:after="40" w:line="240" w:lineRule="auto"/>
            </w:pPr>
            <w:r>
              <w:rPr>
                <w:sz w:val="20"/>
              </w:rPr>
              <w:t>Tối đa 200000 ký tự</w:t>
            </w:r>
          </w:p>
        </w:tc>
      </w:tr>
    </w:tbl>
    <w:p w14:paraId="74F016F7" w14:textId="77777777" w:rsidR="00A975D5" w:rsidRDefault="00A975D5">
      <w:pPr>
        <w:spacing w:after="0"/>
      </w:pPr>
    </w:p>
    <w:p w14:paraId="39ADE888" w14:textId="77777777" w:rsidR="00A975D5" w:rsidRDefault="00000000">
      <w:pPr>
        <w:pStyle w:val="u3"/>
      </w:pPr>
      <w:r>
        <w:t>b. Phương thức</w:t>
      </w:r>
    </w:p>
    <w:p w14:paraId="5FBE8B56" w14:textId="77777777" w:rsidR="00A975D5" w:rsidRDefault="00000000">
      <w:pPr>
        <w:pStyle w:val="u3"/>
      </w:pPr>
      <w:r>
        <w:t>2.15.1. phanTichVaDoiSanh()</w:t>
      </w:r>
    </w:p>
    <w:p w14:paraId="2BF44B98" w14:textId="77777777" w:rsidR="00A975D5" w:rsidRDefault="00000000">
      <w:r>
        <w:rPr>
          <w:b/>
        </w:rPr>
        <w:t xml:space="preserve">Mô tả: </w:t>
      </w:r>
      <w:r>
        <w:t>Trích xuất CV, đối sánh theo yêu cầu và trả gợi ý phù hợp.</w:t>
      </w:r>
    </w:p>
    <w:p w14:paraId="5604C887" w14:textId="77777777" w:rsidR="00A975D5" w:rsidRDefault="00000000">
      <w:r>
        <w:rPr>
          <w:b/>
        </w:rPr>
        <w:t xml:space="preserve">Tham số đầu vào: </w:t>
      </w:r>
      <w:r>
        <w:t>maLuot: UUID(36).</w:t>
      </w:r>
    </w:p>
    <w:p w14:paraId="108DD9BC" w14:textId="77777777" w:rsidR="00A975D5" w:rsidRDefault="00000000">
      <w:r>
        <w:rPr>
          <w:b/>
        </w:rPr>
        <w:t xml:space="preserve">Kết quả đầu ra: </w:t>
      </w:r>
      <w:r>
        <w:t>ketQua: KetQuaAI (1 đối tượng loại DOI_SANH).</w:t>
      </w:r>
    </w:p>
    <w:p w14:paraId="2CE6A9FC" w14:textId="77777777" w:rsidR="00A975D5" w:rsidRDefault="00000000">
      <w:r>
        <w:rPr>
          <w:b/>
        </w:rPr>
        <w:t xml:space="preserve">Luồng xử lý: </w:t>
      </w:r>
      <w:r>
        <w:t>Kiểm tra quyền → lấy CV và yêu cầu vị trí → trích văn bản → gửi dữ liệu tối thiểu → yêu cầu nhận xét có chứng cứ → kiểm tra → lưu kết quả. Xếp hạng trong cùng vị trí bằng điểm hợp lệ giảm dần.</w:t>
      </w:r>
    </w:p>
    <w:p w14:paraId="2813F43A" w14:textId="77777777" w:rsidR="00A975D5" w:rsidRDefault="00000000">
      <w:r>
        <w:rPr>
          <w:b/>
        </w:rPr>
        <w:t xml:space="preserve">Điều kiện bắt đầu: </w:t>
      </w:r>
      <w:r>
        <w:t>Quản lý/nhân viên phụ trách; có văn bản CV và yêu cầu vị trí.</w:t>
      </w:r>
    </w:p>
    <w:p w14:paraId="208D1A15" w14:textId="77777777" w:rsidR="00A975D5" w:rsidRDefault="00000000">
      <w:r>
        <w:rPr>
          <w:b/>
        </w:rPr>
        <w:t xml:space="preserve">Điều kiện kết thúc: </w:t>
      </w:r>
      <w:r>
        <w:t>Kết quả hỗ trợ được lưu; thiếu chứng cứ để điểm rỗng, không tự điền hồ sơ hoặc đổi trạng thái.</w:t>
      </w:r>
    </w:p>
    <w:p w14:paraId="602E5644" w14:textId="77777777" w:rsidR="00A975D5" w:rsidRDefault="00000000">
      <w:pPr>
        <w:pStyle w:val="u3"/>
      </w:pPr>
      <w:r>
        <w:t>2.15.2. goiYCauHoi()</w:t>
      </w:r>
    </w:p>
    <w:p w14:paraId="6CB06935" w14:textId="77777777" w:rsidR="00A975D5" w:rsidRDefault="00000000">
      <w:r>
        <w:rPr>
          <w:b/>
        </w:rPr>
        <w:t xml:space="preserve">Mô tả: </w:t>
      </w:r>
      <w:r>
        <w:t>Sinh câu hỏi và tiêu chí đánh giá theo CV và vị trí.</w:t>
      </w:r>
    </w:p>
    <w:p w14:paraId="46C115C8" w14:textId="77777777" w:rsidR="00A975D5" w:rsidRDefault="00000000">
      <w:r>
        <w:rPr>
          <w:b/>
        </w:rPr>
        <w:t xml:space="preserve">Tham số đầu vào: </w:t>
      </w:r>
      <w:r>
        <w:t>maLuot: UUID(36); soCau: Int32(1..20).</w:t>
      </w:r>
    </w:p>
    <w:p w14:paraId="786D797D" w14:textId="77777777" w:rsidR="00A975D5" w:rsidRDefault="00000000">
      <w:r>
        <w:rPr>
          <w:b/>
        </w:rPr>
        <w:t xml:space="preserve">Kết quả đầu ra: </w:t>
      </w:r>
      <w:r>
        <w:t>ketQua: KetQuaAI (1 đối tượng loại CAU_HOI, nội dung ≤50000 ký tự).</w:t>
      </w:r>
    </w:p>
    <w:p w14:paraId="1ADA9677" w14:textId="77777777" w:rsidR="00A975D5" w:rsidRDefault="00000000">
      <w:r>
        <w:rPr>
          <w:b/>
        </w:rPr>
        <w:t xml:space="preserve">Luồng xử lý: </w:t>
      </w:r>
      <w:r>
        <w:t>Kiểm tra quyền → lấy kỹ năng/yêu cầu → sinh tối đa soCau câu hỏi và tiêu chí → kiểm tra bám dữ liệu → lưu.</w:t>
      </w:r>
    </w:p>
    <w:p w14:paraId="4ECB15FE" w14:textId="77777777" w:rsidR="00A975D5" w:rsidRDefault="00000000">
      <w:r>
        <w:rPr>
          <w:b/>
        </w:rPr>
        <w:t xml:space="preserve">Điều kiện bắt đầu: </w:t>
      </w:r>
      <w:r>
        <w:t>Quản lý theo ma trận quyền hiện tại; hồ sơ đủ dữ liệu.</w:t>
      </w:r>
    </w:p>
    <w:p w14:paraId="6017850B" w14:textId="77777777" w:rsidR="00A975D5" w:rsidRDefault="00000000">
      <w:r>
        <w:rPr>
          <w:b/>
        </w:rPr>
        <w:t xml:space="preserve">Điều kiện kết thúc: </w:t>
      </w:r>
      <w:r>
        <w:t>Bộ câu hỏi là bản gợi ý để người phỏng vấn xem xét, không phải kết quả đánh giá.</w:t>
      </w:r>
    </w:p>
    <w:p w14:paraId="0157D3B0" w14:textId="77777777" w:rsidR="00A975D5" w:rsidRDefault="00000000">
      <w:pPr>
        <w:pStyle w:val="u3"/>
      </w:pPr>
      <w:r>
        <w:t>2.15.3. sinhBaoCao()</w:t>
      </w:r>
    </w:p>
    <w:p w14:paraId="2160AE80" w14:textId="77777777" w:rsidR="00A975D5" w:rsidRDefault="00000000">
      <w:r>
        <w:rPr>
          <w:b/>
        </w:rPr>
        <w:t xml:space="preserve">Mô tả: </w:t>
      </w:r>
      <w:r>
        <w:t>Viết nhận xét từ số liệu đã tính bằng nghiệp vụ.</w:t>
      </w:r>
    </w:p>
    <w:p w14:paraId="15133ABF" w14:textId="77777777" w:rsidR="00A975D5" w:rsidRDefault="00000000">
      <w:r>
        <w:rPr>
          <w:b/>
        </w:rPr>
        <w:t xml:space="preserve">Tham số đầu vào: </w:t>
      </w:r>
      <w:r>
        <w:t>maBaoCao: UUID(36).</w:t>
      </w:r>
    </w:p>
    <w:p w14:paraId="1DC172FD" w14:textId="77777777" w:rsidR="00A975D5" w:rsidRDefault="00000000">
      <w:r>
        <w:rPr>
          <w:b/>
        </w:rPr>
        <w:t xml:space="preserve">Kết quả đầu ra: </w:t>
      </w:r>
      <w:r>
        <w:t>ketQua: KetQuaAI (1 đối tượng loại BAO_CAO).</w:t>
      </w:r>
    </w:p>
    <w:p w14:paraId="21651B95" w14:textId="77777777" w:rsidR="00A975D5" w:rsidRDefault="00000000">
      <w:r>
        <w:rPr>
          <w:b/>
        </w:rPr>
        <w:t xml:space="preserve">Luồng xử lý: </w:t>
      </w:r>
      <w:r>
        <w:t>Kiểm tra quản lý → lấy báo cáo đã tổng hợp → gửi số liệu và định nghĩa chỉ số → kiểm tra các con số trong phản hồi → lưu liên kết báo cáo.</w:t>
      </w:r>
    </w:p>
    <w:p w14:paraId="3EDFDFC9" w14:textId="77777777" w:rsidR="00A975D5" w:rsidRDefault="00000000">
      <w:r>
        <w:rPr>
          <w:b/>
        </w:rPr>
        <w:t xml:space="preserve">Điều kiện bắt đầu: </w:t>
      </w:r>
      <w:r>
        <w:t>Quản lý; báo cáo nguồn tồn tại.</w:t>
      </w:r>
    </w:p>
    <w:p w14:paraId="2D98EA24" w14:textId="77777777" w:rsidR="00A975D5" w:rsidRDefault="00000000">
      <w:r>
        <w:rPr>
          <w:b/>
        </w:rPr>
        <w:t xml:space="preserve">Điều kiện kết thúc: </w:t>
      </w:r>
      <w:r>
        <w:t>Nhận xét gắn kỳ và nguồn; không để AI tự tính thay số liệu chuẩn.</w:t>
      </w:r>
    </w:p>
    <w:p w14:paraId="5E5B2737" w14:textId="77777777" w:rsidR="00A975D5" w:rsidRDefault="00000000">
      <w:pPr>
        <w:pStyle w:val="u3"/>
      </w:pPr>
      <w:r>
        <w:lastRenderedPageBreak/>
        <w:t>2.15.4. hoiDap()</w:t>
      </w:r>
    </w:p>
    <w:p w14:paraId="69FC5566" w14:textId="77777777" w:rsidR="00A975D5" w:rsidRDefault="00000000">
      <w:r>
        <w:rPr>
          <w:b/>
        </w:rPr>
        <w:t xml:space="preserve">Mô tả: </w:t>
      </w:r>
      <w:r>
        <w:t>Trả lời câu hỏi bằng dữ liệu tuyển dụng được phép.</w:t>
      </w:r>
    </w:p>
    <w:p w14:paraId="106523E4" w14:textId="77777777" w:rsidR="00A975D5" w:rsidRDefault="00000000">
      <w:r>
        <w:rPr>
          <w:b/>
        </w:rPr>
        <w:t xml:space="preserve">Tham số đầu vào: </w:t>
      </w:r>
      <w:r>
        <w:t>cauHoi: String(2000); boLoc: BoLocBaoCao (DTO).</w:t>
      </w:r>
    </w:p>
    <w:p w14:paraId="131EA2A5" w14:textId="77777777" w:rsidR="00A975D5" w:rsidRDefault="00000000">
      <w:r>
        <w:rPr>
          <w:b/>
        </w:rPr>
        <w:t xml:space="preserve">Kết quả đầu ra: </w:t>
      </w:r>
      <w:r>
        <w:t>ketQua: KetQuaAI (1 đối tượng loại HOI_DAP).</w:t>
      </w:r>
    </w:p>
    <w:p w14:paraId="19524BFE" w14:textId="77777777" w:rsidR="00A975D5" w:rsidRDefault="00000000">
      <w:r>
        <w:rPr>
          <w:b/>
        </w:rPr>
        <w:t xml:space="preserve">Luồng xử lý: </w:t>
      </w:r>
      <w:r>
        <w:t>Kiểm tra quản lý → ánh xạ câu hỏi vào chỉ số hỗ trợ → làm rõ câu hỏi mơ hồ → truy vấn tham số hóa theo quyền → tổng hợp và lưu báo cáo nguồn → sinh câu trả lời → kiểm tra và lưu.</w:t>
      </w:r>
    </w:p>
    <w:p w14:paraId="0539FDA8" w14:textId="77777777" w:rsidR="00A975D5" w:rsidRDefault="00000000">
      <w:r>
        <w:rPr>
          <w:b/>
        </w:rPr>
        <w:t xml:space="preserve">Điều kiện bắt đầu: </w:t>
      </w:r>
      <w:r>
        <w:t>Quản lý; câu hỏi thuộc phạm vi dữ liệu được hỗ trợ.</w:t>
      </w:r>
    </w:p>
    <w:p w14:paraId="1CC4DA38" w14:textId="77777777" w:rsidR="00A975D5" w:rsidRDefault="00000000">
      <w:r>
        <w:rPr>
          <w:b/>
        </w:rPr>
        <w:t xml:space="preserve">Điều kiện kết thúc: </w:t>
      </w:r>
      <w:r>
        <w:t>Câu trả lời có kỳ dữ liệu; thiếu dữ liệu thì nêu thiếu; không chạy SQL tự do do mô hình sinh.</w:t>
      </w:r>
    </w:p>
    <w:p w14:paraId="46F4550F" w14:textId="77777777" w:rsidR="00A975D5" w:rsidRDefault="00000000">
      <w:pPr>
        <w:pStyle w:val="u2"/>
        <w:pageBreakBefore/>
      </w:pPr>
      <w:r>
        <w:lastRenderedPageBreak/>
        <w:t>2.16. Lớp BaoCaoTuyenDung</w:t>
      </w:r>
    </w:p>
    <w:p w14:paraId="266FFB90" w14:textId="77777777" w:rsidR="00A975D5" w:rsidRDefault="00000000">
      <w:r>
        <w:rPr>
          <w:b/>
        </w:rPr>
        <w:t xml:space="preserve">Trách nhiệm: </w:t>
      </w:r>
      <w:r>
        <w:t>Tính chỉ số từ dữ liệu thực, cung cấp biểu đồ và dữ liệu nguồn cho AI.</w:t>
      </w:r>
    </w:p>
    <w:p w14:paraId="3112985B" w14:textId="77777777" w:rsidR="00A975D5" w:rsidRDefault="00000000">
      <w:r>
        <w:rPr>
          <w:b/>
        </w:rPr>
        <w:t xml:space="preserve">Yêu cầu liên quan: </w:t>
      </w:r>
      <w:r>
        <w:t>F07, F10, F11, F12</w:t>
      </w:r>
    </w:p>
    <w:p w14:paraId="316BBB1E" w14:textId="77777777" w:rsidR="00A975D5" w:rsidRDefault="00000000">
      <w:pPr>
        <w:pStyle w:val="u3"/>
      </w:pPr>
      <w:r>
        <w:t>a. Thuộc tính</w:t>
      </w:r>
    </w:p>
    <w:tbl>
      <w:tblPr>
        <w:tblW w:w="9677" w:type="dxa"/>
        <w:tblInd w:w="1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CellMar>
          <w:top w:w="70" w:type="dxa"/>
          <w:left w:w="100" w:type="dxa"/>
          <w:bottom w:w="70" w:type="dxa"/>
          <w:right w:w="100" w:type="dxa"/>
        </w:tblCellMar>
        <w:tblLook w:val="04A0" w:firstRow="1" w:lastRow="0" w:firstColumn="1" w:lastColumn="0" w:noHBand="0" w:noVBand="1"/>
      </w:tblPr>
      <w:tblGrid>
        <w:gridCol w:w="2273"/>
        <w:gridCol w:w="2053"/>
        <w:gridCol w:w="1686"/>
        <w:gridCol w:w="3665"/>
      </w:tblGrid>
      <w:tr w:rsidR="00A975D5" w14:paraId="0A67072C" w14:textId="77777777">
        <w:trPr>
          <w:tblHeader/>
        </w:trPr>
        <w:tc>
          <w:tcPr>
            <w:tcW w:w="2273" w:type="dxa"/>
          </w:tcPr>
          <w:p w14:paraId="0CF6427F" w14:textId="77777777" w:rsidR="00A975D5" w:rsidRDefault="00000000">
            <w:pPr>
              <w:spacing w:after="40" w:line="240" w:lineRule="auto"/>
            </w:pPr>
            <w:r>
              <w:rPr>
                <w:b/>
                <w:sz w:val="20"/>
              </w:rPr>
              <w:t>Tên</w:t>
            </w:r>
          </w:p>
        </w:tc>
        <w:tc>
          <w:tcPr>
            <w:tcW w:w="2053" w:type="dxa"/>
          </w:tcPr>
          <w:p w14:paraId="5E61B862" w14:textId="77777777" w:rsidR="00A975D5" w:rsidRDefault="00000000">
            <w:pPr>
              <w:spacing w:after="40" w:line="240" w:lineRule="auto"/>
            </w:pPr>
            <w:r>
              <w:rPr>
                <w:b/>
                <w:sz w:val="20"/>
              </w:rPr>
              <w:t>Kiểu dữ liệu</w:t>
            </w:r>
          </w:p>
        </w:tc>
        <w:tc>
          <w:tcPr>
            <w:tcW w:w="1686" w:type="dxa"/>
          </w:tcPr>
          <w:p w14:paraId="65EB74EC" w14:textId="77777777" w:rsidR="00A975D5" w:rsidRDefault="00000000">
            <w:pPr>
              <w:spacing w:after="40" w:line="240" w:lineRule="auto"/>
            </w:pPr>
            <w:r>
              <w:rPr>
                <w:b/>
                <w:sz w:val="20"/>
              </w:rPr>
              <w:t>Kích thước</w:t>
            </w:r>
          </w:p>
        </w:tc>
        <w:tc>
          <w:tcPr>
            <w:tcW w:w="3665" w:type="dxa"/>
          </w:tcPr>
          <w:p w14:paraId="14F15C1A" w14:textId="77777777" w:rsidR="00A975D5" w:rsidRDefault="00000000">
            <w:pPr>
              <w:spacing w:after="40" w:line="240" w:lineRule="auto"/>
            </w:pPr>
            <w:r>
              <w:rPr>
                <w:b/>
                <w:sz w:val="20"/>
              </w:rPr>
              <w:t>Ý nghĩa / ràng buộc</w:t>
            </w:r>
          </w:p>
        </w:tc>
      </w:tr>
      <w:tr w:rsidR="00A975D5" w14:paraId="66BCAAAE" w14:textId="77777777">
        <w:trPr>
          <w:cantSplit/>
        </w:trPr>
        <w:tc>
          <w:tcPr>
            <w:tcW w:w="2273" w:type="dxa"/>
          </w:tcPr>
          <w:p w14:paraId="2D8ADF87" w14:textId="77777777" w:rsidR="00A975D5" w:rsidRDefault="00000000">
            <w:pPr>
              <w:spacing w:after="40" w:line="240" w:lineRule="auto"/>
            </w:pPr>
            <w:r>
              <w:rPr>
                <w:sz w:val="20"/>
              </w:rPr>
              <w:t>maBaoCao</w:t>
            </w:r>
          </w:p>
        </w:tc>
        <w:tc>
          <w:tcPr>
            <w:tcW w:w="2053" w:type="dxa"/>
          </w:tcPr>
          <w:p w14:paraId="43AE0EE4" w14:textId="77777777" w:rsidR="00A975D5" w:rsidRDefault="00000000">
            <w:pPr>
              <w:spacing w:after="40" w:line="240" w:lineRule="auto"/>
            </w:pPr>
            <w:r>
              <w:rPr>
                <w:sz w:val="20"/>
              </w:rPr>
              <w:t>UUID</w:t>
            </w:r>
          </w:p>
        </w:tc>
        <w:tc>
          <w:tcPr>
            <w:tcW w:w="1686" w:type="dxa"/>
          </w:tcPr>
          <w:p w14:paraId="077E1A4C" w14:textId="77777777" w:rsidR="00A975D5" w:rsidRDefault="00000000">
            <w:pPr>
              <w:spacing w:after="40" w:line="240" w:lineRule="auto"/>
            </w:pPr>
            <w:r>
              <w:rPr>
                <w:sz w:val="20"/>
              </w:rPr>
              <w:t>36 ký tự</w:t>
            </w:r>
          </w:p>
        </w:tc>
        <w:tc>
          <w:tcPr>
            <w:tcW w:w="3665" w:type="dxa"/>
          </w:tcPr>
          <w:p w14:paraId="0BC38471" w14:textId="77777777" w:rsidR="00A975D5" w:rsidRDefault="00000000">
            <w:pPr>
              <w:spacing w:after="40" w:line="240" w:lineRule="auto"/>
            </w:pPr>
            <w:r>
              <w:rPr>
                <w:sz w:val="20"/>
              </w:rPr>
              <w:t>Định danh</w:t>
            </w:r>
          </w:p>
        </w:tc>
      </w:tr>
      <w:tr w:rsidR="00A975D5" w14:paraId="7F419598" w14:textId="77777777">
        <w:trPr>
          <w:cantSplit/>
        </w:trPr>
        <w:tc>
          <w:tcPr>
            <w:tcW w:w="2273" w:type="dxa"/>
          </w:tcPr>
          <w:p w14:paraId="6EECC7EC" w14:textId="77777777" w:rsidR="00A975D5" w:rsidRDefault="00000000">
            <w:pPr>
              <w:spacing w:after="40" w:line="240" w:lineRule="auto"/>
            </w:pPr>
            <w:r>
              <w:rPr>
                <w:sz w:val="20"/>
              </w:rPr>
              <w:t>nguoiLap</w:t>
            </w:r>
          </w:p>
        </w:tc>
        <w:tc>
          <w:tcPr>
            <w:tcW w:w="2053" w:type="dxa"/>
          </w:tcPr>
          <w:p w14:paraId="0CBEAC76" w14:textId="77777777" w:rsidR="00A975D5" w:rsidRDefault="00000000">
            <w:pPr>
              <w:spacing w:after="40" w:line="240" w:lineRule="auto"/>
            </w:pPr>
            <w:r>
              <w:rPr>
                <w:sz w:val="20"/>
              </w:rPr>
              <w:t>TaiKhoan</w:t>
            </w:r>
          </w:p>
        </w:tc>
        <w:tc>
          <w:tcPr>
            <w:tcW w:w="1686" w:type="dxa"/>
          </w:tcPr>
          <w:p w14:paraId="09EAEAEF" w14:textId="77777777" w:rsidR="00A975D5" w:rsidRDefault="00000000">
            <w:pPr>
              <w:spacing w:after="40" w:line="240" w:lineRule="auto"/>
            </w:pPr>
            <w:r>
              <w:rPr>
                <w:sz w:val="20"/>
              </w:rPr>
              <w:t>1 tham chiếu</w:t>
            </w:r>
          </w:p>
        </w:tc>
        <w:tc>
          <w:tcPr>
            <w:tcW w:w="3665" w:type="dxa"/>
          </w:tcPr>
          <w:p w14:paraId="144391EB" w14:textId="77777777" w:rsidR="00A975D5" w:rsidRDefault="00000000">
            <w:pPr>
              <w:spacing w:after="40" w:line="240" w:lineRule="auto"/>
            </w:pPr>
            <w:r>
              <w:rPr>
                <w:sz w:val="20"/>
              </w:rPr>
              <w:t>Người yêu cầu</w:t>
            </w:r>
          </w:p>
        </w:tc>
      </w:tr>
      <w:tr w:rsidR="00A975D5" w14:paraId="2B1B0DB6" w14:textId="77777777">
        <w:trPr>
          <w:cantSplit/>
        </w:trPr>
        <w:tc>
          <w:tcPr>
            <w:tcW w:w="2273" w:type="dxa"/>
          </w:tcPr>
          <w:p w14:paraId="1214F563" w14:textId="77777777" w:rsidR="00A975D5" w:rsidRDefault="00000000">
            <w:pPr>
              <w:spacing w:after="40" w:line="240" w:lineRule="auto"/>
            </w:pPr>
            <w:r>
              <w:rPr>
                <w:sz w:val="20"/>
              </w:rPr>
              <w:t>boLoc</w:t>
            </w:r>
          </w:p>
        </w:tc>
        <w:tc>
          <w:tcPr>
            <w:tcW w:w="2053" w:type="dxa"/>
          </w:tcPr>
          <w:p w14:paraId="49169288" w14:textId="77777777" w:rsidR="00A975D5" w:rsidRDefault="00000000">
            <w:pPr>
              <w:spacing w:after="40" w:line="240" w:lineRule="auto"/>
            </w:pPr>
            <w:r>
              <w:rPr>
                <w:sz w:val="20"/>
              </w:rPr>
              <w:t>BoLocBaoCao</w:t>
            </w:r>
          </w:p>
        </w:tc>
        <w:tc>
          <w:tcPr>
            <w:tcW w:w="1686" w:type="dxa"/>
          </w:tcPr>
          <w:p w14:paraId="020054C2" w14:textId="77777777" w:rsidR="00A975D5" w:rsidRDefault="00000000">
            <w:pPr>
              <w:spacing w:after="40" w:line="240" w:lineRule="auto"/>
            </w:pPr>
            <w:r>
              <w:rPr>
                <w:sz w:val="20"/>
              </w:rPr>
              <w:t>1 DTO</w:t>
            </w:r>
          </w:p>
        </w:tc>
        <w:tc>
          <w:tcPr>
            <w:tcW w:w="3665" w:type="dxa"/>
          </w:tcPr>
          <w:p w14:paraId="61C058C9" w14:textId="77777777" w:rsidR="00A975D5" w:rsidRDefault="00000000">
            <w:pPr>
              <w:spacing w:after="40" w:line="240" w:lineRule="auto"/>
            </w:pPr>
            <w:r>
              <w:rPr>
                <w:sz w:val="20"/>
              </w:rPr>
              <w:t>Kỳ, vị trí, nguồn</w:t>
            </w:r>
          </w:p>
        </w:tc>
      </w:tr>
      <w:tr w:rsidR="00A975D5" w14:paraId="746365EF" w14:textId="77777777">
        <w:trPr>
          <w:cantSplit/>
        </w:trPr>
        <w:tc>
          <w:tcPr>
            <w:tcW w:w="2273" w:type="dxa"/>
          </w:tcPr>
          <w:p w14:paraId="47E9BECE" w14:textId="77777777" w:rsidR="00A975D5" w:rsidRDefault="00000000">
            <w:pPr>
              <w:spacing w:after="40" w:line="240" w:lineRule="auto"/>
            </w:pPr>
            <w:r>
              <w:rPr>
                <w:sz w:val="20"/>
              </w:rPr>
              <w:t>ngayLap</w:t>
            </w:r>
          </w:p>
        </w:tc>
        <w:tc>
          <w:tcPr>
            <w:tcW w:w="2053" w:type="dxa"/>
          </w:tcPr>
          <w:p w14:paraId="6D49CDCF" w14:textId="77777777" w:rsidR="00A975D5" w:rsidRDefault="00000000">
            <w:pPr>
              <w:spacing w:after="40" w:line="240" w:lineRule="auto"/>
            </w:pPr>
            <w:r>
              <w:rPr>
                <w:sz w:val="20"/>
              </w:rPr>
              <w:t>DateTime</w:t>
            </w:r>
          </w:p>
        </w:tc>
        <w:tc>
          <w:tcPr>
            <w:tcW w:w="1686" w:type="dxa"/>
          </w:tcPr>
          <w:p w14:paraId="43696A65" w14:textId="77777777" w:rsidR="00A975D5" w:rsidRDefault="00000000">
            <w:pPr>
              <w:spacing w:after="40" w:line="240" w:lineRule="auto"/>
            </w:pPr>
            <w:r>
              <w:rPr>
                <w:sz w:val="20"/>
              </w:rPr>
              <w:t>ISO 8601</w:t>
            </w:r>
          </w:p>
        </w:tc>
        <w:tc>
          <w:tcPr>
            <w:tcW w:w="3665" w:type="dxa"/>
          </w:tcPr>
          <w:p w14:paraId="3E23899F" w14:textId="77777777" w:rsidR="00A975D5" w:rsidRDefault="00000000">
            <w:pPr>
              <w:spacing w:after="40" w:line="240" w:lineRule="auto"/>
            </w:pPr>
            <w:r>
              <w:rPr>
                <w:sz w:val="20"/>
              </w:rPr>
              <w:t>Mốc chụp số liệu</w:t>
            </w:r>
          </w:p>
        </w:tc>
      </w:tr>
      <w:tr w:rsidR="00A975D5" w14:paraId="5C0C4A96" w14:textId="77777777">
        <w:trPr>
          <w:cantSplit/>
        </w:trPr>
        <w:tc>
          <w:tcPr>
            <w:tcW w:w="2273" w:type="dxa"/>
          </w:tcPr>
          <w:p w14:paraId="244A857A" w14:textId="77777777" w:rsidR="00A975D5" w:rsidRDefault="00000000">
            <w:pPr>
              <w:spacing w:after="40" w:line="240" w:lineRule="auto"/>
            </w:pPr>
            <w:r>
              <w:rPr>
                <w:sz w:val="20"/>
              </w:rPr>
              <w:t>tongHoSo, soPhongVan, soDat</w:t>
            </w:r>
          </w:p>
        </w:tc>
        <w:tc>
          <w:tcPr>
            <w:tcW w:w="2053" w:type="dxa"/>
          </w:tcPr>
          <w:p w14:paraId="59EF5257" w14:textId="77777777" w:rsidR="00A975D5" w:rsidRDefault="00000000">
            <w:pPr>
              <w:spacing w:after="40" w:line="240" w:lineRule="auto"/>
            </w:pPr>
            <w:r>
              <w:rPr>
                <w:sz w:val="20"/>
              </w:rPr>
              <w:t>Int32</w:t>
            </w:r>
          </w:p>
        </w:tc>
        <w:tc>
          <w:tcPr>
            <w:tcW w:w="1686" w:type="dxa"/>
          </w:tcPr>
          <w:p w14:paraId="4D36B636" w14:textId="77777777" w:rsidR="00A975D5" w:rsidRDefault="00000000">
            <w:pPr>
              <w:spacing w:after="40" w:line="240" w:lineRule="auto"/>
            </w:pPr>
            <w:r>
              <w:rPr>
                <w:sz w:val="20"/>
              </w:rPr>
              <w:t>32 bit mỗi trường</w:t>
            </w:r>
          </w:p>
        </w:tc>
        <w:tc>
          <w:tcPr>
            <w:tcW w:w="3665" w:type="dxa"/>
          </w:tcPr>
          <w:p w14:paraId="46F910F4" w14:textId="77777777" w:rsidR="00A975D5" w:rsidRDefault="00000000">
            <w:pPr>
              <w:spacing w:after="40" w:line="240" w:lineRule="auto"/>
            </w:pPr>
            <w:r>
              <w:rPr>
                <w:sz w:val="20"/>
              </w:rPr>
              <w:t>Đếm lượt riêng biệt</w:t>
            </w:r>
          </w:p>
        </w:tc>
      </w:tr>
      <w:tr w:rsidR="00A975D5" w14:paraId="581C9DE9" w14:textId="77777777">
        <w:trPr>
          <w:cantSplit/>
        </w:trPr>
        <w:tc>
          <w:tcPr>
            <w:tcW w:w="2273" w:type="dxa"/>
          </w:tcPr>
          <w:p w14:paraId="5E96568D" w14:textId="77777777" w:rsidR="00A975D5" w:rsidRDefault="00000000">
            <w:pPr>
              <w:spacing w:after="40" w:line="240" w:lineRule="auto"/>
            </w:pPr>
            <w:r>
              <w:rPr>
                <w:sz w:val="20"/>
              </w:rPr>
              <w:t>tyLeDat</w:t>
            </w:r>
          </w:p>
        </w:tc>
        <w:tc>
          <w:tcPr>
            <w:tcW w:w="2053" w:type="dxa"/>
          </w:tcPr>
          <w:p w14:paraId="488334F1" w14:textId="77777777" w:rsidR="00A975D5" w:rsidRDefault="00000000">
            <w:pPr>
              <w:spacing w:after="40" w:line="240" w:lineRule="auto"/>
            </w:pPr>
            <w:r>
              <w:rPr>
                <w:sz w:val="20"/>
              </w:rPr>
              <w:t>Decimal?</w:t>
            </w:r>
          </w:p>
        </w:tc>
        <w:tc>
          <w:tcPr>
            <w:tcW w:w="1686" w:type="dxa"/>
          </w:tcPr>
          <w:p w14:paraId="6C92D398" w14:textId="77777777" w:rsidR="00A975D5" w:rsidRDefault="00000000">
            <w:pPr>
              <w:spacing w:after="40" w:line="240" w:lineRule="auto"/>
            </w:pPr>
            <w:r>
              <w:rPr>
                <w:sz w:val="20"/>
              </w:rPr>
              <w:t>5 chữ số, 2 số lẻ</w:t>
            </w:r>
          </w:p>
        </w:tc>
        <w:tc>
          <w:tcPr>
            <w:tcW w:w="3665" w:type="dxa"/>
          </w:tcPr>
          <w:p w14:paraId="57CC6A73" w14:textId="77777777" w:rsidR="00A975D5" w:rsidRDefault="00000000">
            <w:pPr>
              <w:spacing w:after="40" w:line="240" w:lineRule="auto"/>
            </w:pPr>
            <w:r>
              <w:rPr>
                <w:sz w:val="20"/>
              </w:rPr>
              <w:t>Phần trăm hoặc rỗng</w:t>
            </w:r>
          </w:p>
        </w:tc>
      </w:tr>
      <w:tr w:rsidR="00A975D5" w14:paraId="5C1E4E6B" w14:textId="77777777">
        <w:trPr>
          <w:cantSplit/>
        </w:trPr>
        <w:tc>
          <w:tcPr>
            <w:tcW w:w="2273" w:type="dxa"/>
          </w:tcPr>
          <w:p w14:paraId="5CE2CF35" w14:textId="77777777" w:rsidR="00A975D5" w:rsidRDefault="00000000">
            <w:pPr>
              <w:spacing w:after="40" w:line="240" w:lineRule="auto"/>
            </w:pPr>
            <w:r>
              <w:rPr>
                <w:sz w:val="20"/>
              </w:rPr>
              <w:t>tongChiPhi</w:t>
            </w:r>
          </w:p>
        </w:tc>
        <w:tc>
          <w:tcPr>
            <w:tcW w:w="2053" w:type="dxa"/>
          </w:tcPr>
          <w:p w14:paraId="0433FCC0" w14:textId="77777777" w:rsidR="00A975D5" w:rsidRDefault="00000000">
            <w:pPr>
              <w:spacing w:after="40" w:line="240" w:lineRule="auto"/>
            </w:pPr>
            <w:r>
              <w:rPr>
                <w:sz w:val="20"/>
              </w:rPr>
              <w:t>Decimal</w:t>
            </w:r>
          </w:p>
        </w:tc>
        <w:tc>
          <w:tcPr>
            <w:tcW w:w="1686" w:type="dxa"/>
          </w:tcPr>
          <w:p w14:paraId="5973F2B8" w14:textId="77777777" w:rsidR="00A975D5" w:rsidRDefault="00000000">
            <w:pPr>
              <w:spacing w:after="40" w:line="240" w:lineRule="auto"/>
            </w:pPr>
            <w:r>
              <w:rPr>
                <w:sz w:val="20"/>
              </w:rPr>
              <w:t>18 chữ số, 2 số lẻ</w:t>
            </w:r>
          </w:p>
        </w:tc>
        <w:tc>
          <w:tcPr>
            <w:tcW w:w="3665" w:type="dxa"/>
          </w:tcPr>
          <w:p w14:paraId="503353AF" w14:textId="77777777" w:rsidR="00A975D5" w:rsidRDefault="00000000">
            <w:pPr>
              <w:spacing w:after="40" w:line="240" w:lineRule="auto"/>
            </w:pPr>
            <w:r>
              <w:rPr>
                <w:sz w:val="20"/>
              </w:rPr>
              <w:t>VND</w:t>
            </w:r>
          </w:p>
        </w:tc>
      </w:tr>
      <w:tr w:rsidR="00A975D5" w14:paraId="78F1A927" w14:textId="77777777">
        <w:trPr>
          <w:cantSplit/>
        </w:trPr>
        <w:tc>
          <w:tcPr>
            <w:tcW w:w="2273" w:type="dxa"/>
          </w:tcPr>
          <w:p w14:paraId="11B343A7" w14:textId="77777777" w:rsidR="00A975D5" w:rsidRDefault="00000000">
            <w:pPr>
              <w:spacing w:after="40" w:line="240" w:lineRule="auto"/>
            </w:pPr>
            <w:r>
              <w:rPr>
                <w:sz w:val="20"/>
              </w:rPr>
              <w:t>timeToFill</w:t>
            </w:r>
          </w:p>
        </w:tc>
        <w:tc>
          <w:tcPr>
            <w:tcW w:w="2053" w:type="dxa"/>
          </w:tcPr>
          <w:p w14:paraId="25371CE9" w14:textId="77777777" w:rsidR="00A975D5" w:rsidRDefault="00000000">
            <w:pPr>
              <w:spacing w:after="40" w:line="240" w:lineRule="auto"/>
            </w:pPr>
            <w:r>
              <w:rPr>
                <w:sz w:val="20"/>
              </w:rPr>
              <w:t>Decimal?</w:t>
            </w:r>
          </w:p>
        </w:tc>
        <w:tc>
          <w:tcPr>
            <w:tcW w:w="1686" w:type="dxa"/>
          </w:tcPr>
          <w:p w14:paraId="4E5CD5CF" w14:textId="77777777" w:rsidR="00A975D5" w:rsidRDefault="00000000">
            <w:pPr>
              <w:spacing w:after="40" w:line="240" w:lineRule="auto"/>
            </w:pPr>
            <w:r>
              <w:rPr>
                <w:sz w:val="20"/>
              </w:rPr>
              <w:t>10 chữ số, 2 số lẻ</w:t>
            </w:r>
          </w:p>
        </w:tc>
        <w:tc>
          <w:tcPr>
            <w:tcW w:w="3665" w:type="dxa"/>
          </w:tcPr>
          <w:p w14:paraId="5A8344C2" w14:textId="77777777" w:rsidR="00A975D5" w:rsidRDefault="00000000">
            <w:pPr>
              <w:spacing w:after="40" w:line="240" w:lineRule="auto"/>
            </w:pPr>
            <w:r>
              <w:rPr>
                <w:sz w:val="20"/>
              </w:rPr>
              <w:t>Số ngày bình quân</w:t>
            </w:r>
          </w:p>
        </w:tc>
      </w:tr>
      <w:tr w:rsidR="00A975D5" w14:paraId="2DF9B307" w14:textId="77777777">
        <w:trPr>
          <w:cantSplit/>
        </w:trPr>
        <w:tc>
          <w:tcPr>
            <w:tcW w:w="2273" w:type="dxa"/>
          </w:tcPr>
          <w:p w14:paraId="69F345D6" w14:textId="77777777" w:rsidR="00A975D5" w:rsidRDefault="00000000">
            <w:pPr>
              <w:spacing w:after="40" w:line="240" w:lineRule="auto"/>
            </w:pPr>
            <w:r>
              <w:rPr>
                <w:sz w:val="20"/>
              </w:rPr>
              <w:t>chiTiet</w:t>
            </w:r>
          </w:p>
        </w:tc>
        <w:tc>
          <w:tcPr>
            <w:tcW w:w="2053" w:type="dxa"/>
          </w:tcPr>
          <w:p w14:paraId="34CB0892" w14:textId="77777777" w:rsidR="00A975D5" w:rsidRDefault="00000000">
            <w:pPr>
              <w:spacing w:after="40" w:line="240" w:lineRule="auto"/>
            </w:pPr>
            <w:r>
              <w:rPr>
                <w:sz w:val="20"/>
              </w:rPr>
              <w:t>List&lt;DongChiSo&gt;</w:t>
            </w:r>
          </w:p>
        </w:tc>
        <w:tc>
          <w:tcPr>
            <w:tcW w:w="1686" w:type="dxa"/>
          </w:tcPr>
          <w:p w14:paraId="6C149D1B" w14:textId="77777777" w:rsidR="00A975D5" w:rsidRDefault="00000000">
            <w:pPr>
              <w:spacing w:after="40" w:line="240" w:lineRule="auto"/>
            </w:pPr>
            <w:r>
              <w:rPr>
                <w:sz w:val="20"/>
              </w:rPr>
              <w:t>0..n phần tử</w:t>
            </w:r>
          </w:p>
        </w:tc>
        <w:tc>
          <w:tcPr>
            <w:tcW w:w="3665" w:type="dxa"/>
          </w:tcPr>
          <w:p w14:paraId="6DDC0D5E" w14:textId="77777777" w:rsidR="00A975D5" w:rsidRDefault="00000000">
            <w:pPr>
              <w:spacing w:after="40" w:line="240" w:lineRule="auto"/>
            </w:pPr>
            <w:r>
              <w:rPr>
                <w:sz w:val="20"/>
              </w:rPr>
              <w:t>Phân nhóm nguồn/vị trí/vòng</w:t>
            </w:r>
          </w:p>
        </w:tc>
      </w:tr>
    </w:tbl>
    <w:p w14:paraId="5F55F253" w14:textId="77777777" w:rsidR="00A975D5" w:rsidRDefault="00A975D5">
      <w:pPr>
        <w:spacing w:after="0"/>
      </w:pPr>
    </w:p>
    <w:p w14:paraId="7F3E51BC" w14:textId="77777777" w:rsidR="00A975D5" w:rsidRDefault="00000000">
      <w:pPr>
        <w:pStyle w:val="u3"/>
      </w:pPr>
      <w:r>
        <w:t>b. Phương thức</w:t>
      </w:r>
    </w:p>
    <w:p w14:paraId="14D2959B" w14:textId="77777777" w:rsidR="00A975D5" w:rsidRDefault="00000000">
      <w:pPr>
        <w:pStyle w:val="u3"/>
      </w:pPr>
      <w:r>
        <w:t>2.16.1. tongHop()</w:t>
      </w:r>
    </w:p>
    <w:p w14:paraId="6DC21BF8" w14:textId="77777777" w:rsidR="00A975D5" w:rsidRDefault="00000000">
      <w:r>
        <w:rPr>
          <w:b/>
        </w:rPr>
        <w:t xml:space="preserve">Mô tả: </w:t>
      </w:r>
      <w:r>
        <w:t>Tổng hợp số liệu và tạo bản chụp báo cáo.</w:t>
      </w:r>
    </w:p>
    <w:p w14:paraId="4AB7EFEE" w14:textId="77777777" w:rsidR="00A975D5" w:rsidRDefault="00000000">
      <w:r>
        <w:rPr>
          <w:b/>
        </w:rPr>
        <w:t xml:space="preserve">Tham số đầu vào: </w:t>
      </w:r>
      <w:r>
        <w:t>boLoc: BoLocBaoCao (DTO).</w:t>
      </w:r>
    </w:p>
    <w:p w14:paraId="0D7C5A9A" w14:textId="77777777" w:rsidR="00A975D5" w:rsidRDefault="00000000">
      <w:r>
        <w:rPr>
          <w:b/>
        </w:rPr>
        <w:t xml:space="preserve">Kết quả đầu ra: </w:t>
      </w:r>
      <w:r>
        <w:t>baoCao: BaoCaoTuyenDung (1 đối tượng).</w:t>
      </w:r>
    </w:p>
    <w:p w14:paraId="76AC70F3" w14:textId="77777777" w:rsidR="00A975D5" w:rsidRDefault="00000000">
      <w:r>
        <w:rPr>
          <w:b/>
        </w:rPr>
        <w:t xml:space="preserve">Luồng xử lý: </w:t>
      </w:r>
      <w:r>
        <w:t>Kiểm tra phạm vi → truy vấn lượt và nhật ký theo kỳ → đếm DISTINCT → tính tỷ lệ → lấy khoản chi theo ngày chi → tính thời gian vị trí đã lấp đầy → lưu số liệu cùng định nghĩa và bộ lọc.</w:t>
      </w:r>
    </w:p>
    <w:p w14:paraId="50762485" w14:textId="77777777" w:rsidR="00A975D5" w:rsidRDefault="00000000">
      <w:r>
        <w:rPr>
          <w:b/>
        </w:rPr>
        <w:t xml:space="preserve">Điều kiện bắt đầu: </w:t>
      </w:r>
      <w:r>
        <w:t>Quản lý hoặc nhân viên có quyền thống kê trong phạm vi phụ trách.</w:t>
      </w:r>
    </w:p>
    <w:p w14:paraId="5F63E119" w14:textId="77777777" w:rsidR="00A975D5" w:rsidRDefault="00000000">
      <w:r>
        <w:rPr>
          <w:b/>
        </w:rPr>
        <w:t xml:space="preserve">Điều kiện kết thúc: </w:t>
      </w:r>
      <w:r>
        <w:t>Số liệu tái kiểm tra được; chia cho 0 trả rỗng/chưa có dữ liệu, không giả lập bằng 0%.</w:t>
      </w:r>
    </w:p>
    <w:p w14:paraId="15BF73AC" w14:textId="77777777" w:rsidR="00A975D5" w:rsidRDefault="00000000">
      <w:pPr>
        <w:pStyle w:val="u3"/>
      </w:pPr>
      <w:r>
        <w:t>2.16.2. xemBaoCao()</w:t>
      </w:r>
    </w:p>
    <w:p w14:paraId="6CC53D10" w14:textId="77777777" w:rsidR="00A975D5" w:rsidRDefault="00000000">
      <w:r>
        <w:rPr>
          <w:b/>
        </w:rPr>
        <w:t xml:space="preserve">Mô tả: </w:t>
      </w:r>
      <w:r>
        <w:t>Trả báo cáo để hiển thị bảng và biểu đồ.</w:t>
      </w:r>
    </w:p>
    <w:p w14:paraId="65C475C3" w14:textId="77777777" w:rsidR="00A975D5" w:rsidRDefault="00000000">
      <w:r>
        <w:rPr>
          <w:b/>
        </w:rPr>
        <w:t xml:space="preserve">Tham số đầu vào: </w:t>
      </w:r>
      <w:r>
        <w:t>maBaoCao: UUID(36).</w:t>
      </w:r>
    </w:p>
    <w:p w14:paraId="3CE6A9DC" w14:textId="77777777" w:rsidR="00A975D5" w:rsidRDefault="00000000">
      <w:r>
        <w:rPr>
          <w:b/>
        </w:rPr>
        <w:t xml:space="preserve">Kết quả đầu ra: </w:t>
      </w:r>
      <w:r>
        <w:t>baoCao: BaoCaoTuyenDung (1 đối tượng).</w:t>
      </w:r>
    </w:p>
    <w:p w14:paraId="780F2599" w14:textId="77777777" w:rsidR="00A975D5" w:rsidRDefault="00000000">
      <w:r>
        <w:rPr>
          <w:b/>
        </w:rPr>
        <w:t xml:space="preserve">Luồng xử lý: </w:t>
      </w:r>
      <w:r>
        <w:t>Kiểm tra quyền và phạm vi của bản chụp → lấy số liệu → lọc trường hạn chế → trả đơn vị, thời điểm và kỳ thống kê.</w:t>
      </w:r>
    </w:p>
    <w:p w14:paraId="78226620" w14:textId="77777777" w:rsidR="00A975D5" w:rsidRDefault="00000000">
      <w:r>
        <w:rPr>
          <w:b/>
        </w:rPr>
        <w:t xml:space="preserve">Điều kiện bắt đầu: </w:t>
      </w:r>
      <w:r>
        <w:t>Đã đăng nhập; nhân viên chỉ xem báo cáo thuộc phạm vi được cấp.</w:t>
      </w:r>
    </w:p>
    <w:p w14:paraId="5AB4CA17" w14:textId="77777777" w:rsidR="00A975D5" w:rsidRDefault="00000000">
      <w:r>
        <w:rPr>
          <w:b/>
        </w:rPr>
        <w:t xml:space="preserve">Điều kiện kết thúc: </w:t>
      </w:r>
      <w:r>
        <w:t>Không làm lộ dữ liệu ngoài quyền; số liệu cũ không tự đổi khi cơ sở dữ liệu thay đổi.</w:t>
      </w:r>
    </w:p>
    <w:p w14:paraId="64B9C6EB" w14:textId="77777777" w:rsidR="00A975D5" w:rsidRDefault="00000000">
      <w:pPr>
        <w:pStyle w:val="u2"/>
        <w:pageBreakBefore/>
      </w:pPr>
      <w:r>
        <w:lastRenderedPageBreak/>
        <w:t>2.17. Các điểm cần xác nhận trước khi lập trình</w:t>
      </w:r>
    </w:p>
    <w:p>
      <w:pPr>
        <w:pStyle w:val="u2"/>
      </w:pPr>
      <w:r>
        <w:t>2.18. Lớp KhoanChi</w:t>
      </w:r>
    </w:p>
    <w:p>
      <w:pPr/>
      <w:r>
        <w:t>Trách nhiệm: Lưu trữ các khoản chi phí phát sinh trong quá trình tuyển dụng theo từng nguồn tuyển dụng và vị trí tuyển dụng.</w:t>
      </w:r>
    </w:p>
    <w:p>
      <w:pPr/>
      <w:r>
        <w:t>Yêu cầu liên quan: F07, F10.</w:t>
      </w:r>
    </w:p>
    <w:p>
      <w:pPr>
        <w:pStyle w:val="u3"/>
      </w:pPr>
      <w:r>
        <w:t>a. Thuộc tính</w:t>
      </w:r>
    </w:p>
    <w:p>
      <w:pPr/>
      <w:r>
        <w:t>Tên thuộc tính: maChi | Kiểu dữ liệu: UUID(36) | Ý nghĩa: Mã định danh duy nhất của khoản chi</w:t>
      </w:r>
    </w:p>
    <w:p>
      <w:pPr/>
      <w:r>
        <w:t>Tên thuộc tính: maNguon | Kiểu dữ liệu: UUID(36) | Ý nghĩa: Mã nguồn tuyển dụng phát sinh chi phí</w:t>
      </w:r>
    </w:p>
    <w:p>
      <w:pPr/>
      <w:r>
        <w:t>Tên thuộc tính: maViTri | Kiểu dữ liệu: UUID(36) | Ý nghĩa: Mã vị trí tuyển dụng liên quan</w:t>
      </w:r>
    </w:p>
    <w:p>
      <w:pPr/>
      <w:r>
        <w:t>Tên thuộc tính: soTien | Kiểu dữ liệu: Decimal(18,2) | Ý nghĩa: Số tiền đã chi, tính bằng VNĐ</w:t>
      </w:r>
    </w:p>
    <w:p>
      <w:pPr/>
      <w:r>
        <w:t>Tên thuộc tính: ngayChi | Kiểu dữ liệu: Date | Ý nghĩa: Ngày phát sinh khoản chi</w:t>
      </w:r>
    </w:p>
    <w:p>
      <w:pPr/>
      <w:r>
        <w:t>Tên thuộc tính: noiDung | Kiểu dữ liệu: String(500) | Ý nghĩa: Nội dung hoặc mục đích chi phí</w:t>
      </w:r>
    </w:p>
    <w:p>
      <w:pPr>
        <w:pStyle w:val="u3"/>
      </w:pPr>
      <w:r>
        <w:t>b. Phương thức</w:t>
      </w:r>
    </w:p>
    <w:p>
      <w:pPr>
        <w:pStyle w:val="u3"/>
      </w:pPr>
      <w:r>
        <w:t>2.18.1. ghiKhoanChi()</w:t>
      </w:r>
    </w:p>
    <w:p>
      <w:pPr/>
      <w:r>
        <w:t>Mô tả: Ghi nhận một khoản chi phí tuyển dụng mới.</w:t>
      </w:r>
    </w:p>
    <w:p>
      <w:pPr/>
      <w:r>
        <w:t>Tham số đầu vào: maNguon: UUID(36); maViTri: UUID(36); soTien: Decimal(18,2); ngayChi: Date; noiDung: String(500).</w:t>
      </w:r>
    </w:p>
    <w:p>
      <w:pPr/>
      <w:r>
        <w:t>Kết quả đầu ra: khoanChi: KhoanChi — một đối tượng khoản chi phí.</w:t>
      </w:r>
    </w:p>
    <w:p>
      <w:pPr/>
      <w:r>
        <w:t>Luồng xử lý: Kiểm tra quyền → kiểm tra nguồn và vị trí tồn tại → kiểm tra số tiền, ngày chi và nội dung → tạo và lưu khoản chi.</w:t>
      </w:r>
    </w:p>
    <w:p>
      <w:pPr/>
      <w:r>
        <w:t>Điều kiện bắt đầu: Người thực hiện đã đăng nhập; có quyền quản lý chi phí; nguồn và vị trí tuyển dụng tồn tại.</w:t>
      </w:r>
    </w:p>
    <w:p>
      <w:pPr/>
      <w:r>
        <w:t>Điều kiện kết thúc: Thành công, khoản chi được lưu; thất bại, dữ liệu không được lưu và trả về lỗi.</w:t>
      </w:r>
    </w:p>
    <w:p>
      <w:pPr>
        <w:pStyle w:val="u3"/>
      </w:pPr>
      <w:r>
        <w:t>2.18.2. capNhatKhoanChi()</w:t>
      </w:r>
    </w:p>
    <w:p>
      <w:pPr/>
      <w:r>
        <w:t>Mô tả: Cập nhật thông tin của một khoản chi phí đã tồn tại.</w:t>
      </w:r>
    </w:p>
    <w:p>
      <w:pPr/>
      <w:r>
        <w:t>Tham số đầu vào: maChi: UUID(36); soTien: Decimal(18,2); ngayChi: Date; noiDung: String(500).</w:t>
      </w:r>
    </w:p>
    <w:p>
      <w:pPr/>
      <w:r>
        <w:t>Kết quả đầu ra: khoanChi: KhoanChi — khoản chi sau khi cập nhật.</w:t>
      </w:r>
    </w:p>
    <w:p>
      <w:pPr/>
      <w:r>
        <w:t>Luồng xử lý: Kiểm tra quyền → tìm khoản chi → kiểm tra dữ liệu mới → cập nhật và lưu thay đổi trong một giao dịch.</w:t>
      </w:r>
    </w:p>
    <w:p>
      <w:pPr/>
      <w:r>
        <w:t>Điều kiện bắt đầu: Người thực hiện có quyền quản lý chi phí; khoản chi tồn tại; dữ liệu hợp lệ.</w:t>
      </w:r>
    </w:p>
    <w:p>
      <w:pPr/>
      <w:r>
        <w:t>Điều kiện kết thúc: Thành công, khoản chi được cập nhật; thất bại, dữ liệu cũ được giữ nguyên.</w:t>
      </w:r>
    </w:p>
    <w:p>
      <w:pPr>
        <w:pStyle w:val="u3"/>
      </w:pPr>
      <w:r>
        <w:t>2.18.3. xoaKhoanChi()</w:t>
      </w:r>
    </w:p>
    <w:p>
      <w:pPr/>
      <w:r>
        <w:t>Mô tả: Xóa hoặc đánh dấu không còn hiệu lực một khoản chi phí được ghi nhận nhầm.</w:t>
      </w:r>
    </w:p>
    <w:p>
      <w:pPr/>
      <w:r>
        <w:t>Tham số đầu vào: maChi: UUID(36).</w:t>
      </w:r>
    </w:p>
    <w:p>
      <w:pPr/>
      <w:r>
        <w:t>Kết quả đầu ra: thanhCong: Boolean.</w:t>
      </w:r>
    </w:p>
    <w:p>
      <w:pPr/>
      <w:r>
        <w:t>Luồng xử lý: Kiểm tra quyền → tìm khoản chi → kiểm tra khoản chi chưa thuộc báo cáo đã chốt → xóa hoặc đánh dấu không còn hiệu lực → ghi nhận lịch sử thao tác.</w:t>
      </w:r>
    </w:p>
    <w:p>
      <w:pPr/>
      <w:r>
        <w:t>Điều kiện bắt đầu: Người thực hiện có quyền quản lý chi phí; khoản chi tồn tại và chưa bị khóa trong báo cáo đã chốt.</w:t>
      </w:r>
    </w:p>
    <w:p>
      <w:pPr/>
      <w:r>
        <w:t>Điều kiện kết thúc: Khoản chi không còn được tính trong báo cáo; nếu lỗi, dữ liệu không thay đổi.</w:t>
      </w:r>
    </w:p>
    <w:p>
      <w:pPr>
        <w:pStyle w:val="u3"/>
      </w:pPr>
      <w:r>
        <w:t>2.18.4. traCuuTheoBoLoc()</w:t>
      </w:r>
    </w:p>
    <w:p>
      <w:pPr/>
      <w:r>
        <w:t>Mô tả: Tra cứu các khoản chi phí theo nguồn tuyển dụng, vị trí và khoảng thời gian.</w:t>
      </w:r>
    </w:p>
    <w:p>
      <w:pPr/>
      <w:r>
        <w:t>Tham số đầu vào: maNguon: UUID?(36); maViTri: UUID?(36); tuNgay: Date?; denNgay: Date?; trang: Int32; kichThuocTrang: Int32.</w:t>
      </w:r>
    </w:p>
    <w:p>
      <w:pPr/>
      <w:r>
        <w:t>Kết quả đầu ra: Danh sách các khoản chi phí và tổng số tiền tương ứng.</w:t>
      </w:r>
    </w:p>
    <w:p>
      <w:pPr/>
      <w:r>
        <w:t>Luồng xử lý: Kiểm tra quyền → kiểm tra bộ lọc → lọc dữ liệu → tính tổng chi phí → phân trang → trả kết quả.</w:t>
      </w:r>
    </w:p>
    <w:p>
      <w:pPr/>
      <w:r>
        <w:t>Điều kiện bắt đầu: Người thực hiện đã đăng nhập và có quyền xem dữ liệu chi phí; tham số hợp lệ.</w:t>
      </w:r>
    </w:p>
    <w:p>
      <w:pPr/>
      <w:r>
        <w:t>Điều kiện kết thúc: Trả về danh sách phù hợp; nếu không có dữ liệu, trả về danh sách rỗng và tổng tiền bằng 0.</w:t>
      </w:r>
    </w:p>
    <w:p>
      <w:pPr>
        <w:pStyle w:val="u3"/>
      </w:pPr>
      <w:r>
        <w:t>2.18.5. tinhTongChiPhi()</w:t>
      </w:r>
    </w:p>
    <w:p>
      <w:pPr/>
      <w:r>
        <w:t>Mô tả: Tính tổng chi phí tuyển dụng theo khoảng thời gian, nguồn tuyển dụng hoặc vị trí.</w:t>
      </w:r>
    </w:p>
    <w:p>
      <w:pPr/>
      <w:r>
        <w:t>Tham số đầu vào: boLoc: BoLocChiPhi.</w:t>
      </w:r>
    </w:p>
    <w:p>
      <w:pPr/>
      <w:r>
        <w:t>Kết quả đầu ra: tongChiPhi: Decimal(18,2).</w:t>
      </w:r>
    </w:p>
    <w:p>
      <w:pPr/>
      <w:r>
        <w:t>Luồng xử lý: Xác định khoảng thời gian → lọc các khoản chi hợp lệ → nhóm theo nguồn hoặc vị trí nếu cần → cộng trường soTien.</w:t>
      </w:r>
    </w:p>
    <w:p>
      <w:pPr/>
      <w:r>
        <w:t>Điều kiện bắt đầu: Bộ lọc thời gian hợp lệ; người thực hiện có quyền xem báo cáo hoặc chi phí.</w:t>
      </w:r>
    </w:p>
    <w:p>
      <w:pPr/>
      <w:r>
        <w:t>Điều kiện kết thúc: Trả về tổng chi phí trong phạm vi bộ lọc; các khoản chi ngoài kỳ không được tính.</w:t>
      </w:r>
    </w:p>
    <w:p>
      <w:pPr>
        <w:pStyle w:val="u3"/>
      </w:pPr>
      <w:r>
        <w:t>c. Quan hệ với các lớp khác</w:t>
      </w:r>
    </w:p>
    <w:p>
      <w:pPr/>
      <w:r>
        <w:t>Một NguonTuyenDung có thể có nhiều KhoanChi. Một ViTriTuyenDung có thể có nhiều KhoanChi. Mỗi KhoanChi thuộc về đúng một nguồn tuyển dụng và một vị trí tuyển dụng. BaoCaoTuyenDung sử dụng dữ liệu từ KhoanChi để tính tổng chi phí và phân tích hiệu quả nguồn tuyển dụng.</w:t>
      </w:r>
    </w:p>
    <w:p>
      <w:pPr/>
      <w:r>
        <w:t>Trong thiết kế ban đầu, KhoanChi được xem là đối tượng giá trị thuộc về thông tin chi phí. Khi triển khai cơ sở dữ liệu, lớp này có thể được ánh xạ thành một bảng riêng để lưu lịch sử và phục vụ thống kê.</w:t>
      </w:r>
    </w:p>
    <w:p w14:paraId="46111B29" w14:textId="77777777" w:rsidR="00A975D5" w:rsidRDefault="00000000">
      <w:r>
        <w:t>Xác nhận nhóm trưởng và thời gian thực hiện; quyền nhân viên dùng AI gợi ý câu hỏi; việc cho phép ứng tuyển lại cùng tin; giới hạn CV 10 MiB và PDF/DOCX; chính sách lưu/xóa hồ sơ và bản sao lưu; phân công phạm vi nhân viên; có cần phân biệt “Đạt” với “Đã nhận việc” hay không. Các mặc định trong tài liệu cho phép tiếp tục thiết kế nhưng không thay thế việc nhóm xác nhận yêu cầu.</w:t>
      </w:r>
    </w:p>
    <w:p w14:paraId="194BBC0E" w14:textId="77777777" w:rsidR="00A975D5" w:rsidRDefault="00000000">
      <w:r>
        <w:t>Bảo vệ dữ liệu và độ tin cậy: kiểm tra quyền ở backend cho mọi mã đối tượng; không để CV chứa chỉ dẫn thay đổi hành vi hệ thống; không đưa khóa bí mật vào prompt; chỉ gửi dữ liệu cần thiết cho AI. Khi AI lỗi, nghiệp vụ tiếp nhận, phỏng vấn và quyết định thủ công vẫn hoạt động. Sao lưu phải kèm quy trình khôi phục thử và quy tắc xử lý dữ liệu đã được yêu cầu xóa.</w:t>
      </w:r>
    </w:p>
    <w:p w14:paraId="097A157E" w14:textId="77777777" w:rsidR="00A975D5" w:rsidRDefault="00A975D5">
      <w:pPr>
        <w:sectPr w:rsidR="00A975D5" w:rsidSect="00034616">
          <w:headerReference w:type="default" r:id="rId16"/>
          <w:footerReference w:type="default" r:id="rId17"/>
          <w:pgSz w:w="11909" w:h="16834"/>
          <w:pgMar w:top="1080" w:right="1008" w:bottom="1080" w:left="1224" w:header="720" w:footer="720" w:gutter="0"/>
          <w:cols w:space="720"/>
          <w:docGrid w:linePitch="360"/>
        </w:sectPr>
      </w:pPr>
    </w:p>
    <w:p w14:paraId="2B97434A" w14:textId="77777777" w:rsidR="00A975D5" w:rsidRDefault="00000000">
      <w:pPr>
        <w:pStyle w:val="u1"/>
      </w:pPr>
      <w:r>
        <w:lastRenderedPageBreak/>
        <w:t>3. Thiết kế dữ liệu – Mô hình ERD</w:t>
      </w:r>
    </w:p>
    <w:p w14:paraId="64FD306B" w14:textId="77777777" w:rsidR="00A975D5" w:rsidRDefault="00000000">
      <w:pPr>
        <w:pStyle w:val="u2"/>
      </w:pPr>
      <w:r>
        <w:t>3.1. Biểu đồ thực thể – liên kết</w:t>
      </w:r>
    </w:p>
    <w:p w14:paraId="60375E19" w14:textId="77777777" w:rsidR="00A975D5" w:rsidRDefault="00000000">
      <w:r>
        <w:t>ERD logic được dựng từ đặc tả Class ở phần 2, dùng khóa UUID thống nhất. Mô hình gồm 17 thực thể lưu trữ: 14 lớp có dữ liệu và 3 bảng con cho lịch sử, chi phí, tương tác. DichVuAI là dịch vụ, không phải bảng.</w:t>
      </w:r>
    </w:p>
    <w:p w14:paraId="4721CE22" w14:textId="77777777" w:rsidR="00A975D5" w:rsidRDefault="00000000">
      <w:pPr>
        <w:spacing w:before="60" w:after="60"/>
        <w:jc w:val="center"/>
      </w:pPr>
      <w:r>
        <w:rPr>
          <w:noProof/>
        </w:rPr>
        <w:drawing>
          <wp:inline distT="0" distB="0" distL="0" distR="0" wp14:anchorId="50445EB1" wp14:editId="69F18AA2">
            <wp:extent cx="9000000" cy="7934461"/>
            <wp:effectExtent l="0" t="0" r="0" b="0"/>
            <wp:docPr id="7" name="Picture 7" descr="ERD được biên dịch từ mã PlantUML; mã đầy đủ trong phụ l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8"/>
                    <a:stretch>
                      <a:fillRect/>
                    </a:stretch>
                  </pic:blipFill>
                  <pic:spPr>
                    <a:xfrm>
                      <a:off x="0" y="0"/>
                      <a:ext cx="9000000" cy="7934461"/>
                    </a:xfrm>
                    <a:prstGeom prst="rect">
                      <a:avLst/>
                    </a:prstGeom>
                  </pic:spPr>
                </pic:pic>
              </a:graphicData>
            </a:graphic>
          </wp:inline>
        </w:drawing>
      </w:r>
    </w:p>
    <w:p w14:paraId="76EDBB26" w14:textId="77777777" w:rsidR="00A975D5" w:rsidRDefault="00000000">
      <w:pPr>
        <w:pStyle w:val="Chuthich"/>
      </w:pPr>
      <w:r>
        <w:t>Hình 3.1. ERD logic dựng từ mã PlantUML (phụ lục B).</w:t>
      </w:r>
    </w:p>
    <w:p w14:paraId="1931A7FA" w14:textId="77777777" w:rsidR="00A975D5" w:rsidRDefault="00A975D5">
      <w:pPr>
        <w:sectPr w:rsidR="00A975D5" w:rsidSect="00034616">
          <w:headerReference w:type="default" r:id="rId19"/>
          <w:footerReference w:type="default" r:id="rId20"/>
          <w:pgSz w:w="16837" w:h="23811"/>
          <w:pgMar w:top="1080" w:right="1008" w:bottom="1080" w:left="1224" w:header="720" w:footer="720" w:gutter="0"/>
          <w:cols w:space="720"/>
          <w:docGrid w:linePitch="360"/>
        </w:sectPr>
      </w:pPr>
    </w:p>
    <w:p w14:paraId="2105EF60" w14:textId="77777777" w:rsidR="00A975D5" w:rsidRDefault="00000000">
      <w:pPr>
        <w:pStyle w:val="u2"/>
      </w:pPr>
      <w:r>
        <w:lastRenderedPageBreak/>
        <w:t>3.2. Ánh xạ và ràng buộc dữ liệu</w:t>
      </w:r>
    </w:p>
    <w:p w14:paraId="7BBCE946" w14:textId="77777777" w:rsidR="00A975D5" w:rsidRDefault="00000000">
      <w:r>
        <w:rPr>
          <w:b/>
        </w:rPr>
        <w:t xml:space="preserve">Ánh xạ lớp – dữ liệu: </w:t>
      </w:r>
      <w:r>
        <w:t>Mỗi lớp có dữ liệu ánh xạ thành thực thể cùng tên. DichVuAI không lưu như một thực thể. List&lt;SuKienTrangThai&gt;, List&lt;KhoanChi&gt; và List&lt;TuongTac&gt; tách thành bảng con có khóa ngoại về lớp sở hữu; BaoCaoTuyenDung.boLoc và chiTiet được lưu JSON để giữ bản chụp số liệu.</w:t>
      </w:r>
    </w:p>
    <w:p w14:paraId="194E1380" w14:textId="77777777" w:rsidR="00A975D5" w:rsidRDefault="00000000">
      <w:r>
        <w:rPr>
          <w:b/>
        </w:rPr>
        <w:t xml:space="preserve">Kiểu dữ liệu và ký hiệu: </w:t>
      </w:r>
      <w:r>
        <w:t>PK: khóa chính; FK: khóa ngoại; UK: duy nhất. Dấu * (hiển thị chấm đậm) là bắt buộc; trường không có dấu này được phép NULL. UUID là định danh logic 36 ký tự khi trao đổi. varchar(n) chỉ giới hạn ký tự; trường văn bản dài có thể dùng TEXT kèm kiểm tra độ dài. Enum và JSON là kiểu logic, cần ánh xạ theo hệ quản trị khi triển khai.</w:t>
      </w:r>
    </w:p>
    <w:p w14:paraId="634ECCB8" w14:textId="77777777" w:rsidR="00A975D5" w:rsidRDefault="00000000">
      <w:r>
        <w:rPr>
          <w:b/>
        </w:rPr>
        <w:t xml:space="preserve">Quan hệ một – một tùy chọn: </w:t>
      </w:r>
      <w:r>
        <w:t>UngVien.taiKhoan cho phép NULL và phải duy nhất khi có giá trị. HoSoTiemNang.ungVien và DanhGiaPhongVan.lich có ràng buộc UNIQUE: mỗi ứng viên có tối đa một hồ sơ tiềm năng, mỗi buổi có tối đa một đánh giá tổng hợp. Ràng buộc trên NULL cần triển khai phù hợp hệ quản trị.</w:t>
      </w:r>
    </w:p>
    <w:p w14:paraId="6110AA06" w14:textId="77777777" w:rsidR="00A975D5" w:rsidRDefault="00000000">
      <w:r>
        <w:rPr>
          <w:b/>
        </w:rPr>
        <w:t xml:space="preserve">Ứng tuyển và CV: </w:t>
      </w:r>
      <w:r>
        <w:t>LuotUngTuyen bắt buộc có ứng viên, tin, CV và nguồn. UNIQUE(ungVien, tin) ngăn nộp trùng. CV phải thuộc đúng ứng viên. Hồ sơ nhập hộ được lưu ở UngVien; chỉ tạo lượt ứng tuyển khi có phiên bản CV hợp lệ. Đây là quyết định thiết kế giữ nhất quán với phần 2.</w:t>
      </w:r>
    </w:p>
    <w:p w14:paraId="575799B2" w14:textId="77777777" w:rsidR="00A975D5" w:rsidRDefault="00000000">
      <w:r>
        <w:rPr>
          <w:b/>
        </w:rPr>
        <w:t xml:space="preserve">Ngữ cảnh của kết quả AI: </w:t>
      </w:r>
      <w:r>
        <w:t>Loại CV/DOI_SANH/CAU_HOI phải có luot và maBaoCao=NULL. Loại BAO_CAO/HOI_DAP phải có maBaoCao và luot=NULL. Kiểm tra điều kiện theo loai; không chấp nhận cả hai khóa cùng rỗng hoặc cùng có giá trị. Kết quả AI không tự đổi trạng thái tuyển dụng.</w:t>
      </w:r>
    </w:p>
    <w:p w14:paraId="56B0229F" w14:textId="77777777" w:rsidR="00A975D5" w:rsidRDefault="00000000">
      <w:r>
        <w:rPr>
          <w:b/>
        </w:rPr>
        <w:t xml:space="preserve">Chi phí, lịch sử và thông báo: </w:t>
      </w:r>
      <w:r>
        <w:t>KhoanChi gắn nguồn và vị trí, tính theo ngayChi; không thay bằng ngày đăng tin. SuKienTrangThai lưu từng lần chuyển trạng thái. TuongTac.maHoSo tham chiếu HoSoTiemNang.maTiemNang. ThongBao bắt buộc gắn một lượt và người nhận phải là ứng viên của lượt đó.</w:t>
      </w:r>
    </w:p>
    <w:p w14:paraId="3E2D0940" w14:textId="77777777" w:rsidR="00A975D5" w:rsidRDefault="00000000">
      <w:r>
        <w:rPr>
          <w:b/>
        </w:rPr>
        <w:t xml:space="preserve">Ràng buộc nghiệp vụ: </w:t>
      </w:r>
      <w:r>
        <w:t>Giá trị enum, giới hạn điểm, điều kiện chuyển trạng thái và quyền người thao tác tuân theo phần 1.5 và đặc tả phương thức. Các khóa ngoại về TaiKhoan phải được kiểm tra vai trò ở tầng nghiệp vụ. Không xóa dây chuyền lịch sử khi khóa tài khoản hoặc đóng vị trí.</w:t>
      </w:r>
    </w:p>
    <w:p w14:paraId="60C8ADC5" w14:textId="77777777" w:rsidR="00A975D5" w:rsidRDefault="00000000">
      <w:r>
        <w:rPr>
          <w:b/>
        </w:rPr>
        <w:t xml:space="preserve">Phạm vi của bản vẽ mới: </w:t>
      </w:r>
      <w:r>
        <w:t>ERD này thay thế bản ảnh đã chèn trước đó: dùng UUID thay int; tách hồ sơ tiềm năng; bắt buộc CV khi tạo lượt; giữ một đánh giá tổng hợp/buổi; bổ sung báo cáo và ngữ cảnh AI. Đây là mô hình đề xuất để triển khai, chưa phải lược đồ cơ sở dữ liệu đang vận hành.</w:t>
      </w:r>
    </w:p>
    <w:p w14:paraId="0DBF5063" w14:textId="77777777" w:rsidR="00A975D5" w:rsidRDefault="00000000">
      <w:r>
        <w:br w:type="page"/>
      </w:r>
    </w:p>
    <w:p w14:paraId="7F7B9611" w14:textId="77777777" w:rsidR="00A975D5" w:rsidRDefault="00000000">
      <w:pPr>
        <w:pStyle w:val="u1"/>
      </w:pPr>
      <w:r>
        <w:lastRenderedPageBreak/>
        <w:t>Phụ lục A. Mã PlantUML – URM</w:t>
      </w:r>
    </w:p>
    <w:p w14:paraId="4338FB8B" w14:textId="77777777" w:rsidR="00A975D5" w:rsidRDefault="00000000">
      <w:r>
        <w:t>Sao chép toàn bộ khối từ @startuml đến @enduml vào tệp URM.puml (UTF-8). Mã dưới đây chính là mã đã dùng để tạo Hình 1.1.</w:t>
      </w:r>
    </w:p>
    <w:p w14:paraId="7C16D697" w14:textId="77777777" w:rsidR="00A975D5" w:rsidRDefault="00000000">
      <w:r>
        <w:t>Nguồn cú pháp: PlantUML Use Case Diagram — https://plantuml.com/use-case-diagram. URM trong tài liệu được hiểu là mô hình vai trò – chức năng, thể hiện bằng ký pháp tác nhân và ca sử dụng.</w:t>
      </w:r>
    </w:p>
    <w:p w14:paraId="1333498E" w14:textId="77777777" w:rsidR="00A975D5" w:rsidRDefault="00000000">
      <w:pPr>
        <w:pStyle w:val="PlantUMLCode"/>
      </w:pPr>
      <w:r>
        <w:t>@startuml</w:t>
      </w:r>
    </w:p>
    <w:p w14:paraId="3199993D" w14:textId="77777777" w:rsidR="00A975D5" w:rsidRDefault="00000000">
      <w:pPr>
        <w:pStyle w:val="PlantUMLCode"/>
      </w:pPr>
      <w:r>
        <w:t>!pragma layout smetana</w:t>
      </w:r>
    </w:p>
    <w:p w14:paraId="6C988C07" w14:textId="77777777" w:rsidR="00A975D5" w:rsidRDefault="00000000">
      <w:pPr>
        <w:pStyle w:val="PlantUMLCode"/>
      </w:pPr>
      <w:r>
        <w:t>skinparam backgroundColor white</w:t>
      </w:r>
    </w:p>
    <w:p w14:paraId="3340E4B3" w14:textId="77777777" w:rsidR="00A975D5" w:rsidRDefault="00000000">
      <w:pPr>
        <w:pStyle w:val="PlantUMLCode"/>
      </w:pPr>
      <w:r>
        <w:t>skinparam shadowing false</w:t>
      </w:r>
    </w:p>
    <w:p w14:paraId="5B92801E" w14:textId="77777777" w:rsidR="00A975D5" w:rsidRDefault="00000000">
      <w:pPr>
        <w:pStyle w:val="PlantUMLCode"/>
      </w:pPr>
      <w:r>
        <w:t>skinparam defaultFontName DejaVu Sans</w:t>
      </w:r>
    </w:p>
    <w:p w14:paraId="1E49D79E" w14:textId="77777777" w:rsidR="00A975D5" w:rsidRDefault="00000000">
      <w:pPr>
        <w:pStyle w:val="PlantUMLCode"/>
      </w:pPr>
      <w:r>
        <w:t>skinparam defaultFontSize 14</w:t>
      </w:r>
    </w:p>
    <w:p w14:paraId="11E17E46" w14:textId="77777777" w:rsidR="00A975D5" w:rsidRDefault="00000000">
      <w:pPr>
        <w:pStyle w:val="PlantUMLCode"/>
      </w:pPr>
      <w:r>
        <w:t>skinparam dpi 160</w:t>
      </w:r>
    </w:p>
    <w:p w14:paraId="12B60DE9" w14:textId="77777777" w:rsidR="00A975D5" w:rsidRDefault="00000000">
      <w:pPr>
        <w:pStyle w:val="PlantUMLCode"/>
      </w:pPr>
      <w:r>
        <w:t>skinparam roundcorner 8</w:t>
      </w:r>
    </w:p>
    <w:p w14:paraId="6D406C3F" w14:textId="77777777" w:rsidR="00A975D5" w:rsidRDefault="00000000">
      <w:pPr>
        <w:pStyle w:val="PlantUMLCode"/>
      </w:pPr>
      <w:r>
        <w:t>left to right direction</w:t>
      </w:r>
    </w:p>
    <w:p w14:paraId="5B85AD76" w14:textId="77777777" w:rsidR="00A975D5" w:rsidRDefault="00000000">
      <w:pPr>
        <w:pStyle w:val="PlantUMLCode"/>
      </w:pPr>
      <w:r>
        <w:t>skinparam packageStyle rectangle</w:t>
      </w:r>
    </w:p>
    <w:p w14:paraId="325C7C62" w14:textId="77777777" w:rsidR="00A975D5" w:rsidRDefault="00000000">
      <w:pPr>
        <w:pStyle w:val="PlantUMLCode"/>
      </w:pPr>
      <w:r>
        <w:t>skinparam ArrowThickness 1.3</w:t>
      </w:r>
    </w:p>
    <w:p w14:paraId="211C8063" w14:textId="77777777" w:rsidR="00A975D5" w:rsidRDefault="00000000">
      <w:pPr>
        <w:pStyle w:val="PlantUMLCode"/>
      </w:pPr>
      <w:r>
        <w:t>actor "Ứng viên" as UV #FFF0DF</w:t>
      </w:r>
    </w:p>
    <w:p w14:paraId="5D762610" w14:textId="77777777" w:rsidR="00A975D5" w:rsidRDefault="00000000">
      <w:pPr>
        <w:pStyle w:val="PlantUMLCode"/>
      </w:pPr>
      <w:r>
        <w:t>actor "Nhân viên tuyển dụng" as NV #E8F5E9</w:t>
      </w:r>
    </w:p>
    <w:p w14:paraId="189F1453" w14:textId="77777777" w:rsidR="00A975D5" w:rsidRDefault="00000000">
      <w:pPr>
        <w:pStyle w:val="PlantUMLCode"/>
      </w:pPr>
      <w:r>
        <w:t>actor "Quản lý / Quản trị viên" as QL #EAF0FF</w:t>
      </w:r>
    </w:p>
    <w:p w14:paraId="29DB65D5" w14:textId="77777777" w:rsidR="00A975D5" w:rsidRDefault="00000000">
      <w:pPr>
        <w:pStyle w:val="PlantUMLCode"/>
      </w:pPr>
      <w:r>
        <w:t>rectangle "HỆ THỐNG QUẢN LÝ TUYỂN DỤNG CÓ TÍCH HỢP AI" {</w:t>
      </w:r>
    </w:p>
    <w:p w14:paraId="60DE6043" w14:textId="77777777" w:rsidR="00A975D5" w:rsidRDefault="00000000">
      <w:pPr>
        <w:pStyle w:val="PlantUMLCode"/>
      </w:pPr>
      <w:r>
        <w:t>usecase "Đăng nhập / Đăng xuất" as U0 #F4F4F4</w:t>
      </w:r>
    </w:p>
    <w:p w14:paraId="4E1FD9E8" w14:textId="77777777" w:rsidR="00A975D5" w:rsidRDefault="00000000">
      <w:pPr>
        <w:pStyle w:val="PlantUMLCode"/>
      </w:pPr>
      <w:r>
        <w:t>package "Ứng viên" #FFF7ED {</w:t>
      </w:r>
    </w:p>
    <w:p w14:paraId="36F784E1" w14:textId="77777777" w:rsidR="00A975D5" w:rsidRDefault="00000000">
      <w:pPr>
        <w:pStyle w:val="PlantUMLCode"/>
      </w:pPr>
      <w:r>
        <w:t>usecase "Đăng ký tài khoản" as U1</w:t>
      </w:r>
    </w:p>
    <w:p w14:paraId="50B17F48" w14:textId="77777777" w:rsidR="00A975D5" w:rsidRDefault="00000000">
      <w:pPr>
        <w:pStyle w:val="PlantUMLCode"/>
      </w:pPr>
      <w:r>
        <w:t>usecase "Tìm tin và nộp CV" as U2</w:t>
      </w:r>
    </w:p>
    <w:p w14:paraId="446CDB4D" w14:textId="77777777" w:rsidR="00A975D5" w:rsidRDefault="00000000">
      <w:pPr>
        <w:pStyle w:val="PlantUMLCode"/>
      </w:pPr>
      <w:r>
        <w:t>usecase "Xem trạng thái, thông báo\nvà xác nhận lịch" as U3</w:t>
      </w:r>
    </w:p>
    <w:p w14:paraId="1F25F343" w14:textId="39494B79" w:rsidR="00A975D5" w:rsidRDefault="00000000">
      <w:pPr>
        <w:pStyle w:val="PlantUMLCode"/>
      </w:pPr>
      <w:r>
        <w:t xml:space="preserve">usecase "Đăng ký, gia hạn, </w:t>
      </w:r>
      <w:proofErr w:type="spellStart"/>
      <w:r>
        <w:t>hủy</w:t>
      </w:r>
      <w:proofErr w:type="spellEnd"/>
      <w:r>
        <w:t>\</w:t>
      </w:r>
      <w:proofErr w:type="spellStart"/>
      <w:r>
        <w:t>nlưu</w:t>
      </w:r>
      <w:proofErr w:type="spellEnd"/>
      <w:r>
        <w:t xml:space="preserve"> </w:t>
      </w:r>
      <w:proofErr w:type="spellStart"/>
      <w:r>
        <w:t>hồ</w:t>
      </w:r>
      <w:proofErr w:type="spellEnd"/>
      <w:r>
        <w:t xml:space="preserve"> </w:t>
      </w:r>
      <w:proofErr w:type="spellStart"/>
      <w:r>
        <w:t>sơ</w:t>
      </w:r>
      <w:proofErr w:type="spellEnd"/>
      <w:r>
        <w:t xml:space="preserve"> " as U4</w:t>
      </w:r>
    </w:p>
    <w:p w14:paraId="0DF22676" w14:textId="77777777" w:rsidR="00A975D5" w:rsidRDefault="00000000">
      <w:pPr>
        <w:pStyle w:val="PlantUMLCode"/>
      </w:pPr>
      <w:r>
        <w:t>}</w:t>
      </w:r>
    </w:p>
    <w:p w14:paraId="1DBA3D88" w14:textId="77777777" w:rsidR="00A975D5" w:rsidRDefault="00000000">
      <w:pPr>
        <w:pStyle w:val="PlantUMLCode"/>
      </w:pPr>
      <w:r>
        <w:t>package "Nghiệp vụ tuyển dụng" #F0FFF4 {</w:t>
      </w:r>
    </w:p>
    <w:p w14:paraId="0CD75AE2" w14:textId="77777777" w:rsidR="00A975D5" w:rsidRDefault="00000000">
      <w:pPr>
        <w:pStyle w:val="PlantUMLCode"/>
      </w:pPr>
      <w:r>
        <w:t>usecase "Tạo, sửa, đóng tin\ntheo quyền" as U5</w:t>
      </w:r>
    </w:p>
    <w:p w14:paraId="3CC646BA" w14:textId="77777777" w:rsidR="00A975D5" w:rsidRDefault="00000000">
      <w:pPr>
        <w:pStyle w:val="PlantUMLCode"/>
      </w:pPr>
      <w:r>
        <w:t>usecase "Quản lý ứng viên, CV\nvà hồ sơ tiềm năng" as U6</w:t>
      </w:r>
    </w:p>
    <w:p w14:paraId="1D941102" w14:textId="77777777" w:rsidR="00A975D5" w:rsidRDefault="00000000">
      <w:pPr>
        <w:pStyle w:val="PlantUMLCode"/>
      </w:pPr>
      <w:r>
        <w:t>usecase "Tiếp nhận, sàng lọc\nvà cập nhật ứng tuyển" as U7</w:t>
      </w:r>
    </w:p>
    <w:p w14:paraId="545D3F7C" w14:textId="77777777" w:rsidR="00A975D5" w:rsidRDefault="00000000">
      <w:pPr>
        <w:pStyle w:val="PlantUMLCode"/>
      </w:pPr>
      <w:r>
        <w:t>usecase "Quản lý lịch, đánh giá\nphỏng vấn và thông báo" as U8</w:t>
      </w:r>
    </w:p>
    <w:p w14:paraId="18595602" w14:textId="77777777" w:rsidR="00A975D5" w:rsidRDefault="00000000">
      <w:pPr>
        <w:pStyle w:val="PlantUMLCode"/>
      </w:pPr>
      <w:r>
        <w:t>usecase "Tra cứu lịch sử, thống kê\ntrong phạm vi được cấp" as U9</w:t>
      </w:r>
    </w:p>
    <w:p w14:paraId="36455C06" w14:textId="77777777" w:rsidR="00A975D5" w:rsidRDefault="00000000">
      <w:pPr>
        <w:pStyle w:val="PlantUMLCode"/>
      </w:pPr>
      <w:r>
        <w:t>}</w:t>
      </w:r>
    </w:p>
    <w:p w14:paraId="1DE82F18" w14:textId="77777777" w:rsidR="00A975D5" w:rsidRDefault="00000000">
      <w:pPr>
        <w:pStyle w:val="PlantUMLCode"/>
      </w:pPr>
      <w:r>
        <w:t>package "Quản trị và AI" #EFF4FF {</w:t>
      </w:r>
    </w:p>
    <w:p w14:paraId="6F63682F" w14:textId="77777777" w:rsidR="00A975D5" w:rsidRDefault="00000000">
      <w:pPr>
        <w:pStyle w:val="PlantUMLCode"/>
      </w:pPr>
      <w:r>
        <w:t>usecase "Quản lý tài khoản\nvà phân quyền" as U10</w:t>
      </w:r>
    </w:p>
    <w:p w14:paraId="53A0C351" w14:textId="77777777" w:rsidR="00A975D5" w:rsidRDefault="00000000">
      <w:pPr>
        <w:pStyle w:val="PlantUMLCode"/>
      </w:pPr>
      <w:r>
        <w:t>usecase "Quản lý phòng ban, vị trí\nvà phê duyệt tin" as U11</w:t>
      </w:r>
    </w:p>
    <w:p w14:paraId="5971D829" w14:textId="77777777" w:rsidR="00A975D5" w:rsidRDefault="00000000">
      <w:pPr>
        <w:pStyle w:val="PlantUMLCode"/>
      </w:pPr>
      <w:r>
        <w:t>usecase "Phân tích CV, chấm mức\nphù hợp và đề xuất" as U12</w:t>
      </w:r>
    </w:p>
    <w:p w14:paraId="7F7E7FA5" w14:textId="77777777" w:rsidR="00A975D5" w:rsidRDefault="00000000">
      <w:pPr>
        <w:pStyle w:val="PlantUMLCode"/>
      </w:pPr>
      <w:r>
        <w:t>usecase "Gợi ý câu hỏi và\ntiêu chí phỏng vấn" as U13</w:t>
      </w:r>
    </w:p>
    <w:p w14:paraId="32F3EC94" w14:textId="77777777" w:rsidR="00A975D5" w:rsidRDefault="00000000">
      <w:pPr>
        <w:pStyle w:val="PlantUMLCode"/>
      </w:pPr>
      <w:r>
        <w:t>usecase "Sinh báo cáo và\nhỏi đáp dữ liệu" as U14</w:t>
      </w:r>
    </w:p>
    <w:p w14:paraId="52C7CB8C" w14:textId="77777777" w:rsidR="00A975D5" w:rsidRDefault="00000000">
      <w:pPr>
        <w:pStyle w:val="PlantUMLCode"/>
      </w:pPr>
      <w:r>
        <w:t>}</w:t>
      </w:r>
    </w:p>
    <w:p w14:paraId="55D89545" w14:textId="77777777" w:rsidR="00A975D5" w:rsidRDefault="00000000">
      <w:pPr>
        <w:pStyle w:val="PlantUMLCode"/>
      </w:pPr>
      <w:r>
        <w:t>}</w:t>
      </w:r>
    </w:p>
    <w:p w14:paraId="70E368FB" w14:textId="77777777" w:rsidR="00A975D5" w:rsidRDefault="00000000">
      <w:pPr>
        <w:pStyle w:val="PlantUMLCode"/>
      </w:pPr>
      <w:r>
        <w:t>UV -[#C66A10]-&gt; U0</w:t>
      </w:r>
    </w:p>
    <w:p w14:paraId="5F3F5B1F" w14:textId="77777777" w:rsidR="00A975D5" w:rsidRDefault="00000000">
      <w:pPr>
        <w:pStyle w:val="PlantUMLCode"/>
      </w:pPr>
      <w:r>
        <w:t>UV -[#C66A10]-&gt; U1</w:t>
      </w:r>
    </w:p>
    <w:p w14:paraId="1C978A82" w14:textId="77777777" w:rsidR="00A975D5" w:rsidRDefault="00000000">
      <w:pPr>
        <w:pStyle w:val="PlantUMLCode"/>
      </w:pPr>
      <w:r>
        <w:t>UV -[#C66A10]-&gt; U2</w:t>
      </w:r>
    </w:p>
    <w:p w14:paraId="7CA95352" w14:textId="77777777" w:rsidR="00A975D5" w:rsidRDefault="00000000">
      <w:pPr>
        <w:pStyle w:val="PlantUMLCode"/>
      </w:pPr>
      <w:r>
        <w:t>UV -[#C66A10]-&gt; U3</w:t>
      </w:r>
    </w:p>
    <w:p w14:paraId="06EE768A" w14:textId="77777777" w:rsidR="00A975D5" w:rsidRDefault="00000000">
      <w:pPr>
        <w:pStyle w:val="PlantUMLCode"/>
      </w:pPr>
      <w:r>
        <w:t>UV -[#C66A10]-&gt; U4</w:t>
      </w:r>
    </w:p>
    <w:p w14:paraId="05464874" w14:textId="77777777" w:rsidR="00A975D5" w:rsidRDefault="00000000">
      <w:pPr>
        <w:pStyle w:val="PlantUMLCode"/>
      </w:pPr>
      <w:r>
        <w:t>NV -[#25834B]-&gt; U0</w:t>
      </w:r>
    </w:p>
    <w:p w14:paraId="74564615" w14:textId="77777777" w:rsidR="00A975D5" w:rsidRDefault="00000000">
      <w:pPr>
        <w:pStyle w:val="PlantUMLCode"/>
      </w:pPr>
      <w:r>
        <w:t>NV -[#25834B]-&gt; U5</w:t>
      </w:r>
    </w:p>
    <w:p w14:paraId="2CCB7975" w14:textId="77777777" w:rsidR="00A975D5" w:rsidRDefault="00000000">
      <w:pPr>
        <w:pStyle w:val="PlantUMLCode"/>
      </w:pPr>
      <w:r>
        <w:t>NV -[#25834B]-&gt; U6</w:t>
      </w:r>
    </w:p>
    <w:p w14:paraId="14FF51A7" w14:textId="77777777" w:rsidR="00A975D5" w:rsidRDefault="00000000">
      <w:pPr>
        <w:pStyle w:val="PlantUMLCode"/>
      </w:pPr>
      <w:r>
        <w:t>NV -[#25834B]-&gt; U7</w:t>
      </w:r>
    </w:p>
    <w:p w14:paraId="21EC2679" w14:textId="77777777" w:rsidR="00A975D5" w:rsidRDefault="00000000">
      <w:pPr>
        <w:pStyle w:val="PlantUMLCode"/>
      </w:pPr>
      <w:r>
        <w:t>NV -[#25834B]-&gt; U8</w:t>
      </w:r>
    </w:p>
    <w:p w14:paraId="7B8CA946" w14:textId="77777777" w:rsidR="00A975D5" w:rsidRDefault="00000000">
      <w:pPr>
        <w:pStyle w:val="PlantUMLCode"/>
      </w:pPr>
      <w:r>
        <w:t>NV -[#25834B]-&gt; U9</w:t>
      </w:r>
    </w:p>
    <w:p w14:paraId="5E46E0E8" w14:textId="77777777" w:rsidR="00A975D5" w:rsidRDefault="00000000">
      <w:pPr>
        <w:pStyle w:val="PlantUMLCode"/>
      </w:pPr>
      <w:r>
        <w:t>NV -[#25834B]-&gt; U12</w:t>
      </w:r>
    </w:p>
    <w:p w14:paraId="602F157F" w14:textId="77777777" w:rsidR="00A975D5" w:rsidRDefault="00000000">
      <w:pPr>
        <w:pStyle w:val="PlantUMLCode"/>
      </w:pPr>
      <w:r>
        <w:t>QL -[#315BC4]-&gt; U0</w:t>
      </w:r>
    </w:p>
    <w:p w14:paraId="09589496" w14:textId="77777777" w:rsidR="00A975D5" w:rsidRDefault="00000000">
      <w:pPr>
        <w:pStyle w:val="PlantUMLCode"/>
      </w:pPr>
      <w:r>
        <w:t>QL -[#315BC4]-&gt; U5</w:t>
      </w:r>
    </w:p>
    <w:p w14:paraId="2649041A" w14:textId="77777777" w:rsidR="00A975D5" w:rsidRDefault="00000000">
      <w:pPr>
        <w:pStyle w:val="PlantUMLCode"/>
      </w:pPr>
      <w:r>
        <w:t>QL -[#315BC4]-&gt; U6</w:t>
      </w:r>
    </w:p>
    <w:p w14:paraId="5A2F2978" w14:textId="77777777" w:rsidR="00A975D5" w:rsidRDefault="00000000">
      <w:pPr>
        <w:pStyle w:val="PlantUMLCode"/>
      </w:pPr>
      <w:r>
        <w:t>QL -[#315BC4]-&gt; U7</w:t>
      </w:r>
    </w:p>
    <w:p w14:paraId="5E56BA22" w14:textId="77777777" w:rsidR="00A975D5" w:rsidRDefault="00000000">
      <w:pPr>
        <w:pStyle w:val="PlantUMLCode"/>
      </w:pPr>
      <w:r>
        <w:t>QL -[#315BC4]-&gt; U8</w:t>
      </w:r>
    </w:p>
    <w:p w14:paraId="402F8684" w14:textId="77777777" w:rsidR="00A975D5" w:rsidRDefault="00000000">
      <w:pPr>
        <w:pStyle w:val="PlantUMLCode"/>
      </w:pPr>
      <w:r>
        <w:t>QL -[#315BC4]-&gt; U9</w:t>
      </w:r>
    </w:p>
    <w:p w14:paraId="7A483976" w14:textId="77777777" w:rsidR="00A975D5" w:rsidRDefault="00000000">
      <w:pPr>
        <w:pStyle w:val="PlantUMLCode"/>
      </w:pPr>
      <w:r>
        <w:t>QL -[#315BC4]-&gt; U10</w:t>
      </w:r>
    </w:p>
    <w:p w14:paraId="3FD156F5" w14:textId="77777777" w:rsidR="00A975D5" w:rsidRDefault="00000000">
      <w:pPr>
        <w:pStyle w:val="PlantUMLCode"/>
      </w:pPr>
      <w:r>
        <w:t>QL -[#315BC4]-&gt; U11</w:t>
      </w:r>
    </w:p>
    <w:p w14:paraId="5D01CED7" w14:textId="77777777" w:rsidR="00A975D5" w:rsidRDefault="00000000">
      <w:pPr>
        <w:pStyle w:val="PlantUMLCode"/>
      </w:pPr>
      <w:r>
        <w:t>QL -[#315BC4]-&gt; U12</w:t>
      </w:r>
    </w:p>
    <w:p w14:paraId="29690624" w14:textId="77777777" w:rsidR="00A975D5" w:rsidRDefault="00000000">
      <w:pPr>
        <w:pStyle w:val="PlantUMLCode"/>
      </w:pPr>
      <w:r>
        <w:t>QL -[#315BC4]-&gt; U13</w:t>
      </w:r>
    </w:p>
    <w:p w14:paraId="3D1D6C78" w14:textId="77777777" w:rsidR="00A975D5" w:rsidRDefault="00000000">
      <w:pPr>
        <w:pStyle w:val="PlantUMLCode"/>
      </w:pPr>
      <w:r>
        <w:t>QL -[#315BC4]-&gt; U14</w:t>
      </w:r>
    </w:p>
    <w:p w14:paraId="2CD705D2" w14:textId="77777777" w:rsidR="00A975D5" w:rsidRDefault="00000000">
      <w:pPr>
        <w:pStyle w:val="PlantUMLCode"/>
      </w:pPr>
      <w:r>
        <w:t>@enduml</w:t>
      </w:r>
    </w:p>
    <w:p w14:paraId="5007150A" w14:textId="77777777" w:rsidR="00A975D5" w:rsidRDefault="00000000">
      <w:r>
        <w:br w:type="page"/>
      </w:r>
    </w:p>
    <w:p w14:paraId="3ABF12F9" w14:textId="77777777" w:rsidR="00A975D5" w:rsidRDefault="00000000">
      <w:pPr>
        <w:pStyle w:val="u1"/>
      </w:pPr>
      <w:r>
        <w:lastRenderedPageBreak/>
        <w:t>Phụ lục B. Mã PlantUML – ERD</w:t>
      </w:r>
    </w:p>
    <w:p w14:paraId="4F47BB57" w14:textId="77777777" w:rsidR="00A975D5" w:rsidRDefault="00000000">
      <w:r>
        <w:t>Sao chép toàn bộ khối từ @startuml đến @enduml vào tệp ERD.puml (UTF-8). Mã dưới đây chính là mã đã dùng để tạo Hình 3.1.</w:t>
      </w:r>
    </w:p>
    <w:p w14:paraId="0DEACD21" w14:textId="77777777" w:rsidR="00A975D5" w:rsidRDefault="00000000">
      <w:r>
        <w:t>Nguồn cú pháp: PlantUML Information Engineering — https://plantuml.com/ie-diagram. Bội số: || là đúng một; |o/o| là không hoặc một; o{ là không hoặc nhiều. Tên trường FK xác định vai trò của liên kết.</w:t>
      </w:r>
    </w:p>
    <w:p w14:paraId="03CC1A46" w14:textId="77777777" w:rsidR="00A975D5" w:rsidRDefault="00000000">
      <w:pPr>
        <w:pStyle w:val="PlantUMLCode"/>
      </w:pPr>
      <w:r>
        <w:t>@startuml</w:t>
      </w:r>
    </w:p>
    <w:p w14:paraId="48189425" w14:textId="77777777" w:rsidR="00A975D5" w:rsidRDefault="00000000">
      <w:pPr>
        <w:pStyle w:val="PlantUMLCode"/>
      </w:pPr>
      <w:r>
        <w:t>!pragma layout smetana</w:t>
      </w:r>
    </w:p>
    <w:p w14:paraId="71F8296D" w14:textId="77777777" w:rsidR="00A975D5" w:rsidRDefault="00000000">
      <w:pPr>
        <w:pStyle w:val="PlantUMLCode"/>
      </w:pPr>
      <w:r>
        <w:t>skinparam backgroundColor white</w:t>
      </w:r>
    </w:p>
    <w:p w14:paraId="585A4091" w14:textId="77777777" w:rsidR="00A975D5" w:rsidRDefault="00000000">
      <w:pPr>
        <w:pStyle w:val="PlantUMLCode"/>
      </w:pPr>
      <w:r>
        <w:t>skinparam shadowing false</w:t>
      </w:r>
    </w:p>
    <w:p w14:paraId="196BF230" w14:textId="77777777" w:rsidR="00A975D5" w:rsidRDefault="00000000">
      <w:pPr>
        <w:pStyle w:val="PlantUMLCode"/>
      </w:pPr>
      <w:r>
        <w:t>skinparam defaultFontName DejaVu Sans</w:t>
      </w:r>
    </w:p>
    <w:p w14:paraId="5D36EA69" w14:textId="77777777" w:rsidR="00A975D5" w:rsidRDefault="00000000">
      <w:pPr>
        <w:pStyle w:val="PlantUMLCode"/>
      </w:pPr>
      <w:r>
        <w:t>skinparam defaultFontSize 14</w:t>
      </w:r>
    </w:p>
    <w:p w14:paraId="1ECBA938" w14:textId="77777777" w:rsidR="00A975D5" w:rsidRDefault="00000000">
      <w:pPr>
        <w:pStyle w:val="PlantUMLCode"/>
      </w:pPr>
      <w:r>
        <w:t>skinparam dpi 160</w:t>
      </w:r>
    </w:p>
    <w:p w14:paraId="0627927A" w14:textId="77777777" w:rsidR="00A975D5" w:rsidRDefault="00000000">
      <w:pPr>
        <w:pStyle w:val="PlantUMLCode"/>
      </w:pPr>
      <w:r>
        <w:t>skinparam roundcorner 8</w:t>
      </w:r>
    </w:p>
    <w:p w14:paraId="372B1096" w14:textId="77777777" w:rsidR="00A975D5" w:rsidRDefault="00000000">
      <w:pPr>
        <w:pStyle w:val="PlantUMLCode"/>
      </w:pPr>
      <w:r>
        <w:t>hide circle</w:t>
      </w:r>
    </w:p>
    <w:p w14:paraId="0A282229" w14:textId="77777777" w:rsidR="00A975D5" w:rsidRDefault="00000000">
      <w:pPr>
        <w:pStyle w:val="PlantUMLCode"/>
      </w:pPr>
      <w:r>
        <w:t>skinparam linetype ortho</w:t>
      </w:r>
    </w:p>
    <w:p w14:paraId="40B3464D" w14:textId="77777777" w:rsidR="00A975D5" w:rsidRDefault="00000000">
      <w:pPr>
        <w:pStyle w:val="PlantUMLCode"/>
      </w:pPr>
      <w:r>
        <w:t>skinparam classBackgroundColor #F5F8FC</w:t>
      </w:r>
    </w:p>
    <w:p w14:paraId="389CD5C9" w14:textId="77777777" w:rsidR="00A975D5" w:rsidRDefault="00000000">
      <w:pPr>
        <w:pStyle w:val="PlantUMLCode"/>
      </w:pPr>
      <w:r>
        <w:t>skinparam classBorderColor #425B76</w:t>
      </w:r>
    </w:p>
    <w:p w14:paraId="73C24361" w14:textId="77777777" w:rsidR="00A975D5" w:rsidRDefault="00000000">
      <w:pPr>
        <w:pStyle w:val="PlantUMLCode"/>
      </w:pPr>
      <w:r>
        <w:t>skinparam nodesep 40</w:t>
      </w:r>
    </w:p>
    <w:p w14:paraId="7E9FC563" w14:textId="77777777" w:rsidR="00A975D5" w:rsidRDefault="00000000">
      <w:pPr>
        <w:pStyle w:val="PlantUMLCode"/>
      </w:pPr>
      <w:r>
        <w:t>skinparam ranksep 55</w:t>
      </w:r>
    </w:p>
    <w:p w14:paraId="52646F8F" w14:textId="77777777" w:rsidR="00A975D5" w:rsidRDefault="00000000">
      <w:pPr>
        <w:pStyle w:val="PlantUMLCode"/>
      </w:pPr>
      <w:r>
        <w:t>entity TaiKhoan {</w:t>
      </w:r>
    </w:p>
    <w:p w14:paraId="72189FE1" w14:textId="77777777" w:rsidR="00A975D5" w:rsidRDefault="00000000">
      <w:pPr>
        <w:pStyle w:val="PlantUMLCode"/>
      </w:pPr>
      <w:r>
        <w:t>{field} * maTaiKhoan : UUID &lt;&lt;PK&gt;&gt;</w:t>
      </w:r>
    </w:p>
    <w:p w14:paraId="35BA8043" w14:textId="77777777" w:rsidR="00A975D5" w:rsidRDefault="00000000">
      <w:pPr>
        <w:pStyle w:val="PlantUMLCode"/>
      </w:pPr>
      <w:r>
        <w:t>{field} * email : varchar(254) &lt;&lt;UK&gt;&gt;</w:t>
      </w:r>
    </w:p>
    <w:p w14:paraId="4ED75831" w14:textId="77777777" w:rsidR="00A975D5" w:rsidRDefault="00000000">
      <w:pPr>
        <w:pStyle w:val="PlantUMLCode"/>
      </w:pPr>
      <w:r>
        <w:t>{field} * matKhauBam : varchar(255)</w:t>
      </w:r>
    </w:p>
    <w:p w14:paraId="365F1F13" w14:textId="77777777" w:rsidR="00A975D5" w:rsidRDefault="00000000">
      <w:pPr>
        <w:pStyle w:val="PlantUMLCode"/>
      </w:pPr>
      <w:r>
        <w:t>{field} * hoTen : varchar(100)</w:t>
      </w:r>
    </w:p>
    <w:p w14:paraId="7A37FC7B" w14:textId="77777777" w:rsidR="00A975D5" w:rsidRDefault="00000000">
      <w:pPr>
        <w:pStyle w:val="PlantUMLCode"/>
      </w:pPr>
      <w:r>
        <w:t>{field} * vaiTro : enum</w:t>
      </w:r>
    </w:p>
    <w:p w14:paraId="50DE000E" w14:textId="77777777" w:rsidR="00A975D5" w:rsidRDefault="00000000">
      <w:pPr>
        <w:pStyle w:val="PlantUMLCode"/>
      </w:pPr>
      <w:r>
        <w:t>{field} * trangThai : enum</w:t>
      </w:r>
    </w:p>
    <w:p w14:paraId="6FB4FF36" w14:textId="77777777" w:rsidR="00A975D5" w:rsidRDefault="00000000">
      <w:pPr>
        <w:pStyle w:val="PlantUMLCode"/>
      </w:pPr>
      <w:r>
        <w:t>}</w:t>
      </w:r>
    </w:p>
    <w:p w14:paraId="0DAFAA90" w14:textId="77777777" w:rsidR="00A975D5" w:rsidRDefault="00000000">
      <w:pPr>
        <w:pStyle w:val="PlantUMLCode"/>
      </w:pPr>
      <w:r>
        <w:t>entity PhongBan {</w:t>
      </w:r>
    </w:p>
    <w:p w14:paraId="272F182D" w14:textId="77777777" w:rsidR="00A975D5" w:rsidRDefault="00000000">
      <w:pPr>
        <w:pStyle w:val="PlantUMLCode"/>
      </w:pPr>
      <w:r>
        <w:t>{field} * maPhongBan : UUID &lt;&lt;PK&gt;&gt;</w:t>
      </w:r>
    </w:p>
    <w:p w14:paraId="54BF4339" w14:textId="77777777" w:rsidR="00A975D5" w:rsidRDefault="00000000">
      <w:pPr>
        <w:pStyle w:val="PlantUMLCode"/>
      </w:pPr>
      <w:r>
        <w:t>{field} * tenPhongBan : varchar(100) &lt;&lt;UK&gt;&gt;</w:t>
      </w:r>
    </w:p>
    <w:p w14:paraId="4882C97C" w14:textId="77777777" w:rsidR="00A975D5" w:rsidRDefault="00000000">
      <w:pPr>
        <w:pStyle w:val="PlantUMLCode"/>
      </w:pPr>
      <w:r>
        <w:t>{field} * moTa : varchar(500)</w:t>
      </w:r>
    </w:p>
    <w:p w14:paraId="5C78637A" w14:textId="77777777" w:rsidR="00A975D5" w:rsidRDefault="00000000">
      <w:pPr>
        <w:pStyle w:val="PlantUMLCode"/>
      </w:pPr>
      <w:r>
        <w:t>{field} * hoatDong : Boolean</w:t>
      </w:r>
    </w:p>
    <w:p w14:paraId="118D1976" w14:textId="77777777" w:rsidR="00A975D5" w:rsidRDefault="00000000">
      <w:pPr>
        <w:pStyle w:val="PlantUMLCode"/>
      </w:pPr>
      <w:r>
        <w:t>}</w:t>
      </w:r>
    </w:p>
    <w:p w14:paraId="6D168B0C" w14:textId="77777777" w:rsidR="00A975D5" w:rsidRDefault="00000000">
      <w:pPr>
        <w:pStyle w:val="PlantUMLCode"/>
      </w:pPr>
      <w:r>
        <w:t>entity ViTriTuyenDung {</w:t>
      </w:r>
    </w:p>
    <w:p w14:paraId="14E13AA1" w14:textId="77777777" w:rsidR="00A975D5" w:rsidRDefault="00000000">
      <w:pPr>
        <w:pStyle w:val="PlantUMLCode"/>
      </w:pPr>
      <w:r>
        <w:t>{field} * maViTri : UUID &lt;&lt;PK&gt;&gt;</w:t>
      </w:r>
    </w:p>
    <w:p w14:paraId="1F93024A" w14:textId="77777777" w:rsidR="00A975D5" w:rsidRDefault="00000000">
      <w:pPr>
        <w:pStyle w:val="PlantUMLCode"/>
      </w:pPr>
      <w:r>
        <w:t>{field} * phongBan : UUID &lt;&lt;FK&gt;&gt;</w:t>
      </w:r>
    </w:p>
    <w:p w14:paraId="65CB9584" w14:textId="77777777" w:rsidR="00A975D5" w:rsidRDefault="00000000">
      <w:pPr>
        <w:pStyle w:val="PlantUMLCode"/>
      </w:pPr>
      <w:r>
        <w:t>{field} * tenViTri : varchar(150)</w:t>
      </w:r>
    </w:p>
    <w:p w14:paraId="4E33D17A" w14:textId="77777777" w:rsidR="00A975D5" w:rsidRDefault="00000000">
      <w:pPr>
        <w:pStyle w:val="PlantUMLCode"/>
      </w:pPr>
      <w:r>
        <w:t>{field} * yeuCau : varchar(10000)</w:t>
      </w:r>
    </w:p>
    <w:p w14:paraId="34F81E12" w14:textId="77777777" w:rsidR="00A975D5" w:rsidRDefault="00000000">
      <w:pPr>
        <w:pStyle w:val="PlantUMLCode"/>
      </w:pPr>
      <w:r>
        <w:t>{field} * chiTieu : int</w:t>
      </w:r>
    </w:p>
    <w:p w14:paraId="2DA66FD5" w14:textId="77777777" w:rsidR="00A975D5" w:rsidRDefault="00000000">
      <w:pPr>
        <w:pStyle w:val="PlantUMLCode"/>
      </w:pPr>
      <w:r>
        <w:t>{field} * ngayMo : DateTime</w:t>
      </w:r>
    </w:p>
    <w:p w14:paraId="651D094E" w14:textId="77777777" w:rsidR="00A975D5" w:rsidRDefault="00000000">
      <w:pPr>
        <w:pStyle w:val="PlantUMLCode"/>
      </w:pPr>
      <w:r>
        <w:t>{field} ngayLapDay : DateTime</w:t>
      </w:r>
    </w:p>
    <w:p w14:paraId="25FAE7C1" w14:textId="77777777" w:rsidR="00A975D5" w:rsidRDefault="00000000">
      <w:pPr>
        <w:pStyle w:val="PlantUMLCode"/>
      </w:pPr>
      <w:r>
        <w:t>{field} * trangThai : enum</w:t>
      </w:r>
    </w:p>
    <w:p w14:paraId="2599989A" w14:textId="77777777" w:rsidR="00A975D5" w:rsidRDefault="00000000">
      <w:pPr>
        <w:pStyle w:val="PlantUMLCode"/>
      </w:pPr>
      <w:r>
        <w:t>}</w:t>
      </w:r>
    </w:p>
    <w:p w14:paraId="10801C59" w14:textId="77777777" w:rsidR="00A975D5" w:rsidRDefault="00000000">
      <w:pPr>
        <w:pStyle w:val="PlantUMLCode"/>
      </w:pPr>
      <w:r>
        <w:t>entity TinTuyenDung {</w:t>
      </w:r>
    </w:p>
    <w:p w14:paraId="1DCC31FD" w14:textId="77777777" w:rsidR="00A975D5" w:rsidRDefault="00000000">
      <w:pPr>
        <w:pStyle w:val="PlantUMLCode"/>
      </w:pPr>
      <w:r>
        <w:t>{field} * maTin : UUID &lt;&lt;PK&gt;&gt;</w:t>
      </w:r>
    </w:p>
    <w:p w14:paraId="3DA67E78" w14:textId="77777777" w:rsidR="00A975D5" w:rsidRDefault="00000000">
      <w:pPr>
        <w:pStyle w:val="PlantUMLCode"/>
      </w:pPr>
      <w:r>
        <w:t>{field} * viTri : UUID &lt;&lt;FK&gt;&gt;</w:t>
      </w:r>
    </w:p>
    <w:p w14:paraId="374E86FA" w14:textId="77777777" w:rsidR="00A975D5" w:rsidRDefault="00000000">
      <w:pPr>
        <w:pStyle w:val="PlantUMLCode"/>
      </w:pPr>
      <w:r>
        <w:t>{field} * nguoiTao : UUID &lt;&lt;FK&gt;&gt;</w:t>
      </w:r>
    </w:p>
    <w:p w14:paraId="5A9D064D" w14:textId="77777777" w:rsidR="00A975D5" w:rsidRDefault="00000000">
      <w:pPr>
        <w:pStyle w:val="PlantUMLCode"/>
      </w:pPr>
      <w:r>
        <w:t>{field} * tieuDe : varchar(200)</w:t>
      </w:r>
    </w:p>
    <w:p w14:paraId="55079DE0" w14:textId="77777777" w:rsidR="00A975D5" w:rsidRDefault="00000000">
      <w:pPr>
        <w:pStyle w:val="PlantUMLCode"/>
      </w:pPr>
      <w:r>
        <w:t>{field} * noiDung : varchar(10000)</w:t>
      </w:r>
    </w:p>
    <w:p w14:paraId="2040756A" w14:textId="77777777" w:rsidR="00A975D5" w:rsidRDefault="00000000">
      <w:pPr>
        <w:pStyle w:val="PlantUMLCode"/>
      </w:pPr>
      <w:r>
        <w:t>{field} * hanNop : DateTime</w:t>
      </w:r>
    </w:p>
    <w:p w14:paraId="63E53195" w14:textId="77777777" w:rsidR="00A975D5" w:rsidRDefault="00000000">
      <w:pPr>
        <w:pStyle w:val="PlantUMLCode"/>
      </w:pPr>
      <w:r>
        <w:t>{field} * trangThai : enum</w:t>
      </w:r>
    </w:p>
    <w:p w14:paraId="6AAC054E" w14:textId="77777777" w:rsidR="00A975D5" w:rsidRDefault="00000000">
      <w:pPr>
        <w:pStyle w:val="PlantUMLCode"/>
      </w:pPr>
      <w:r>
        <w:t>}</w:t>
      </w:r>
    </w:p>
    <w:p w14:paraId="64547BEB" w14:textId="77777777" w:rsidR="00A975D5" w:rsidRDefault="00000000">
      <w:pPr>
        <w:pStyle w:val="PlantUMLCode"/>
      </w:pPr>
      <w:r>
        <w:t>entity UngVien {</w:t>
      </w:r>
    </w:p>
    <w:p w14:paraId="1822C682" w14:textId="77777777" w:rsidR="00A975D5" w:rsidRDefault="00000000">
      <w:pPr>
        <w:pStyle w:val="PlantUMLCode"/>
      </w:pPr>
      <w:r>
        <w:t>{field} * maUngVien : UUID &lt;&lt;PK&gt;&gt;</w:t>
      </w:r>
    </w:p>
    <w:p w14:paraId="09261E6E" w14:textId="77777777" w:rsidR="00A975D5" w:rsidRDefault="00000000">
      <w:pPr>
        <w:pStyle w:val="PlantUMLCode"/>
      </w:pPr>
      <w:r>
        <w:t>{field} taiKhoan : UUID &lt;&lt;FK&gt;&gt; &lt;&lt;UK&gt;&gt;</w:t>
      </w:r>
    </w:p>
    <w:p w14:paraId="166A1417" w14:textId="77777777" w:rsidR="00A975D5" w:rsidRDefault="00000000">
      <w:pPr>
        <w:pStyle w:val="PlantUMLCode"/>
      </w:pPr>
      <w:r>
        <w:t>{field} * hoTen : varchar(100)</w:t>
      </w:r>
    </w:p>
    <w:p w14:paraId="7E917DAF" w14:textId="77777777" w:rsidR="00A975D5" w:rsidRDefault="00000000">
      <w:pPr>
        <w:pStyle w:val="PlantUMLCode"/>
      </w:pPr>
      <w:r>
        <w:t>{field} * email : varchar(254)</w:t>
      </w:r>
    </w:p>
    <w:p w14:paraId="2E8F9FC8" w14:textId="77777777" w:rsidR="00A975D5" w:rsidRDefault="00000000">
      <w:pPr>
        <w:pStyle w:val="PlantUMLCode"/>
      </w:pPr>
      <w:r>
        <w:t>{field} * sdt : varchar(20)</w:t>
      </w:r>
    </w:p>
    <w:p w14:paraId="56F18336" w14:textId="77777777" w:rsidR="00A975D5" w:rsidRDefault="00000000">
      <w:pPr>
        <w:pStyle w:val="PlantUMLCode"/>
      </w:pPr>
      <w:r>
        <w:t>{field} * kyNang : varchar(2000)</w:t>
      </w:r>
    </w:p>
    <w:p w14:paraId="0A439A5E" w14:textId="77777777" w:rsidR="00A975D5" w:rsidRDefault="00000000">
      <w:pPr>
        <w:pStyle w:val="PlantUMLCode"/>
      </w:pPr>
      <w:r>
        <w:t>{field} * kinhNghiem : varchar(4000)</w:t>
      </w:r>
    </w:p>
    <w:p w14:paraId="5E85C344" w14:textId="77777777" w:rsidR="00A975D5" w:rsidRDefault="00000000">
      <w:pPr>
        <w:pStyle w:val="PlantUMLCode"/>
      </w:pPr>
      <w:r>
        <w:t>{field} * hocVan : varchar(2000)</w:t>
      </w:r>
    </w:p>
    <w:p w14:paraId="4CA0ED9B" w14:textId="77777777" w:rsidR="00A975D5" w:rsidRDefault="00000000">
      <w:pPr>
        <w:pStyle w:val="PlantUMLCode"/>
      </w:pPr>
      <w:r>
        <w:t>}</w:t>
      </w:r>
    </w:p>
    <w:p w14:paraId="54C82E58" w14:textId="77777777" w:rsidR="00A975D5" w:rsidRDefault="00000000">
      <w:pPr>
        <w:pStyle w:val="PlantUMLCode"/>
      </w:pPr>
      <w:r>
        <w:t>entity HoSoCV {</w:t>
      </w:r>
    </w:p>
    <w:p w14:paraId="1EA6DA69" w14:textId="77777777" w:rsidR="00A975D5" w:rsidRDefault="00000000">
      <w:pPr>
        <w:pStyle w:val="PlantUMLCode"/>
      </w:pPr>
      <w:r>
        <w:t>{field} * maCV : UUID &lt;&lt;PK&gt;&gt;</w:t>
      </w:r>
    </w:p>
    <w:p w14:paraId="0215ABF7" w14:textId="77777777" w:rsidR="00A975D5" w:rsidRDefault="00000000">
      <w:pPr>
        <w:pStyle w:val="PlantUMLCode"/>
      </w:pPr>
      <w:r>
        <w:t>{field} * ungVien : UUID &lt;&lt;FK&gt;&gt;</w:t>
      </w:r>
    </w:p>
    <w:p w14:paraId="1472D097" w14:textId="77777777" w:rsidR="00A975D5" w:rsidRDefault="00000000">
      <w:pPr>
        <w:pStyle w:val="PlantUMLCode"/>
      </w:pPr>
      <w:r>
        <w:t>{field} * tenTep : varchar(255)</w:t>
      </w:r>
    </w:p>
    <w:p w14:paraId="13B8EAA1" w14:textId="77777777" w:rsidR="00A975D5" w:rsidRDefault="00000000">
      <w:pPr>
        <w:pStyle w:val="PlantUMLCode"/>
      </w:pPr>
      <w:r>
        <w:t>{field} * khoaLuuTru : varchar(512)</w:t>
      </w:r>
    </w:p>
    <w:p w14:paraId="380DEEB1" w14:textId="77777777" w:rsidR="00A975D5" w:rsidRDefault="00000000">
      <w:pPr>
        <w:pStyle w:val="PlantUMLCode"/>
      </w:pPr>
      <w:r>
        <w:t>{field} * dinhDang : varchar(10)</w:t>
      </w:r>
    </w:p>
    <w:p w14:paraId="098ACBBA" w14:textId="77777777" w:rsidR="00A975D5" w:rsidRDefault="00000000">
      <w:pPr>
        <w:pStyle w:val="PlantUMLCode"/>
      </w:pPr>
      <w:r>
        <w:t>{field} * dungLuong : bigint</w:t>
      </w:r>
    </w:p>
    <w:p w14:paraId="2CB666BA" w14:textId="77777777" w:rsidR="00A975D5" w:rsidRDefault="00000000">
      <w:pPr>
        <w:pStyle w:val="PlantUMLCode"/>
      </w:pPr>
      <w:r>
        <w:lastRenderedPageBreak/>
        <w:t>{field} vanBanTrichXuat : varchar(100000)</w:t>
      </w:r>
    </w:p>
    <w:p w14:paraId="6C8FC456" w14:textId="77777777" w:rsidR="00A975D5" w:rsidRDefault="00000000">
      <w:pPr>
        <w:pStyle w:val="PlantUMLCode"/>
      </w:pPr>
      <w:r>
        <w:t>{field} * ngayTai : DateTime</w:t>
      </w:r>
    </w:p>
    <w:p w14:paraId="626BFE1E" w14:textId="77777777" w:rsidR="00A975D5" w:rsidRDefault="00000000">
      <w:pPr>
        <w:pStyle w:val="PlantUMLCode"/>
      </w:pPr>
      <w:r>
        <w:t>}</w:t>
      </w:r>
    </w:p>
    <w:p w14:paraId="6400ADDF" w14:textId="77777777" w:rsidR="00A975D5" w:rsidRDefault="00000000">
      <w:pPr>
        <w:pStyle w:val="PlantUMLCode"/>
      </w:pPr>
      <w:r>
        <w:t>entity LuotUngTuyen {</w:t>
      </w:r>
    </w:p>
    <w:p w14:paraId="091B3036" w14:textId="77777777" w:rsidR="00A975D5" w:rsidRDefault="00000000">
      <w:pPr>
        <w:pStyle w:val="PlantUMLCode"/>
      </w:pPr>
      <w:r>
        <w:t>{field} * maLuot : UUID &lt;&lt;PK&gt;&gt;</w:t>
      </w:r>
    </w:p>
    <w:p w14:paraId="7315462E" w14:textId="77777777" w:rsidR="00A975D5" w:rsidRDefault="00000000">
      <w:pPr>
        <w:pStyle w:val="PlantUMLCode"/>
      </w:pPr>
      <w:r>
        <w:t>{field} * ungVien : UUID &lt;&lt;FK&gt;&gt;</w:t>
      </w:r>
    </w:p>
    <w:p w14:paraId="12324641" w14:textId="77777777" w:rsidR="00A975D5" w:rsidRDefault="00000000">
      <w:pPr>
        <w:pStyle w:val="PlantUMLCode"/>
      </w:pPr>
      <w:r>
        <w:t>{field} * tin : UUID &lt;&lt;FK&gt;&gt;</w:t>
      </w:r>
    </w:p>
    <w:p w14:paraId="2DBDE2B0" w14:textId="77777777" w:rsidR="00A975D5" w:rsidRDefault="00000000">
      <w:pPr>
        <w:pStyle w:val="PlantUMLCode"/>
      </w:pPr>
      <w:r>
        <w:t>{field} * cv : UUID &lt;&lt;FK&gt;&gt;</w:t>
      </w:r>
    </w:p>
    <w:p w14:paraId="68AE40D1" w14:textId="77777777" w:rsidR="00A975D5" w:rsidRDefault="00000000">
      <w:pPr>
        <w:pStyle w:val="PlantUMLCode"/>
      </w:pPr>
      <w:r>
        <w:t>{field} * nguon : UUID &lt;&lt;FK&gt;&gt;</w:t>
      </w:r>
    </w:p>
    <w:p w14:paraId="7FF98BAE" w14:textId="77777777" w:rsidR="00A975D5" w:rsidRDefault="00000000">
      <w:pPr>
        <w:pStyle w:val="PlantUMLCode"/>
      </w:pPr>
      <w:r>
        <w:t>{field} * ngayNop : DateTime</w:t>
      </w:r>
    </w:p>
    <w:p w14:paraId="237098C9" w14:textId="77777777" w:rsidR="00A975D5" w:rsidRDefault="00000000">
      <w:pPr>
        <w:pStyle w:val="PlantUMLCode"/>
      </w:pPr>
      <w:r>
        <w:t>{field} * trangThai : enum</w:t>
      </w:r>
    </w:p>
    <w:p w14:paraId="31A21330" w14:textId="77777777" w:rsidR="00A975D5" w:rsidRDefault="00000000">
      <w:pPr>
        <w:pStyle w:val="PlantUMLCode"/>
      </w:pPr>
      <w:r>
        <w:t>}</w:t>
      </w:r>
    </w:p>
    <w:p w14:paraId="31C6ECCF" w14:textId="77777777" w:rsidR="00A975D5" w:rsidRDefault="00000000">
      <w:pPr>
        <w:pStyle w:val="PlantUMLCode"/>
      </w:pPr>
      <w:r>
        <w:t>entity LichPhongVan {</w:t>
      </w:r>
    </w:p>
    <w:p w14:paraId="377788E8" w14:textId="77777777" w:rsidR="00A975D5" w:rsidRDefault="00000000">
      <w:pPr>
        <w:pStyle w:val="PlantUMLCode"/>
      </w:pPr>
      <w:r>
        <w:t>{field} * maLich : UUID &lt;&lt;PK&gt;&gt;</w:t>
      </w:r>
    </w:p>
    <w:p w14:paraId="7FCBFF99" w14:textId="77777777" w:rsidR="00A975D5" w:rsidRDefault="00000000">
      <w:pPr>
        <w:pStyle w:val="PlantUMLCode"/>
      </w:pPr>
      <w:r>
        <w:t>{field} * luot : UUID &lt;&lt;FK&gt;&gt;</w:t>
      </w:r>
    </w:p>
    <w:p w14:paraId="5019902F" w14:textId="77777777" w:rsidR="00A975D5" w:rsidRDefault="00000000">
      <w:pPr>
        <w:pStyle w:val="PlantUMLCode"/>
      </w:pPr>
      <w:r>
        <w:t>{field} * nguoiPhongVan : UUID &lt;&lt;FK&gt;&gt;</w:t>
      </w:r>
    </w:p>
    <w:p w14:paraId="7FBD41CC" w14:textId="77777777" w:rsidR="00A975D5" w:rsidRDefault="00000000">
      <w:pPr>
        <w:pStyle w:val="PlantUMLCode"/>
      </w:pPr>
      <w:r>
        <w:t>{field} * batDau : DateTime</w:t>
      </w:r>
    </w:p>
    <w:p w14:paraId="1A923070" w14:textId="77777777" w:rsidR="00A975D5" w:rsidRDefault="00000000">
      <w:pPr>
        <w:pStyle w:val="PlantUMLCode"/>
      </w:pPr>
      <w:r>
        <w:t>{field} * ketThuc : DateTime</w:t>
      </w:r>
    </w:p>
    <w:p w14:paraId="7558FFF1" w14:textId="77777777" w:rsidR="00A975D5" w:rsidRDefault="00000000">
      <w:pPr>
        <w:pStyle w:val="PlantUMLCode"/>
      </w:pPr>
      <w:r>
        <w:t>{field} * diaDiem : varchar(500)</w:t>
      </w:r>
    </w:p>
    <w:p w14:paraId="725FB6C9" w14:textId="77777777" w:rsidR="00A975D5" w:rsidRDefault="00000000">
      <w:pPr>
        <w:pStyle w:val="PlantUMLCode"/>
      </w:pPr>
      <w:r>
        <w:t>{field} * vong : int</w:t>
      </w:r>
    </w:p>
    <w:p w14:paraId="5CF42F22" w14:textId="77777777" w:rsidR="00A975D5" w:rsidRDefault="00000000">
      <w:pPr>
        <w:pStyle w:val="PlantUMLCode"/>
      </w:pPr>
      <w:r>
        <w:t>{field} * trangThai : enum</w:t>
      </w:r>
    </w:p>
    <w:p w14:paraId="1EC11DC5" w14:textId="77777777" w:rsidR="00A975D5" w:rsidRDefault="00000000">
      <w:pPr>
        <w:pStyle w:val="PlantUMLCode"/>
      </w:pPr>
      <w:r>
        <w:t>}</w:t>
      </w:r>
    </w:p>
    <w:p w14:paraId="719FD00D" w14:textId="77777777" w:rsidR="00A975D5" w:rsidRDefault="00000000">
      <w:pPr>
        <w:pStyle w:val="PlantUMLCode"/>
      </w:pPr>
      <w:r>
        <w:t>entity DanhGiaPhongVan {</w:t>
      </w:r>
    </w:p>
    <w:p w14:paraId="1AFD797D" w14:textId="77777777" w:rsidR="00A975D5" w:rsidRDefault="00000000">
      <w:pPr>
        <w:pStyle w:val="PlantUMLCode"/>
      </w:pPr>
      <w:r>
        <w:t>{field} * maDanhGia : UUID &lt;&lt;PK&gt;&gt;</w:t>
      </w:r>
    </w:p>
    <w:p w14:paraId="092A6025" w14:textId="77777777" w:rsidR="00A975D5" w:rsidRDefault="00000000">
      <w:pPr>
        <w:pStyle w:val="PlantUMLCode"/>
      </w:pPr>
      <w:r>
        <w:t>{field} * lich : UUID &lt;&lt;FK&gt;&gt; &lt;&lt;UK&gt;&gt;</w:t>
      </w:r>
    </w:p>
    <w:p w14:paraId="39B7139B" w14:textId="77777777" w:rsidR="00A975D5" w:rsidRDefault="00000000">
      <w:pPr>
        <w:pStyle w:val="PlantUMLCode"/>
      </w:pPr>
      <w:r>
        <w:t>{field} * nguoiDanhGia : UUID &lt;&lt;FK&gt;&gt;</w:t>
      </w:r>
    </w:p>
    <w:p w14:paraId="3F77E292" w14:textId="77777777" w:rsidR="00A975D5" w:rsidRDefault="00000000">
      <w:pPr>
        <w:pStyle w:val="PlantUMLCode"/>
      </w:pPr>
      <w:r>
        <w:t>{field} * diem : decimal(5,2)</w:t>
      </w:r>
    </w:p>
    <w:p w14:paraId="753BDCE4" w14:textId="77777777" w:rsidR="00A975D5" w:rsidRDefault="00000000">
      <w:pPr>
        <w:pStyle w:val="PlantUMLCode"/>
      </w:pPr>
      <w:r>
        <w:t>{field} * nhanXet : varchar(4000)</w:t>
      </w:r>
    </w:p>
    <w:p w14:paraId="14961F93" w14:textId="77777777" w:rsidR="00A975D5" w:rsidRDefault="00000000">
      <w:pPr>
        <w:pStyle w:val="PlantUMLCode"/>
      </w:pPr>
      <w:r>
        <w:t>{field} * deXuat : enum</w:t>
      </w:r>
    </w:p>
    <w:p w14:paraId="5E4610E9" w14:textId="77777777" w:rsidR="00A975D5" w:rsidRDefault="00000000">
      <w:pPr>
        <w:pStyle w:val="PlantUMLCode"/>
      </w:pPr>
      <w:r>
        <w:t>{field} * ngayDanhGia : DateTime</w:t>
      </w:r>
    </w:p>
    <w:p w14:paraId="41039190" w14:textId="77777777" w:rsidR="00A975D5" w:rsidRDefault="00000000">
      <w:pPr>
        <w:pStyle w:val="PlantUMLCode"/>
      </w:pPr>
      <w:r>
        <w:t>}</w:t>
      </w:r>
    </w:p>
    <w:p w14:paraId="40F40FC3" w14:textId="77777777" w:rsidR="00A975D5" w:rsidRDefault="00000000">
      <w:pPr>
        <w:pStyle w:val="PlantUMLCode"/>
      </w:pPr>
      <w:r>
        <w:t>entity NguonTuyenDung {</w:t>
      </w:r>
    </w:p>
    <w:p w14:paraId="6E0D8C7F" w14:textId="77777777" w:rsidR="00A975D5" w:rsidRDefault="00000000">
      <w:pPr>
        <w:pStyle w:val="PlantUMLCode"/>
      </w:pPr>
      <w:r>
        <w:t>{field} * maNguon : UUID &lt;&lt;PK&gt;&gt;</w:t>
      </w:r>
    </w:p>
    <w:p w14:paraId="18D3CA1E" w14:textId="77777777" w:rsidR="00A975D5" w:rsidRDefault="00000000">
      <w:pPr>
        <w:pStyle w:val="PlantUMLCode"/>
      </w:pPr>
      <w:r>
        <w:t>{field} * tenNguon : varchar(100)</w:t>
      </w:r>
    </w:p>
    <w:p w14:paraId="0FFD9C9F" w14:textId="77777777" w:rsidR="00A975D5" w:rsidRDefault="00000000">
      <w:pPr>
        <w:pStyle w:val="PlantUMLCode"/>
      </w:pPr>
      <w:r>
        <w:t>{field} * hoatDong : Boolean</w:t>
      </w:r>
    </w:p>
    <w:p w14:paraId="0F6E2A53" w14:textId="77777777" w:rsidR="00A975D5" w:rsidRDefault="00000000">
      <w:pPr>
        <w:pStyle w:val="PlantUMLCode"/>
      </w:pPr>
      <w:r>
        <w:t>}</w:t>
      </w:r>
    </w:p>
    <w:p w14:paraId="105A6C3A" w14:textId="77777777" w:rsidR="00A975D5" w:rsidRDefault="00000000">
      <w:pPr>
        <w:pStyle w:val="PlantUMLCode"/>
      </w:pPr>
      <w:r>
        <w:t>entity HoSoTiemNang {</w:t>
      </w:r>
    </w:p>
    <w:p w14:paraId="77F697C7" w14:textId="77777777" w:rsidR="00A975D5" w:rsidRDefault="00000000">
      <w:pPr>
        <w:pStyle w:val="PlantUMLCode"/>
      </w:pPr>
      <w:r>
        <w:t>{field} * maTiemNang : UUID &lt;&lt;PK&gt;&gt;</w:t>
      </w:r>
    </w:p>
    <w:p w14:paraId="4A299BA9" w14:textId="77777777" w:rsidR="00A975D5" w:rsidRDefault="00000000">
      <w:pPr>
        <w:pStyle w:val="PlantUMLCode"/>
      </w:pPr>
      <w:r>
        <w:t>{field} * ungVien : UUID &lt;&lt;FK&gt;&gt; &lt;&lt;UK&gt;&gt;</w:t>
      </w:r>
    </w:p>
    <w:p w14:paraId="394591AA" w14:textId="77777777" w:rsidR="00A975D5" w:rsidRDefault="00000000">
      <w:pPr>
        <w:pStyle w:val="PlantUMLCode"/>
      </w:pPr>
      <w:r>
        <w:t>{field} * ngayDongY : DateTime</w:t>
      </w:r>
    </w:p>
    <w:p w14:paraId="3CF1F67B" w14:textId="77777777" w:rsidR="00A975D5" w:rsidRDefault="00000000">
      <w:pPr>
        <w:pStyle w:val="PlantUMLCode"/>
      </w:pPr>
      <w:r>
        <w:t>{field} * hetHan : DateTime</w:t>
      </w:r>
    </w:p>
    <w:p w14:paraId="2989B0B7" w14:textId="77777777" w:rsidR="00A975D5" w:rsidRDefault="00000000">
      <w:pPr>
        <w:pStyle w:val="PlantUMLCode"/>
      </w:pPr>
      <w:r>
        <w:t>{field} * trangThai : enum</w:t>
      </w:r>
    </w:p>
    <w:p w14:paraId="224D22C4" w14:textId="77777777" w:rsidR="00A975D5" w:rsidRDefault="00000000">
      <w:pPr>
        <w:pStyle w:val="PlantUMLCode"/>
      </w:pPr>
      <w:r>
        <w:t>}</w:t>
      </w:r>
    </w:p>
    <w:p w14:paraId="043B7B38" w14:textId="77777777" w:rsidR="00A975D5" w:rsidRDefault="00000000">
      <w:pPr>
        <w:pStyle w:val="PlantUMLCode"/>
      </w:pPr>
      <w:r>
        <w:t>entity ThongBao {</w:t>
      </w:r>
    </w:p>
    <w:p w14:paraId="78F2C7CA" w14:textId="77777777" w:rsidR="00A975D5" w:rsidRDefault="00000000">
      <w:pPr>
        <w:pStyle w:val="PlantUMLCode"/>
      </w:pPr>
      <w:r>
        <w:t>{field} * maThongBao : UUID &lt;&lt;PK&gt;&gt;</w:t>
      </w:r>
    </w:p>
    <w:p w14:paraId="14E79648" w14:textId="77777777" w:rsidR="00A975D5" w:rsidRDefault="00000000">
      <w:pPr>
        <w:pStyle w:val="PlantUMLCode"/>
      </w:pPr>
      <w:r>
        <w:t>{field} * nguoiNhan : UUID &lt;&lt;FK&gt;&gt;</w:t>
      </w:r>
    </w:p>
    <w:p w14:paraId="137D126A" w14:textId="77777777" w:rsidR="00A975D5" w:rsidRDefault="00000000">
      <w:pPr>
        <w:pStyle w:val="PlantUMLCode"/>
      </w:pPr>
      <w:r>
        <w:t>{field} * luot : UUID &lt;&lt;FK&gt;&gt;</w:t>
      </w:r>
    </w:p>
    <w:p w14:paraId="40382035" w14:textId="77777777" w:rsidR="00A975D5" w:rsidRDefault="00000000">
      <w:pPr>
        <w:pStyle w:val="PlantUMLCode"/>
      </w:pPr>
      <w:r>
        <w:t>{field} * tieuDe : varchar(200)</w:t>
      </w:r>
    </w:p>
    <w:p w14:paraId="443877D5" w14:textId="77777777" w:rsidR="00A975D5" w:rsidRDefault="00000000">
      <w:pPr>
        <w:pStyle w:val="PlantUMLCode"/>
      </w:pPr>
      <w:r>
        <w:t>{field} * noiDung : varchar(4000)</w:t>
      </w:r>
    </w:p>
    <w:p w14:paraId="4559F368" w14:textId="77777777" w:rsidR="00A975D5" w:rsidRDefault="00000000">
      <w:pPr>
        <w:pStyle w:val="PlantUMLCode"/>
      </w:pPr>
      <w:r>
        <w:t>{field} * trangThai : enum</w:t>
      </w:r>
    </w:p>
    <w:p w14:paraId="26DBAC22" w14:textId="77777777" w:rsidR="00A975D5" w:rsidRDefault="00000000">
      <w:pPr>
        <w:pStyle w:val="PlantUMLCode"/>
      </w:pPr>
      <w:r>
        <w:t>{field} * soLanThu : int</w:t>
      </w:r>
    </w:p>
    <w:p w14:paraId="5467558A" w14:textId="77777777" w:rsidR="00A975D5" w:rsidRDefault="00000000">
      <w:pPr>
        <w:pStyle w:val="PlantUMLCode"/>
      </w:pPr>
      <w:r>
        <w:t>{field} * daDoc : Boolean</w:t>
      </w:r>
    </w:p>
    <w:p w14:paraId="1B496A06" w14:textId="77777777" w:rsidR="00A975D5" w:rsidRDefault="00000000">
      <w:pPr>
        <w:pStyle w:val="PlantUMLCode"/>
      </w:pPr>
      <w:r>
        <w:t>}</w:t>
      </w:r>
    </w:p>
    <w:p w14:paraId="6A752851" w14:textId="77777777" w:rsidR="00A975D5" w:rsidRDefault="00000000">
      <w:pPr>
        <w:pStyle w:val="PlantUMLCode"/>
      </w:pPr>
      <w:r>
        <w:t>entity KetQuaAI {</w:t>
      </w:r>
    </w:p>
    <w:p w14:paraId="2B9897D9" w14:textId="77777777" w:rsidR="00A975D5" w:rsidRDefault="00000000">
      <w:pPr>
        <w:pStyle w:val="PlantUMLCode"/>
      </w:pPr>
      <w:r>
        <w:t>{field} * maKetQua : UUID &lt;&lt;PK&gt;&gt;</w:t>
      </w:r>
    </w:p>
    <w:p w14:paraId="1806334E" w14:textId="77777777" w:rsidR="00A975D5" w:rsidRDefault="00000000">
      <w:pPr>
        <w:pStyle w:val="PlantUMLCode"/>
      </w:pPr>
      <w:r>
        <w:t>{field} * loai : enum</w:t>
      </w:r>
    </w:p>
    <w:p w14:paraId="40EAF826" w14:textId="77777777" w:rsidR="00A975D5" w:rsidRDefault="00000000">
      <w:pPr>
        <w:pStyle w:val="PlantUMLCode"/>
      </w:pPr>
      <w:r>
        <w:t>{field} luot : UUID &lt;&lt;FK&gt;&gt;</w:t>
      </w:r>
    </w:p>
    <w:p w14:paraId="113EA838" w14:textId="77777777" w:rsidR="00A975D5" w:rsidRDefault="00000000">
      <w:pPr>
        <w:pStyle w:val="PlantUMLCode"/>
      </w:pPr>
      <w:r>
        <w:t>{field} maBaoCao : UUID &lt;&lt;FK&gt;&gt;</w:t>
      </w:r>
    </w:p>
    <w:p w14:paraId="2BC81ABA" w14:textId="77777777" w:rsidR="00A975D5" w:rsidRDefault="00000000">
      <w:pPr>
        <w:pStyle w:val="PlantUMLCode"/>
      </w:pPr>
      <w:r>
        <w:t>{field} * moHinh : varchar(100)</w:t>
      </w:r>
    </w:p>
    <w:p w14:paraId="36B615C2" w14:textId="77777777" w:rsidR="00A975D5" w:rsidRDefault="00000000">
      <w:pPr>
        <w:pStyle w:val="PlantUMLCode"/>
      </w:pPr>
      <w:r>
        <w:t>{field} * dauVao : varchar(200000)</w:t>
      </w:r>
    </w:p>
    <w:p w14:paraId="026D7232" w14:textId="77777777" w:rsidR="00A975D5" w:rsidRDefault="00000000">
      <w:pPr>
        <w:pStyle w:val="PlantUMLCode"/>
      </w:pPr>
      <w:r>
        <w:t>{field} * noiDung : varchar(50000)</w:t>
      </w:r>
    </w:p>
    <w:p w14:paraId="3BC29CEA" w14:textId="77777777" w:rsidR="00A975D5" w:rsidRDefault="00000000">
      <w:pPr>
        <w:pStyle w:val="PlantUMLCode"/>
      </w:pPr>
      <w:r>
        <w:t>{field} diemPhuHop : decimal(5,2)</w:t>
      </w:r>
    </w:p>
    <w:p w14:paraId="340A920E" w14:textId="77777777" w:rsidR="00A975D5" w:rsidRDefault="00000000">
      <w:pPr>
        <w:pStyle w:val="PlantUMLCode"/>
      </w:pPr>
      <w:r>
        <w:t>{field} * ngayTao : DateTime</w:t>
      </w:r>
    </w:p>
    <w:p w14:paraId="1491F3C9" w14:textId="77777777" w:rsidR="00A975D5" w:rsidRDefault="00000000">
      <w:pPr>
        <w:pStyle w:val="PlantUMLCode"/>
      </w:pPr>
      <w:r>
        <w:t>}</w:t>
      </w:r>
    </w:p>
    <w:p w14:paraId="3E42318C" w14:textId="77777777" w:rsidR="00A975D5" w:rsidRDefault="00000000">
      <w:pPr>
        <w:pStyle w:val="PlantUMLCode"/>
      </w:pPr>
      <w:r>
        <w:t>entity BaoCaoTuyenDung {</w:t>
      </w:r>
    </w:p>
    <w:p w14:paraId="0C73A54C" w14:textId="77777777" w:rsidR="00A975D5" w:rsidRDefault="00000000">
      <w:pPr>
        <w:pStyle w:val="PlantUMLCode"/>
      </w:pPr>
      <w:r>
        <w:t>{field} * maBaoCao : UUID &lt;&lt;PK&gt;&gt;</w:t>
      </w:r>
    </w:p>
    <w:p w14:paraId="4B991B7E" w14:textId="77777777" w:rsidR="00A975D5" w:rsidRDefault="00000000">
      <w:pPr>
        <w:pStyle w:val="PlantUMLCode"/>
      </w:pPr>
      <w:r>
        <w:t>{field} * nguoiLap : UUID &lt;&lt;FK&gt;&gt;</w:t>
      </w:r>
    </w:p>
    <w:p w14:paraId="4BC0842B" w14:textId="77777777" w:rsidR="00A975D5" w:rsidRDefault="00000000">
      <w:pPr>
        <w:pStyle w:val="PlantUMLCode"/>
      </w:pPr>
      <w:r>
        <w:t>{field} * boLoc : JSON</w:t>
      </w:r>
    </w:p>
    <w:p w14:paraId="339B45D5" w14:textId="77777777" w:rsidR="00A975D5" w:rsidRDefault="00000000">
      <w:pPr>
        <w:pStyle w:val="PlantUMLCode"/>
      </w:pPr>
      <w:r>
        <w:t>{field} * ngayLap : DateTime</w:t>
      </w:r>
    </w:p>
    <w:p w14:paraId="66D2B88B" w14:textId="77777777" w:rsidR="00A975D5" w:rsidRDefault="00000000">
      <w:pPr>
        <w:pStyle w:val="PlantUMLCode"/>
      </w:pPr>
      <w:r>
        <w:t>{field} * tongHoSo : int</w:t>
      </w:r>
    </w:p>
    <w:p w14:paraId="3CFEA73B" w14:textId="77777777" w:rsidR="00A975D5" w:rsidRDefault="00000000">
      <w:pPr>
        <w:pStyle w:val="PlantUMLCode"/>
      </w:pPr>
      <w:r>
        <w:t>{field} * soPhongVan : int</w:t>
      </w:r>
    </w:p>
    <w:p w14:paraId="10624A25" w14:textId="77777777" w:rsidR="00A975D5" w:rsidRDefault="00000000">
      <w:pPr>
        <w:pStyle w:val="PlantUMLCode"/>
      </w:pPr>
      <w:r>
        <w:t>{field} * soDat : int</w:t>
      </w:r>
    </w:p>
    <w:p w14:paraId="25C31A66" w14:textId="77777777" w:rsidR="00A975D5" w:rsidRDefault="00000000">
      <w:pPr>
        <w:pStyle w:val="PlantUMLCode"/>
      </w:pPr>
      <w:r>
        <w:t>{field} tyLeDat : decimal(5,2)</w:t>
      </w:r>
    </w:p>
    <w:p w14:paraId="48D8944B" w14:textId="77777777" w:rsidR="00A975D5" w:rsidRDefault="00000000">
      <w:pPr>
        <w:pStyle w:val="PlantUMLCode"/>
      </w:pPr>
      <w:r>
        <w:lastRenderedPageBreak/>
        <w:t>{field} * tongChiPhi : decimal(18,2)</w:t>
      </w:r>
    </w:p>
    <w:p w14:paraId="37BDE7E6" w14:textId="77777777" w:rsidR="00A975D5" w:rsidRDefault="00000000">
      <w:pPr>
        <w:pStyle w:val="PlantUMLCode"/>
      </w:pPr>
      <w:r>
        <w:t>{field} timeToFill : decimal(10,2)</w:t>
      </w:r>
    </w:p>
    <w:p w14:paraId="0B76368E" w14:textId="77777777" w:rsidR="00A975D5" w:rsidRDefault="00000000">
      <w:pPr>
        <w:pStyle w:val="PlantUMLCode"/>
      </w:pPr>
      <w:r>
        <w:t>{field} * chiTiet : JSON</w:t>
      </w:r>
    </w:p>
    <w:p w14:paraId="51178A73" w14:textId="77777777" w:rsidR="00A975D5" w:rsidRDefault="00000000">
      <w:pPr>
        <w:pStyle w:val="PlantUMLCode"/>
      </w:pPr>
      <w:r>
        <w:t>}</w:t>
      </w:r>
    </w:p>
    <w:p w14:paraId="0F2745B5" w14:textId="77777777" w:rsidR="00A975D5" w:rsidRDefault="00000000">
      <w:pPr>
        <w:pStyle w:val="PlantUMLCode"/>
      </w:pPr>
      <w:r>
        <w:t>entity SuKienTrangThai {</w:t>
      </w:r>
    </w:p>
    <w:p w14:paraId="70A9E1C1" w14:textId="77777777" w:rsidR="00A975D5" w:rsidRDefault="00000000">
      <w:pPr>
        <w:pStyle w:val="PlantUMLCode"/>
      </w:pPr>
      <w:r>
        <w:t>{field} * maSuKien : UUID &lt;&lt;PK&gt;&gt;</w:t>
      </w:r>
    </w:p>
    <w:p w14:paraId="4046A160" w14:textId="77777777" w:rsidR="00A975D5" w:rsidRDefault="00000000">
      <w:pPr>
        <w:pStyle w:val="PlantUMLCode"/>
      </w:pPr>
      <w:r>
        <w:t>{field} * maLuot : UUID &lt;&lt;FK&gt;&gt;</w:t>
      </w:r>
    </w:p>
    <w:p w14:paraId="70A9A7E1" w14:textId="77777777" w:rsidR="00A975D5" w:rsidRDefault="00000000">
      <w:pPr>
        <w:pStyle w:val="PlantUMLCode"/>
      </w:pPr>
      <w:r>
        <w:t>{field} truoc : enum</w:t>
      </w:r>
    </w:p>
    <w:p w14:paraId="379A51EF" w14:textId="77777777" w:rsidR="00A975D5" w:rsidRDefault="00000000">
      <w:pPr>
        <w:pStyle w:val="PlantUMLCode"/>
      </w:pPr>
      <w:r>
        <w:t>{field} * sau : enum</w:t>
      </w:r>
    </w:p>
    <w:p w14:paraId="36460695" w14:textId="77777777" w:rsidR="00A975D5" w:rsidRDefault="00000000">
      <w:pPr>
        <w:pStyle w:val="PlantUMLCode"/>
      </w:pPr>
      <w:r>
        <w:t>{field} * luc : DateTime</w:t>
      </w:r>
    </w:p>
    <w:p w14:paraId="377743EB" w14:textId="77777777" w:rsidR="00A975D5" w:rsidRDefault="00000000">
      <w:pPr>
        <w:pStyle w:val="PlantUMLCode"/>
      </w:pPr>
      <w:r>
        <w:t>{field} * nguoi : UUID &lt;&lt;FK&gt;&gt;</w:t>
      </w:r>
    </w:p>
    <w:p w14:paraId="75755447" w14:textId="77777777" w:rsidR="00A975D5" w:rsidRDefault="00000000">
      <w:pPr>
        <w:pStyle w:val="PlantUMLCode"/>
      </w:pPr>
      <w:r>
        <w:t>{field} * lyDo : varchar(1000)</w:t>
      </w:r>
    </w:p>
    <w:p w14:paraId="312F13B1" w14:textId="77777777" w:rsidR="00A975D5" w:rsidRDefault="00000000">
      <w:pPr>
        <w:pStyle w:val="PlantUMLCode"/>
      </w:pPr>
      <w:r>
        <w:t>}</w:t>
      </w:r>
    </w:p>
    <w:p w14:paraId="7613365A" w14:textId="77777777" w:rsidR="00A975D5" w:rsidRDefault="00000000">
      <w:pPr>
        <w:pStyle w:val="PlantUMLCode"/>
      </w:pPr>
      <w:r>
        <w:t>entity KhoanChi {</w:t>
      </w:r>
    </w:p>
    <w:p w14:paraId="5A191EB8" w14:textId="77777777" w:rsidR="00A975D5" w:rsidRDefault="00000000">
      <w:pPr>
        <w:pStyle w:val="PlantUMLCode"/>
      </w:pPr>
      <w:r>
        <w:t>{field} * maChi : UUID &lt;&lt;PK&gt;&gt;</w:t>
      </w:r>
    </w:p>
    <w:p w14:paraId="10BC54C9" w14:textId="77777777" w:rsidR="00A975D5" w:rsidRDefault="00000000">
      <w:pPr>
        <w:pStyle w:val="PlantUMLCode"/>
      </w:pPr>
      <w:r>
        <w:t>{field} * maNguon : UUID &lt;&lt;FK&gt;&gt;</w:t>
      </w:r>
    </w:p>
    <w:p w14:paraId="240D51A1" w14:textId="77777777" w:rsidR="00A975D5" w:rsidRDefault="00000000">
      <w:pPr>
        <w:pStyle w:val="PlantUMLCode"/>
      </w:pPr>
      <w:r>
        <w:t>{field} * maViTri : UUID &lt;&lt;FK&gt;&gt;</w:t>
      </w:r>
    </w:p>
    <w:p w14:paraId="2E014037" w14:textId="77777777" w:rsidR="00A975D5" w:rsidRDefault="00000000">
      <w:pPr>
        <w:pStyle w:val="PlantUMLCode"/>
      </w:pPr>
      <w:r>
        <w:t>{field} * soTien : decimal(18,2)</w:t>
      </w:r>
    </w:p>
    <w:p w14:paraId="010956B3" w14:textId="77777777" w:rsidR="00A975D5" w:rsidRDefault="00000000">
      <w:pPr>
        <w:pStyle w:val="PlantUMLCode"/>
      </w:pPr>
      <w:r>
        <w:t>{field} * ngayChi : Date</w:t>
      </w:r>
    </w:p>
    <w:p w14:paraId="5E4FC6E6" w14:textId="77777777" w:rsidR="00A975D5" w:rsidRDefault="00000000">
      <w:pPr>
        <w:pStyle w:val="PlantUMLCode"/>
      </w:pPr>
      <w:r>
        <w:t>{field} * noiDung : varchar(500)</w:t>
      </w:r>
    </w:p>
    <w:p w14:paraId="358E5666" w14:textId="77777777" w:rsidR="00A975D5" w:rsidRDefault="00000000">
      <w:pPr>
        <w:pStyle w:val="PlantUMLCode"/>
      </w:pPr>
      <w:r>
        <w:t>}</w:t>
      </w:r>
    </w:p>
    <w:p w14:paraId="30955B20" w14:textId="77777777" w:rsidR="00A975D5" w:rsidRDefault="00000000">
      <w:pPr>
        <w:pStyle w:val="PlantUMLCode"/>
      </w:pPr>
      <w:r>
        <w:t>entity TuongTac {</w:t>
      </w:r>
    </w:p>
    <w:p w14:paraId="6CD5ACD2" w14:textId="77777777" w:rsidR="00A975D5" w:rsidRDefault="00000000">
      <w:pPr>
        <w:pStyle w:val="PlantUMLCode"/>
      </w:pPr>
      <w:r>
        <w:t>{field} * maTuongTac : UUID &lt;&lt;PK&gt;&gt;</w:t>
      </w:r>
    </w:p>
    <w:p w14:paraId="5C53D818" w14:textId="77777777" w:rsidR="00A975D5" w:rsidRDefault="00000000">
      <w:pPr>
        <w:pStyle w:val="PlantUMLCode"/>
      </w:pPr>
      <w:r>
        <w:t>{field} * maHoSo : UUID &lt;&lt;FK&gt;&gt;</w:t>
      </w:r>
    </w:p>
    <w:p w14:paraId="1795E876" w14:textId="77777777" w:rsidR="00A975D5" w:rsidRDefault="00000000">
      <w:pPr>
        <w:pStyle w:val="PlantUMLCode"/>
      </w:pPr>
      <w:r>
        <w:t>{field} * nguoiGhi : UUID &lt;&lt;FK&gt;&gt;</w:t>
      </w:r>
    </w:p>
    <w:p w14:paraId="6D03C53D" w14:textId="77777777" w:rsidR="00A975D5" w:rsidRDefault="00000000">
      <w:pPr>
        <w:pStyle w:val="PlantUMLCode"/>
      </w:pPr>
      <w:r>
        <w:t>{field} * thoiDiem : DateTime</w:t>
      </w:r>
    </w:p>
    <w:p w14:paraId="44B2B536" w14:textId="77777777" w:rsidR="00A975D5" w:rsidRDefault="00000000">
      <w:pPr>
        <w:pStyle w:val="PlantUMLCode"/>
      </w:pPr>
      <w:r>
        <w:t>{field} * noiDung : varchar(2000)</w:t>
      </w:r>
    </w:p>
    <w:p w14:paraId="16DEC2CB" w14:textId="77777777" w:rsidR="00A975D5" w:rsidRDefault="00000000">
      <w:pPr>
        <w:pStyle w:val="PlantUMLCode"/>
      </w:pPr>
      <w:r>
        <w:t>}</w:t>
      </w:r>
    </w:p>
    <w:p w14:paraId="7AE3A7FB" w14:textId="77777777" w:rsidR="00A975D5" w:rsidRDefault="00000000">
      <w:pPr>
        <w:pStyle w:val="PlantUMLCode"/>
      </w:pPr>
      <w:r>
        <w:t>PhongBan ||--o{ ViTriTuyenDung</w:t>
      </w:r>
    </w:p>
    <w:p w14:paraId="0AB037E8" w14:textId="77777777" w:rsidR="00A975D5" w:rsidRDefault="00000000">
      <w:pPr>
        <w:pStyle w:val="PlantUMLCode"/>
      </w:pPr>
      <w:r>
        <w:t>ViTriTuyenDung ||--o{ TinTuyenDung</w:t>
      </w:r>
    </w:p>
    <w:p w14:paraId="255D6C2A" w14:textId="77777777" w:rsidR="00A975D5" w:rsidRDefault="00000000">
      <w:pPr>
        <w:pStyle w:val="PlantUMLCode"/>
      </w:pPr>
      <w:r>
        <w:t>TaiKhoan ||--o{ TinTuyenDung</w:t>
      </w:r>
    </w:p>
    <w:p w14:paraId="0C0B5988" w14:textId="77777777" w:rsidR="00A975D5" w:rsidRDefault="00000000">
      <w:pPr>
        <w:pStyle w:val="PlantUMLCode"/>
      </w:pPr>
      <w:r>
        <w:t>TaiKhoan |o--o| UngVien</w:t>
      </w:r>
    </w:p>
    <w:p w14:paraId="2A767AD1" w14:textId="77777777" w:rsidR="00A975D5" w:rsidRDefault="00000000">
      <w:pPr>
        <w:pStyle w:val="PlantUMLCode"/>
      </w:pPr>
      <w:r>
        <w:t>UngVien ||--o{ HoSoCV</w:t>
      </w:r>
    </w:p>
    <w:p w14:paraId="1E52778C" w14:textId="77777777" w:rsidR="00A975D5" w:rsidRDefault="00000000">
      <w:pPr>
        <w:pStyle w:val="PlantUMLCode"/>
      </w:pPr>
      <w:r>
        <w:t>UngVien ||--o{ LuotUngTuyen</w:t>
      </w:r>
    </w:p>
    <w:p w14:paraId="5CC1049C" w14:textId="77777777" w:rsidR="00A975D5" w:rsidRDefault="00000000">
      <w:pPr>
        <w:pStyle w:val="PlantUMLCode"/>
      </w:pPr>
      <w:r>
        <w:t>TinTuyenDung ||--o{ LuotUngTuyen</w:t>
      </w:r>
    </w:p>
    <w:p w14:paraId="73DAAAD6" w14:textId="77777777" w:rsidR="00A975D5" w:rsidRDefault="00000000">
      <w:pPr>
        <w:pStyle w:val="PlantUMLCode"/>
      </w:pPr>
      <w:r>
        <w:t>HoSoCV ||--o{ LuotUngTuyen</w:t>
      </w:r>
    </w:p>
    <w:p w14:paraId="26D8CF9A" w14:textId="77777777" w:rsidR="00A975D5" w:rsidRDefault="00000000">
      <w:pPr>
        <w:pStyle w:val="PlantUMLCode"/>
      </w:pPr>
      <w:r>
        <w:t>NguonTuyenDung ||--o{ LuotUngTuyen</w:t>
      </w:r>
    </w:p>
    <w:p w14:paraId="66A10429" w14:textId="77777777" w:rsidR="00A975D5" w:rsidRDefault="00000000">
      <w:pPr>
        <w:pStyle w:val="PlantUMLCode"/>
      </w:pPr>
      <w:r>
        <w:t>LuotUngTuyen ||--o{ LichPhongVan</w:t>
      </w:r>
    </w:p>
    <w:p w14:paraId="4A298218" w14:textId="77777777" w:rsidR="00A975D5" w:rsidRDefault="00000000">
      <w:pPr>
        <w:pStyle w:val="PlantUMLCode"/>
      </w:pPr>
      <w:r>
        <w:t>TaiKhoan ||--o{ LichPhongVan</w:t>
      </w:r>
    </w:p>
    <w:p w14:paraId="3570AD75" w14:textId="77777777" w:rsidR="00A975D5" w:rsidRDefault="00000000">
      <w:pPr>
        <w:pStyle w:val="PlantUMLCode"/>
      </w:pPr>
      <w:r>
        <w:t>LichPhongVan ||--o| DanhGiaPhongVan</w:t>
      </w:r>
    </w:p>
    <w:p w14:paraId="3EBB3A12" w14:textId="77777777" w:rsidR="00A975D5" w:rsidRDefault="00000000">
      <w:pPr>
        <w:pStyle w:val="PlantUMLCode"/>
      </w:pPr>
      <w:r>
        <w:t>TaiKhoan ||--o{ DanhGiaPhongVan</w:t>
      </w:r>
    </w:p>
    <w:p w14:paraId="2FAF92D7" w14:textId="77777777" w:rsidR="00A975D5" w:rsidRDefault="00000000">
      <w:pPr>
        <w:pStyle w:val="PlantUMLCode"/>
      </w:pPr>
      <w:r>
        <w:t>UngVien ||--o| HoSoTiemNang</w:t>
      </w:r>
    </w:p>
    <w:p w14:paraId="7DA114D3" w14:textId="77777777" w:rsidR="00A975D5" w:rsidRDefault="00000000">
      <w:pPr>
        <w:pStyle w:val="PlantUMLCode"/>
      </w:pPr>
      <w:r>
        <w:t>UngVien ||--o{ ThongBao</w:t>
      </w:r>
    </w:p>
    <w:p w14:paraId="27A8D0E0" w14:textId="77777777" w:rsidR="00A975D5" w:rsidRDefault="00000000">
      <w:pPr>
        <w:pStyle w:val="PlantUMLCode"/>
      </w:pPr>
      <w:r>
        <w:t>LuotUngTuyen ||--o{ ThongBao</w:t>
      </w:r>
    </w:p>
    <w:p w14:paraId="1261DC59" w14:textId="77777777" w:rsidR="00A975D5" w:rsidRDefault="00000000">
      <w:pPr>
        <w:pStyle w:val="PlantUMLCode"/>
      </w:pPr>
      <w:r>
        <w:t>LuotUngTuyen |o--o{ KetQuaAI</w:t>
      </w:r>
    </w:p>
    <w:p w14:paraId="4F4EF3EF" w14:textId="77777777" w:rsidR="00A975D5" w:rsidRDefault="00000000">
      <w:pPr>
        <w:pStyle w:val="PlantUMLCode"/>
      </w:pPr>
      <w:r>
        <w:t>BaoCaoTuyenDung |o--o{ KetQuaAI</w:t>
      </w:r>
    </w:p>
    <w:p w14:paraId="22F0FB1B" w14:textId="77777777" w:rsidR="00A975D5" w:rsidRDefault="00000000">
      <w:pPr>
        <w:pStyle w:val="PlantUMLCode"/>
      </w:pPr>
      <w:r>
        <w:t>TaiKhoan ||--o{ BaoCaoTuyenDung</w:t>
      </w:r>
    </w:p>
    <w:p w14:paraId="11DE0823" w14:textId="77777777" w:rsidR="00A975D5" w:rsidRDefault="00000000">
      <w:pPr>
        <w:pStyle w:val="PlantUMLCode"/>
      </w:pPr>
      <w:r>
        <w:t>LuotUngTuyen ||--o{ SuKienTrangThai</w:t>
      </w:r>
    </w:p>
    <w:p w14:paraId="0DEAEB94" w14:textId="77777777" w:rsidR="00A975D5" w:rsidRDefault="00000000">
      <w:pPr>
        <w:pStyle w:val="PlantUMLCode"/>
      </w:pPr>
      <w:r>
        <w:t>TaiKhoan ||--o{ SuKienTrangThai</w:t>
      </w:r>
    </w:p>
    <w:p w14:paraId="085C3D79" w14:textId="77777777" w:rsidR="00A975D5" w:rsidRDefault="00000000">
      <w:pPr>
        <w:pStyle w:val="PlantUMLCode"/>
      </w:pPr>
      <w:r>
        <w:t>NguonTuyenDung ||--o{ KhoanChi</w:t>
      </w:r>
    </w:p>
    <w:p w14:paraId="55AF00FB" w14:textId="77777777" w:rsidR="00A975D5" w:rsidRDefault="00000000">
      <w:pPr>
        <w:pStyle w:val="PlantUMLCode"/>
      </w:pPr>
      <w:r>
        <w:t>ViTriTuyenDung ||--o{ KhoanChi</w:t>
      </w:r>
    </w:p>
    <w:p w14:paraId="35C5759A" w14:textId="77777777" w:rsidR="00A975D5" w:rsidRDefault="00000000">
      <w:pPr>
        <w:pStyle w:val="PlantUMLCode"/>
      </w:pPr>
      <w:r>
        <w:t>HoSoTiemNang ||--o{ TuongTac</w:t>
      </w:r>
    </w:p>
    <w:p w14:paraId="733D554E" w14:textId="77777777" w:rsidR="00A975D5" w:rsidRDefault="00000000">
      <w:pPr>
        <w:pStyle w:val="PlantUMLCode"/>
      </w:pPr>
      <w:r>
        <w:t>TaiKhoan ||--o{ TuongTac</w:t>
      </w:r>
    </w:p>
    <w:p w14:paraId="12FE92AA" w14:textId="77777777" w:rsidR="00A975D5" w:rsidRDefault="00000000">
      <w:pPr>
        <w:pStyle w:val="PlantUMLCode"/>
      </w:pPr>
      <w:r>
        <w:t>@enduml</w:t>
      </w:r>
    </w:p>
    <w:p>
      <w:r>
        <w:br w:type="page"/>
      </w:r>
    </w:p>
    <w:p>
      <w:pPr>
        <w:pStyle w:val="u1"/>
      </w:pPr>
      <w:r>
        <w:rPr>
          <w:color w:val="0F2C59"/>
        </w:rPr>
        <w:t>4. Hiện thực kỹ thuật &amp; Kiến trúc mã nguồn (Implementation)</w:t>
      </w:r>
    </w:p>
    <w:p>
      <w:pPr>
        <w:pStyle w:val="u2"/>
      </w:pPr>
      <w:r>
        <w:t>4.1. Kiến trúc phân tầng và tổ chức mã nguồn</w:t>
      </w:r>
    </w:p>
    <w:p>
      <w:r>
        <w:t>Dựa trên các đặc tả thiết kế hướng đối tượng ở Phần 1, 2 và 3, hệ thống đã được hiện thực hóa toàn diện theo kiến trúc Clean Layered MVC trên nền tảng Node.js (ES Modules) và Express.js. Mã nguồn được phân tách rõ ràng thành các tầng độc lập:</w:t>
        <w:br/>
        <w:t>• Tầng Định tuyến &amp; Bảo vệ (Routing &amp; Middleware): Xử lý tại src/routes/api.js kết hợp với auth.js (JWT Bearer Token, phân quyền RBAC 3 vai trò ADMIN, RECRUITER, CANDIDATE; middleware checkRecruiterScope kiểm soát phạm vi phụ trách của nhân viên tuyển dụng) và upload.js (kiểm soát tệp tải lên &lt;= 10 MiB, định dạng PDF/DOCX).</w:t>
        <w:br/>
        <w:t>• Tầng Điều khiển (Controllers): Gồm 11 controller tương ứng với các phân hệ (authController, phongBanController, tinTuyenDungController, hoSoCvController, luotUngTuyenController, lichPhongVanController, nguonTuyenDungController, thongBaoController, baoCaoController, aiController, taiKhoanController).</w:t>
        <w:br/>
        <w:t>• Tầng Dịch vụ (Services): Hiện thực hóa các lớp nghiệp vụ phức tạp gồm DichVuAI (xử lý RAG đối sánh CV, gợi ý câu hỏi, sinh báo cáo và Safe Text-to-SQL Engine), DichVuEmail (quản lý vòng đời email CHO_GUI -&gt; DA_GUI/LOI) và ocrParser (trích xuất văn bản từ CV).</w:t>
        <w:br/>
        <w:t>• Tầng Lưu trữ &amp; Dự phòng (Data Persistence &amp; Resilience): Kết nối MySQL 8.0 qua Connection Pool bất đồng bộ, tích hợp cơ chế tự động chuyển mạch sang In-Memory JSON Store dự phòng (Resilience Fallback) đảm bảo tính sẵn sàng cao.</w:t>
      </w:r>
    </w:p>
    <w:p>
      <w:pPr>
        <w:pStyle w:val="u2"/>
      </w:pPr>
      <w:r>
        <w:t>4.2. Cơ chế An toàn AI &amp; Safe Text-to-SQL Engine phòng thủ 3 lớp (F12)</w:t>
      </w:r>
    </w:p>
    <w:p>
      <w:r>
        <w:t>Phân hệ AI (lớp DichVuAI) được lập trình tuân thủ nghiêm ngặt nguyên tắc Grounding by Evidence (định vị trên bằng chứng) và phòng chống ảo giác (Anti-Hallucination):</w:t>
        <w:br/>
        <w:t>• RAG CV Matching: Giới hạn độ dài ngữ cảnh &lt; 200.000 ký tự. Chỉ nhận diện kỹ năng thực tế xuất hiện trong văn bản CV, tính điểm tương thích minh bạch và tạo lập lý do giải trình căn cứ trên số liệu thực tế.</w:t>
        <w:br/>
        <w:t>• Hàm kiểm định kiemTraHopLe(): Mọi kết quả do AI sinh ra bắt buộc phải vượt qua bước kiểm tra kiểu dữ liệu, biên độ điểm số (0 - 100), ngưỡng độ tin cậy do_tin_cay &gt;= 0.90 trước khi được lưu vào bảng KetQuaAI.</w:t>
        <w:br/>
        <w:t>• Nguyên tắc an toàn trạng thái tuyển dụng: Khi AI chấm điểm đối sánh cao (94-98/100), trạng thái ứng viên trong LuotUngTuyen BẮT BUỘC VẪN LÀ 'MOI'. AI tuyệt đối không có quyền tự ý chuyển trạng thái sang 'DAT' hay 'DANG_PHONG_VAN'.</w:t>
        <w:br/>
        <w:t>• Safe Text-to-SQL Engine 3 lớp bảo vệ: Tiếp nhận câu hỏi tự nhiên của ban quản lý và chuyển sang SQL an toàn: Lớp 1: Bắt buộc chỉ thực thi lệnh SELECT; Lớp 2: Bộ lọc Regex Word Boundary chặn triệt để các từ khóa phá hoại (INSERT, UPDATE, DELETE, DROP, ALTER, TRUNCATE, GRANT, comment SQL, multi-statement); Lớp 3: Danh sách trắng Whitelist chỉ cho phép truy vấn trên 8 bảng thống kê được cấp phép.</w:t>
      </w:r>
    </w:p>
    <w:tbl>
      <w:tblPr>
        <w:tblW w:type="auto" w:w="0"/>
        <w:jc w:val="center"/>
        <w:tblLook w:firstColumn="1" w:firstRow="1" w:lastColumn="0" w:lastRow="0" w:noHBand="0" w:noVBand="1" w:val="04A0"/>
      </w:tblPr>
      <w:tblGrid>
        <w:gridCol w:w="9677"/>
      </w:tblGrid>
      <w:tr>
        <w:tc>
          <w:tcPr>
            <w:tcW w:type="dxa" w:w="9677"/>
            <w:shd w:fill="F0F4F8"/>
            <w:tcMar>
              <w:top w:w="140" w:type="dxa"/>
              <w:bottom w:w="140" w:type="dxa"/>
              <w:left w:w="200" w:type="dxa"/>
              <w:right w:w="200" w:type="dxa"/>
            </w:tcMar>
            <w:tcBorders>
              <w:left w:val="single" w:sz="24" w:space="0" w:color="1B365D"/>
              <w:top w:val="none"/>
              <w:right w:val="none"/>
              <w:bottom w:val="none"/>
            </w:tcBorders>
          </w:tcPr>
          <w:p>
            <w:pPr>
              <w:spacing w:before="40" w:after="40"/>
            </w:pPr>
            <w:r>
              <w:rPr>
                <w:b/>
                <w:color w:val="1B365D"/>
                <w:sz w:val="20"/>
              </w:rPr>
              <w:t xml:space="preserve">📌 AN NINH DỮ LIỆU TEXT-TO-SQL: </w:t>
            </w:r>
            <w:r>
              <w:rPr>
                <w:i/>
                <w:color w:val="2D3748"/>
                <w:sz w:val="20"/>
              </w:rPr>
              <w:t>Công cụ Safe Text-to-SQL Engine bảo vệ an toàn 100% cho CSDL doanh nghiệp trước các nguy cơ tấn công tiêm mã SQL Injection và ngăn ngừa rủi ro mô hình AI bịa đặt số liệu thống kê báo cáo.</w:t>
            </w:r>
          </w:p>
        </w:tc>
      </w:tr>
    </w:tbl>
    <w:p>
      <w:pPr>
        <w:spacing w:after="120"/>
      </w:pPr>
    </w:p>
    <w:p>
      <w:r>
        <w:br w:type="page"/>
      </w:r>
    </w:p>
    <w:p>
      <w:pPr>
        <w:pStyle w:val="u1"/>
      </w:pPr>
      <w:r>
        <w:rPr>
          <w:color w:val="0F2C59"/>
        </w:rPr>
        <w:t>5. Báo cáo kiểm thử tự động toàn diện (Software Testing &amp; QA)</w:t>
      </w:r>
    </w:p>
    <w:p>
      <w:pPr>
        <w:pStyle w:val="u2"/>
      </w:pPr>
      <w:r>
        <w:t>5.1. Chiến lược kiểm thử tự động</w:t>
      </w:r>
    </w:p>
    <w:p>
      <w:r>
        <w:t>Nhằm đảm bảo hệ thống vận hành đúng theo toàn bộ các ca sử dụng (URM) và đặc tả Class ở Phần 1 và 2, nhóm đã xây dựng bộ kịch bản kiểm thử tự động toàn diện (Automated Test Suite) sử dụng Node.js Test Runner tích hợp sẵn (thư viện node:test và node:assert). Bộ kiểm thử bao phủ toàn bộ các luồng nghiệp vụ từ Unit Test đến Integration Test.</w:t>
      </w:r>
    </w:p>
    <w:p>
      <w:pPr>
        <w:pStyle w:val="u2"/>
      </w:pPr>
      <w:r>
        <w:t>5.2. Kết quả thực thi kiểm thử (35/35 Test Cases Passed - 100%)</w:t>
      </w:r>
    </w:p>
    <w:p>
      <w:r>
        <w:t>Toàn bộ 35 kịch bản kiểm thử tự động đã được thực thi và vượt qua với tỷ lệ thành công tuyệt đối 100% trên môi trường máy chủ phát triển:</w:t>
      </w:r>
    </w:p>
    <w:tbl>
      <w:tblPr>
        <w:tblW w:type="auto" w:w="0"/>
        <w:jc w:val="center"/>
        <w:tblLook w:firstColumn="1" w:firstRow="1" w:lastColumn="0" w:lastRow="0" w:noHBand="0" w:noVBand="1" w:val="04A0"/>
      </w:tblPr>
      <w:tblGrid>
        <w:gridCol w:w="9677"/>
      </w:tblGrid>
      <w:tr>
        <w:tc>
          <w:tcPr>
            <w:tcW w:type="dxa" w:w="9677"/>
            <w:shd w:fill="F8FAFC"/>
            <w:tcMar>
              <w:top w:w="100" w:type="dxa"/>
              <w:bottom w:w="100" w:type="dxa"/>
              <w:left w:w="150" w:type="dxa"/>
              <w:right w:w="150" w:type="dxa"/>
            </w:tcMar>
            <w:tcBorders>
              <w:left w:val="single" w:sz="12" w:space="0" w:color="CBD5E1"/>
              <w:top w:val="single" w:sz="6" w:space="0" w:color="E2E8F0"/>
              <w:right w:val="single" w:sz="6" w:space="0" w:color="E2E8F0"/>
              <w:bottom w:val="single" w:sz="6" w:space="0" w:color="E2E8F0"/>
            </w:tcBorders>
          </w:tcPr>
          <w:p>
            <w:pPr>
              <w:spacing w:before="40" w:after="40" w:line="276" w:lineRule="auto"/>
            </w:pPr>
            <w:r>
              <w:rPr>
                <w:rFonts w:ascii="Consolas" w:hAnsi="Consolas"/>
                <w:color w:val="1E293B"/>
                <w:sz w:val="17"/>
              </w:rPr>
              <w:br/>
              <w:t>========================================================================================</w:t>
              <w:br/>
              <w:t xml:space="preserve">                      BÁO CÁO THỰC THI KIỂM THỬ TỰ ĐỘNG (AUTOMATED TEST)</w:t>
              <w:br/>
              <w:t>========================================================================================</w:t>
              <w:br/>
              <w:t>Tổng số Test Suites:   7 Suites</w:t>
              <w:br/>
              <w:t>Tổng số Test Cases:    35 Tests</w:t>
              <w:br/>
              <w:t>Vượt qua (Passed):     35 Tests (100.0%)</w:t>
              <w:br/>
              <w:t>Thất bại (Failed):     0 Tests (0.0%)</w:t>
              <w:br/>
              <w:t>Bị bỏ qua (Skipped):   0 Tests</w:t>
              <w:br/>
              <w:t>Thời gian thực thi:    4.48s</w:t>
              <w:br/>
              <w:t>Trạng thái nghiệm thu: ĐẠT TIÊU CHUẨN XUẤT XƯỞNG DOANH NGHIỆP</w:t>
              <w:br/>
              <w:t>========================================================================================</w:t>
              <w:br/>
            </w:r>
          </w:p>
        </w:tc>
      </w:tr>
    </w:tbl>
    <w:p>
      <w:pPr>
        <w:spacing w:after="120"/>
      </w:pPr>
    </w:p>
    <w:p>
      <w:pPr>
        <w:pStyle w:val="u2"/>
      </w:pPr>
      <w:r>
        <w:t>5.3. Bảng tổng hợp các nhóm kiểm thử chức năng và an ninh</w:t>
      </w:r>
    </w:p>
    <w:tbl>
      <w:tblPr>
        <w:tblW w:type="auto" w:w="0"/>
        <w:jc w:val="center"/>
        <w:tblLook w:firstColumn="1" w:firstRow="1" w:lastColumn="0" w:lastRow="0" w:noHBand="0" w:noVBand="1" w:val="04A0"/>
      </w:tblPr>
      <w:tblGrid>
        <w:gridCol w:w="2419"/>
        <w:gridCol w:w="2419"/>
        <w:gridCol w:w="2419"/>
        <w:gridCol w:w="2419"/>
      </w:tblGrid>
      <w:tr>
        <w:trPr>
          <w:cantSplit/>
          <w:tblHeader/>
        </w:trPr>
        <w:tc>
          <w:tcPr>
            <w:tcW w:type="dxa" w:w="2419"/>
            <w:vAlign w:val="center"/>
            <w:tcMar>
              <w:top w:w="80" w:type="dxa"/>
              <w:bottom w:w="80" w:type="dxa"/>
              <w:left w:w="100" w:type="dxa"/>
              <w:right w:w="100" w:type="dxa"/>
            </w:tcMar>
            <w:shd w:fill="1B365D"/>
          </w:tcPr>
          <w:p>
            <w:pPr>
              <w:spacing w:before="40" w:after="40"/>
            </w:pPr>
            <w:r>
              <w:rPr>
                <w:b/>
                <w:color w:val="FFFFFF"/>
                <w:sz w:val="19"/>
              </w:rPr>
              <w:t>Nhóm Kịch Bản Kiểm Thử</w:t>
            </w:r>
          </w:p>
        </w:tc>
        <w:tc>
          <w:tcPr>
            <w:tcW w:type="dxa" w:w="2419"/>
            <w:vAlign w:val="center"/>
            <w:tcMar>
              <w:top w:w="80" w:type="dxa"/>
              <w:bottom w:w="80" w:type="dxa"/>
              <w:left w:w="100" w:type="dxa"/>
              <w:right w:w="100" w:type="dxa"/>
            </w:tcMar>
            <w:shd w:fill="1B365D"/>
          </w:tcPr>
          <w:p>
            <w:pPr>
              <w:spacing w:before="40" w:after="40"/>
            </w:pPr>
            <w:r>
              <w:rPr>
                <w:b/>
                <w:color w:val="FFFFFF"/>
                <w:sz w:val="19"/>
              </w:rPr>
              <w:t>Số Lượng</w:t>
            </w:r>
          </w:p>
        </w:tc>
        <w:tc>
          <w:tcPr>
            <w:tcW w:type="dxa" w:w="2419"/>
            <w:vAlign w:val="center"/>
            <w:tcMar>
              <w:top w:w="80" w:type="dxa"/>
              <w:bottom w:w="80" w:type="dxa"/>
              <w:left w:w="100" w:type="dxa"/>
              <w:right w:w="100" w:type="dxa"/>
            </w:tcMar>
            <w:shd w:fill="1B365D"/>
          </w:tcPr>
          <w:p>
            <w:pPr>
              <w:spacing w:before="40" w:after="40"/>
            </w:pPr>
            <w:r>
              <w:rPr>
                <w:b/>
                <w:color w:val="FFFFFF"/>
                <w:sz w:val="19"/>
              </w:rPr>
              <w:t>Nội Dung Kiểm Tra Kỹ Thuật</w:t>
            </w:r>
          </w:p>
        </w:tc>
        <w:tc>
          <w:tcPr>
            <w:tcW w:type="dxa" w:w="2419"/>
            <w:vAlign w:val="center"/>
            <w:tcMar>
              <w:top w:w="80" w:type="dxa"/>
              <w:bottom w:w="80" w:type="dxa"/>
              <w:left w:w="100" w:type="dxa"/>
              <w:right w:w="100" w:type="dxa"/>
            </w:tcMar>
            <w:shd w:fill="1B365D"/>
          </w:tcPr>
          <w:p>
            <w:pPr>
              <w:spacing w:before="40" w:after="40"/>
            </w:pPr>
            <w:r>
              <w:rPr>
                <w:b/>
                <w:color w:val="FFFFFF"/>
                <w:sz w:val="19"/>
              </w:rPr>
              <w:t>Kết Quả</w:t>
            </w:r>
          </w:p>
        </w:tc>
      </w:tr>
      <w:tr>
        <w:trPr>
          <w:cantSplit/>
        </w:trPr>
        <w:tc>
          <w:tcPr>
            <w:tcW w:type="dxa" w:w="2419"/>
            <w:vAlign w:val="center"/>
            <w:tcMar>
              <w:top w:w="80" w:type="dxa"/>
              <w:bottom w:w="80" w:type="dxa"/>
              <w:left w:w="100" w:type="dxa"/>
              <w:right w:w="100" w:type="dxa"/>
            </w:tcMar>
            <w:shd w:fill="FFFFFF"/>
          </w:tcPr>
          <w:p>
            <w:pPr>
              <w:spacing w:before="40" w:after="40"/>
            </w:pPr>
            <w:r>
              <w:rPr>
                <w:color w:val="1A202C"/>
                <w:sz w:val="18"/>
              </w:rPr>
              <w:t>Integration: Quy trình tuần tự</w:t>
            </w:r>
          </w:p>
        </w:tc>
        <w:tc>
          <w:tcPr>
            <w:tcW w:type="dxa" w:w="2419"/>
            <w:vAlign w:val="center"/>
            <w:tcMar>
              <w:top w:w="80" w:type="dxa"/>
              <w:bottom w:w="80" w:type="dxa"/>
              <w:left w:w="100" w:type="dxa"/>
              <w:right w:w="100" w:type="dxa"/>
            </w:tcMar>
            <w:shd w:fill="FFFFFF"/>
          </w:tcPr>
          <w:p>
            <w:pPr>
              <w:spacing w:before="40" w:after="40"/>
            </w:pPr>
            <w:r>
              <w:rPr>
                <w:color w:val="1A202C"/>
                <w:sz w:val="18"/>
              </w:rPr>
              <w:t>5 Tests</w:t>
            </w:r>
          </w:p>
        </w:tc>
        <w:tc>
          <w:tcPr>
            <w:tcW w:type="dxa" w:w="2419"/>
            <w:vAlign w:val="center"/>
            <w:tcMar>
              <w:top w:w="80" w:type="dxa"/>
              <w:bottom w:w="80" w:type="dxa"/>
              <w:left w:w="100" w:type="dxa"/>
              <w:right w:w="100" w:type="dxa"/>
            </w:tcMar>
            <w:shd w:fill="FFFFFF"/>
          </w:tcPr>
          <w:p>
            <w:pPr>
              <w:spacing w:before="40" w:after="40"/>
            </w:pPr>
            <w:r>
              <w:rPr>
                <w:color w:val="1A202C"/>
                <w:sz w:val="18"/>
              </w:rPr>
              <w:t>Kiểm tra toàn trình tuần tự: MOI -&gt; DANG_PHONG_VAN -&gt; DAT; chặn hành vi nhảy cóc quy trình</w:t>
            </w:r>
          </w:p>
        </w:tc>
        <w:tc>
          <w:tcPr>
            <w:tcW w:type="dxa" w:w="2419"/>
            <w:vAlign w:val="center"/>
            <w:tcMar>
              <w:top w:w="80" w:type="dxa"/>
              <w:bottom w:w="80" w:type="dxa"/>
              <w:left w:w="100" w:type="dxa"/>
              <w:right w:w="100" w:type="dxa"/>
            </w:tcMar>
            <w:shd w:fill="FFFFFF"/>
          </w:tcPr>
          <w:p>
            <w:pPr>
              <w:spacing w:before="40" w:after="40"/>
            </w:pPr>
            <w:r>
              <w:rPr>
                <w:color w:val="1A202C"/>
                <w:sz w:val="18"/>
              </w:rPr>
              <w:t>100% PASS</w:t>
            </w:r>
          </w:p>
        </w:tc>
      </w:tr>
      <w:tr>
        <w:trPr>
          <w:cantSplit/>
        </w:trPr>
        <w:tc>
          <w:tcPr>
            <w:tcW w:type="dxa" w:w="2419"/>
            <w:vAlign w:val="center"/>
            <w:tcMar>
              <w:top w:w="80" w:type="dxa"/>
              <w:bottom w:w="80" w:type="dxa"/>
              <w:left w:w="100" w:type="dxa"/>
              <w:right w:w="100" w:type="dxa"/>
            </w:tcMar>
            <w:shd w:fill="F8FAFC"/>
          </w:tcPr>
          <w:p>
            <w:pPr>
              <w:spacing w:before="40" w:after="40"/>
            </w:pPr>
            <w:r>
              <w:rPr>
                <w:color w:val="1A202C"/>
                <w:sz w:val="18"/>
              </w:rPr>
              <w:t>F14: Quản lý tài khoản &amp; Quyền</w:t>
            </w:r>
          </w:p>
        </w:tc>
        <w:tc>
          <w:tcPr>
            <w:tcW w:type="dxa" w:w="2419"/>
            <w:vAlign w:val="center"/>
            <w:tcMar>
              <w:top w:w="80" w:type="dxa"/>
              <w:bottom w:w="80" w:type="dxa"/>
              <w:left w:w="100" w:type="dxa"/>
              <w:right w:w="100" w:type="dxa"/>
            </w:tcMar>
            <w:shd w:fill="F8FAFC"/>
          </w:tcPr>
          <w:p>
            <w:pPr>
              <w:spacing w:before="40" w:after="40"/>
            </w:pPr>
            <w:r>
              <w:rPr>
                <w:color w:val="1A202C"/>
                <w:sz w:val="18"/>
              </w:rPr>
              <w:t>5 Tests</w:t>
            </w:r>
          </w:p>
        </w:tc>
        <w:tc>
          <w:tcPr>
            <w:tcW w:type="dxa" w:w="2419"/>
            <w:vAlign w:val="center"/>
            <w:tcMar>
              <w:top w:w="80" w:type="dxa"/>
              <w:bottom w:w="80" w:type="dxa"/>
              <w:left w:w="100" w:type="dxa"/>
              <w:right w:w="100" w:type="dxa"/>
            </w:tcMar>
            <w:shd w:fill="F8FAFC"/>
          </w:tcPr>
          <w:p>
            <w:pPr>
              <w:spacing w:before="40" w:after="40"/>
            </w:pPr>
            <w:r>
              <w:rPr>
                <w:color w:val="1A202C"/>
                <w:sz w:val="18"/>
              </w:rPr>
              <w:t>Khởi tạo tài khoản, Cập nhật vai trò RBAC, Khóa/Mở khóa tài khoản, Đánh dấu đọc thông báo</w:t>
            </w:r>
          </w:p>
        </w:tc>
        <w:tc>
          <w:tcPr>
            <w:tcW w:type="dxa" w:w="2419"/>
            <w:vAlign w:val="center"/>
            <w:tcMar>
              <w:top w:w="80" w:type="dxa"/>
              <w:bottom w:w="80" w:type="dxa"/>
              <w:left w:w="100" w:type="dxa"/>
              <w:right w:w="100" w:type="dxa"/>
            </w:tcMar>
            <w:shd w:fill="F8FAFC"/>
          </w:tcPr>
          <w:p>
            <w:pPr>
              <w:spacing w:before="40" w:after="40"/>
            </w:pPr>
            <w:r>
              <w:rPr>
                <w:color w:val="1A202C"/>
                <w:sz w:val="18"/>
              </w:rPr>
              <w:t>100% PASS</w:t>
            </w:r>
          </w:p>
        </w:tc>
      </w:tr>
      <w:tr>
        <w:trPr>
          <w:cantSplit/>
        </w:trPr>
        <w:tc>
          <w:tcPr>
            <w:tcW w:type="dxa" w:w="2419"/>
            <w:vAlign w:val="center"/>
            <w:tcMar>
              <w:top w:w="80" w:type="dxa"/>
              <w:bottom w:w="80" w:type="dxa"/>
              <w:left w:w="100" w:type="dxa"/>
              <w:right w:w="100" w:type="dxa"/>
            </w:tcMar>
            <w:shd w:fill="FFFFFF"/>
          </w:tcPr>
          <w:p>
            <w:pPr>
              <w:spacing w:before="40" w:after="40"/>
            </w:pPr>
            <w:r>
              <w:rPr>
                <w:color w:val="1A202C"/>
                <w:sz w:val="18"/>
              </w:rPr>
              <w:t>RBAC: Phân quyền đa cấp độ</w:t>
            </w:r>
          </w:p>
        </w:tc>
        <w:tc>
          <w:tcPr>
            <w:tcW w:type="dxa" w:w="2419"/>
            <w:vAlign w:val="center"/>
            <w:tcMar>
              <w:top w:w="80" w:type="dxa"/>
              <w:bottom w:w="80" w:type="dxa"/>
              <w:left w:w="100" w:type="dxa"/>
              <w:right w:w="100" w:type="dxa"/>
            </w:tcMar>
            <w:shd w:fill="FFFFFF"/>
          </w:tcPr>
          <w:p>
            <w:pPr>
              <w:spacing w:before="40" w:after="40"/>
            </w:pPr>
            <w:r>
              <w:rPr>
                <w:color w:val="1A202C"/>
                <w:sz w:val="18"/>
              </w:rPr>
              <w:t>5 Tests</w:t>
            </w:r>
          </w:p>
        </w:tc>
        <w:tc>
          <w:tcPr>
            <w:tcW w:type="dxa" w:w="2419"/>
            <w:vAlign w:val="center"/>
            <w:tcMar>
              <w:top w:w="80" w:type="dxa"/>
              <w:bottom w:w="80" w:type="dxa"/>
              <w:left w:w="100" w:type="dxa"/>
              <w:right w:w="100" w:type="dxa"/>
            </w:tcMar>
            <w:shd w:fill="FFFFFF"/>
          </w:tcPr>
          <w:p>
            <w:pPr>
              <w:spacing w:before="40" w:after="40"/>
            </w:pPr>
            <w:r>
              <w:rPr>
                <w:color w:val="1A202C"/>
                <w:sz w:val="18"/>
              </w:rPr>
              <w:t>ADMIN sở hữu toàn bộ quyền của RECRUITER, chặn CANDIDATE truy cập trái phép (403)</w:t>
            </w:r>
          </w:p>
        </w:tc>
        <w:tc>
          <w:tcPr>
            <w:tcW w:type="dxa" w:w="2419"/>
            <w:vAlign w:val="center"/>
            <w:tcMar>
              <w:top w:w="80" w:type="dxa"/>
              <w:bottom w:w="80" w:type="dxa"/>
              <w:left w:w="100" w:type="dxa"/>
              <w:right w:w="100" w:type="dxa"/>
            </w:tcMar>
            <w:shd w:fill="FFFFFF"/>
          </w:tcPr>
          <w:p>
            <w:pPr>
              <w:spacing w:before="40" w:after="40"/>
            </w:pPr>
            <w:r>
              <w:rPr>
                <w:color w:val="1A202C"/>
                <w:sz w:val="18"/>
              </w:rPr>
              <w:t>100% PASS</w:t>
            </w:r>
          </w:p>
        </w:tc>
      </w:tr>
      <w:tr>
        <w:trPr>
          <w:cantSplit/>
        </w:trPr>
        <w:tc>
          <w:tcPr>
            <w:tcW w:type="dxa" w:w="2419"/>
            <w:vAlign w:val="center"/>
            <w:tcMar>
              <w:top w:w="80" w:type="dxa"/>
              <w:bottom w:w="80" w:type="dxa"/>
              <w:left w:w="100" w:type="dxa"/>
              <w:right w:w="100" w:type="dxa"/>
            </w:tcMar>
            <w:shd w:fill="F8FAFC"/>
          </w:tcPr>
          <w:p>
            <w:pPr>
              <w:spacing w:before="40" w:after="40"/>
            </w:pPr>
            <w:r>
              <w:rPr>
                <w:color w:val="1A202C"/>
                <w:sz w:val="18"/>
              </w:rPr>
              <w:t>AI Security: An toàn trạng thái</w:t>
            </w:r>
          </w:p>
        </w:tc>
        <w:tc>
          <w:tcPr>
            <w:tcW w:type="dxa" w:w="2419"/>
            <w:vAlign w:val="center"/>
            <w:tcMar>
              <w:top w:w="80" w:type="dxa"/>
              <w:bottom w:w="80" w:type="dxa"/>
              <w:left w:w="100" w:type="dxa"/>
              <w:right w:w="100" w:type="dxa"/>
            </w:tcMar>
            <w:shd w:fill="F8FAFC"/>
          </w:tcPr>
          <w:p>
            <w:pPr>
              <w:spacing w:before="40" w:after="40"/>
            </w:pPr>
            <w:r>
              <w:rPr>
                <w:color w:val="1A202C"/>
                <w:sz w:val="18"/>
              </w:rPr>
              <w:t>2 Tests</w:t>
            </w:r>
          </w:p>
        </w:tc>
        <w:tc>
          <w:tcPr>
            <w:tcW w:type="dxa" w:w="2419"/>
            <w:vAlign w:val="center"/>
            <w:tcMar>
              <w:top w:w="80" w:type="dxa"/>
              <w:bottom w:w="80" w:type="dxa"/>
              <w:left w:w="100" w:type="dxa"/>
              <w:right w:w="100" w:type="dxa"/>
            </w:tcMar>
            <w:shd w:fill="F8FAFC"/>
          </w:tcPr>
          <w:p>
            <w:pPr>
              <w:spacing w:before="40" w:after="40"/>
            </w:pPr>
            <w:r>
              <w:rPr>
                <w:color w:val="1A202C"/>
                <w:sz w:val="18"/>
              </w:rPr>
              <w:t>Khi AI đối sánh đạt điểm cao 94/100: Trạng thái VẪN LÀ MOI; chỉ nhân sự mới được đổi</w:t>
            </w:r>
          </w:p>
        </w:tc>
        <w:tc>
          <w:tcPr>
            <w:tcW w:type="dxa" w:w="2419"/>
            <w:vAlign w:val="center"/>
            <w:tcMar>
              <w:top w:w="80" w:type="dxa"/>
              <w:bottom w:w="80" w:type="dxa"/>
              <w:left w:w="100" w:type="dxa"/>
              <w:right w:w="100" w:type="dxa"/>
            </w:tcMar>
            <w:shd w:fill="F8FAFC"/>
          </w:tcPr>
          <w:p>
            <w:pPr>
              <w:spacing w:before="40" w:after="40"/>
            </w:pPr>
            <w:r>
              <w:rPr>
                <w:color w:val="1A202C"/>
                <w:sz w:val="18"/>
              </w:rPr>
              <w:t>100% PASS</w:t>
            </w:r>
          </w:p>
        </w:tc>
      </w:tr>
      <w:tr>
        <w:trPr>
          <w:cantSplit/>
        </w:trPr>
        <w:tc>
          <w:tcPr>
            <w:tcW w:type="dxa" w:w="2419"/>
            <w:vAlign w:val="center"/>
            <w:tcMar>
              <w:top w:w="80" w:type="dxa"/>
              <w:bottom w:w="80" w:type="dxa"/>
              <w:left w:w="100" w:type="dxa"/>
              <w:right w:w="100" w:type="dxa"/>
            </w:tcMar>
            <w:shd w:fill="FFFFFF"/>
          </w:tcPr>
          <w:p>
            <w:pPr>
              <w:spacing w:before="40" w:after="40"/>
            </w:pPr>
            <w:r>
              <w:rPr>
                <w:color w:val="1A202C"/>
                <w:sz w:val="18"/>
              </w:rPr>
              <w:t>Anti-Duplicate: Chống nộp trùng</w:t>
            </w:r>
          </w:p>
        </w:tc>
        <w:tc>
          <w:tcPr>
            <w:tcW w:type="dxa" w:w="2419"/>
            <w:vAlign w:val="center"/>
            <w:tcMar>
              <w:top w:w="80" w:type="dxa"/>
              <w:bottom w:w="80" w:type="dxa"/>
              <w:left w:w="100" w:type="dxa"/>
              <w:right w:w="100" w:type="dxa"/>
            </w:tcMar>
            <w:shd w:fill="FFFFFF"/>
          </w:tcPr>
          <w:p>
            <w:pPr>
              <w:spacing w:before="40" w:after="40"/>
            </w:pPr>
            <w:r>
              <w:rPr>
                <w:color w:val="1A202C"/>
                <w:sz w:val="18"/>
              </w:rPr>
              <w:t>4 Tests</w:t>
            </w:r>
          </w:p>
        </w:tc>
        <w:tc>
          <w:tcPr>
            <w:tcW w:type="dxa" w:w="2419"/>
            <w:vAlign w:val="center"/>
            <w:tcMar>
              <w:top w:w="80" w:type="dxa"/>
              <w:bottom w:w="80" w:type="dxa"/>
              <w:left w:w="100" w:type="dxa"/>
              <w:right w:w="100" w:type="dxa"/>
            </w:tcMar>
            <w:shd w:fill="FFFFFF"/>
          </w:tcPr>
          <w:p>
            <w:pPr>
              <w:spacing w:before="40" w:after="40"/>
            </w:pPr>
            <w:r>
              <w:rPr>
                <w:color w:val="1A202C"/>
                <w:sz w:val="18"/>
              </w:rPr>
              <w:t>Chặn ngay lập tức 409 Conflict khi nộp trùng tin; cho phép nộp sang tin khác / ứng viên khác</w:t>
            </w:r>
          </w:p>
        </w:tc>
        <w:tc>
          <w:tcPr>
            <w:tcW w:type="dxa" w:w="2419"/>
            <w:vAlign w:val="center"/>
            <w:tcMar>
              <w:top w:w="80" w:type="dxa"/>
              <w:bottom w:w="80" w:type="dxa"/>
              <w:left w:w="100" w:type="dxa"/>
              <w:right w:w="100" w:type="dxa"/>
            </w:tcMar>
            <w:shd w:fill="FFFFFF"/>
          </w:tcPr>
          <w:p>
            <w:pPr>
              <w:spacing w:before="40" w:after="40"/>
            </w:pPr>
            <w:r>
              <w:rPr>
                <w:color w:val="1A202C"/>
                <w:sz w:val="18"/>
              </w:rPr>
              <w:t>100% PASS</w:t>
            </w:r>
          </w:p>
        </w:tc>
      </w:tr>
      <w:tr>
        <w:trPr>
          <w:cantSplit/>
        </w:trPr>
        <w:tc>
          <w:tcPr>
            <w:tcW w:type="dxa" w:w="2419"/>
            <w:vAlign w:val="center"/>
            <w:tcMar>
              <w:top w:w="80" w:type="dxa"/>
              <w:bottom w:w="80" w:type="dxa"/>
              <w:left w:w="100" w:type="dxa"/>
              <w:right w:w="100" w:type="dxa"/>
            </w:tcMar>
            <w:shd w:fill="F8FAFC"/>
          </w:tcPr>
          <w:p>
            <w:pPr>
              <w:spacing w:before="40" w:after="40"/>
            </w:pPr>
            <w:r>
              <w:rPr>
                <w:color w:val="1A202C"/>
                <w:sz w:val="18"/>
              </w:rPr>
              <w:t>Candidate AI Career Assistant</w:t>
            </w:r>
          </w:p>
        </w:tc>
        <w:tc>
          <w:tcPr>
            <w:tcW w:type="dxa" w:w="2419"/>
            <w:vAlign w:val="center"/>
            <w:tcMar>
              <w:top w:w="80" w:type="dxa"/>
              <w:bottom w:w="80" w:type="dxa"/>
              <w:left w:w="100" w:type="dxa"/>
              <w:right w:w="100" w:type="dxa"/>
            </w:tcMar>
            <w:shd w:fill="F8FAFC"/>
          </w:tcPr>
          <w:p>
            <w:pPr>
              <w:spacing w:before="40" w:after="40"/>
            </w:pPr>
            <w:r>
              <w:rPr>
                <w:color w:val="1A202C"/>
                <w:sz w:val="18"/>
              </w:rPr>
              <w:t>4 Tests</w:t>
            </w:r>
          </w:p>
        </w:tc>
        <w:tc>
          <w:tcPr>
            <w:tcW w:type="dxa" w:w="2419"/>
            <w:vAlign w:val="center"/>
            <w:tcMar>
              <w:top w:w="80" w:type="dxa"/>
              <w:bottom w:w="80" w:type="dxa"/>
              <w:left w:w="100" w:type="dxa"/>
              <w:right w:w="100" w:type="dxa"/>
            </w:tcMar>
            <w:shd w:fill="F8FAFC"/>
          </w:tcPr>
          <w:p>
            <w:pPr>
              <w:spacing w:before="40" w:after="40"/>
            </w:pPr>
            <w:r>
              <w:rPr>
                <w:color w:val="1A202C"/>
                <w:sz w:val="18"/>
              </w:rPr>
              <w:t>Tư vấn phương pháp STAR, tra cứu tiến độ hồ sơ, tuyệt đối không lộ mã SQL hoặc DB internals</w:t>
            </w:r>
          </w:p>
        </w:tc>
        <w:tc>
          <w:tcPr>
            <w:tcW w:type="dxa" w:w="2419"/>
            <w:vAlign w:val="center"/>
            <w:tcMar>
              <w:top w:w="80" w:type="dxa"/>
              <w:bottom w:w="80" w:type="dxa"/>
              <w:left w:w="100" w:type="dxa"/>
              <w:right w:w="100" w:type="dxa"/>
            </w:tcMar>
            <w:shd w:fill="F8FAFC"/>
          </w:tcPr>
          <w:p>
            <w:pPr>
              <w:spacing w:before="40" w:after="40"/>
            </w:pPr>
            <w:r>
              <w:rPr>
                <w:color w:val="1A202C"/>
                <w:sz w:val="18"/>
              </w:rPr>
              <w:t>100% PASS</w:t>
            </w:r>
          </w:p>
        </w:tc>
      </w:tr>
      <w:tr>
        <w:trPr>
          <w:cantSplit/>
        </w:trPr>
        <w:tc>
          <w:tcPr>
            <w:tcW w:type="dxa" w:w="2419"/>
            <w:vAlign w:val="center"/>
            <w:tcMar>
              <w:top w:w="80" w:type="dxa"/>
              <w:bottom w:w="80" w:type="dxa"/>
              <w:left w:w="100" w:type="dxa"/>
              <w:right w:w="100" w:type="dxa"/>
            </w:tcMar>
            <w:shd w:fill="FFFFFF"/>
          </w:tcPr>
          <w:p>
            <w:pPr>
              <w:spacing w:before="40" w:after="40"/>
            </w:pPr>
            <w:r>
              <w:rPr>
                <w:color w:val="1A202C"/>
                <w:sz w:val="18"/>
              </w:rPr>
              <w:t>F09: Vòng đời Email &amp; Upload CV</w:t>
            </w:r>
          </w:p>
        </w:tc>
        <w:tc>
          <w:tcPr>
            <w:tcW w:type="dxa" w:w="2419"/>
            <w:vAlign w:val="center"/>
            <w:tcMar>
              <w:top w:w="80" w:type="dxa"/>
              <w:bottom w:w="80" w:type="dxa"/>
              <w:left w:w="100" w:type="dxa"/>
              <w:right w:w="100" w:type="dxa"/>
            </w:tcMar>
            <w:shd w:fill="FFFFFF"/>
          </w:tcPr>
          <w:p>
            <w:pPr>
              <w:spacing w:before="40" w:after="40"/>
            </w:pPr>
            <w:r>
              <w:rPr>
                <w:color w:val="1A202C"/>
                <w:sz w:val="18"/>
              </w:rPr>
              <w:t>10 Tests</w:t>
            </w:r>
          </w:p>
        </w:tc>
        <w:tc>
          <w:tcPr>
            <w:tcW w:type="dxa" w:w="2419"/>
            <w:vAlign w:val="center"/>
            <w:tcMar>
              <w:top w:w="80" w:type="dxa"/>
              <w:bottom w:w="80" w:type="dxa"/>
              <w:left w:w="100" w:type="dxa"/>
              <w:right w:w="100" w:type="dxa"/>
            </w:tcMar>
            <w:shd w:fill="FFFFFF"/>
          </w:tcPr>
          <w:p>
            <w:pPr>
              <w:spacing w:before="40" w:after="40"/>
            </w:pPr>
            <w:r>
              <w:rPr>
                <w:color w:val="1A202C"/>
                <w:sz w:val="18"/>
              </w:rPr>
              <w:t>Quản lý CHO_GUI -&gt; DA_GUI / LOI, kiểm soát tệp CV &lt;= 10MB, kiểm tra Whitelist Safe Text-to-SQL</w:t>
            </w:r>
          </w:p>
        </w:tc>
        <w:tc>
          <w:tcPr>
            <w:tcW w:type="dxa" w:w="2419"/>
            <w:vAlign w:val="center"/>
            <w:tcMar>
              <w:top w:w="80" w:type="dxa"/>
              <w:bottom w:w="80" w:type="dxa"/>
              <w:left w:w="100" w:type="dxa"/>
              <w:right w:w="100" w:type="dxa"/>
            </w:tcMar>
            <w:shd w:fill="FFFFFF"/>
          </w:tcPr>
          <w:p>
            <w:pPr>
              <w:spacing w:before="40" w:after="40"/>
            </w:pPr>
            <w:r>
              <w:rPr>
                <w:color w:val="1A202C"/>
                <w:sz w:val="18"/>
              </w:rPr>
              <w:t>100% PASS</w:t>
            </w:r>
          </w:p>
        </w:tc>
      </w:tr>
    </w:tbl>
    <w:p>
      <w:r>
        <w:br w:type="page"/>
      </w:r>
    </w:p>
    <w:p>
      <w:pPr>
        <w:pStyle w:val="u1"/>
      </w:pPr>
      <w:r>
        <w:rPr>
          <w:color w:val="0F2C59"/>
        </w:rPr>
        <w:t>6. Kết luận &amp; Biên bản xác nhận nghiệm thu</w:t>
      </w:r>
    </w:p>
    <w:p>
      <w:r>
        <w:t>Tài liệu thiết kế hướng đối tượng và báo cáo kỹ thuật này đã phản ánh trọn vẹn cả hai giai đoạn: thiết kế mô hình hóa hệ thống (mô hình lớp 15 class, URM, phân rã chức năng, ERD 17 thực thể chuẩn 3NF) và hiện thực hóa phần mềm thực tế với đầy đủ mã nguồn RESTful API, dịch vụ AI có kiểm định và bộ kiểm thử tự động 35/35 tests đạt 100%.</w:t>
        <w:br/>
        <w:br/>
        <w:t>Dự án đã sẵn sàng phục vụ cho buổi thuyết minh, bảo vệ đồ án tốt nghiệp và bàn giao cho doanh nghiệp đưa vào vận hành thử nghiệm.</w:t>
      </w:r>
    </w:p>
    <w:p>
      <w:pPr>
        <w:pStyle w:val="u2"/>
      </w:pPr>
      <w:r>
        <w:t>Biên Bản Xác Nhận Của Các Thành Viên Nhóm 31:</w:t>
      </w:r>
    </w:p>
    <w:tbl>
      <w:tblPr>
        <w:tblW w:type="auto" w:w="0"/>
        <w:jc w:val="center"/>
        <w:tblLook w:firstColumn="1" w:firstRow="1" w:lastColumn="0" w:lastRow="0" w:noHBand="0" w:noVBand="1" w:val="04A0"/>
      </w:tblPr>
      <w:tblGrid>
        <w:gridCol w:w="3226"/>
        <w:gridCol w:w="3226"/>
        <w:gridCol w:w="3226"/>
      </w:tblGrid>
      <w:tr>
        <w:trPr>
          <w:cantSplit/>
          <w:tblHeader/>
        </w:trPr>
        <w:tc>
          <w:tcPr>
            <w:tcW w:type="dxa" w:w="3226"/>
            <w:vAlign w:val="center"/>
            <w:tcMar>
              <w:top w:w="80" w:type="dxa"/>
              <w:bottom w:w="80" w:type="dxa"/>
              <w:left w:w="100" w:type="dxa"/>
              <w:right w:w="100" w:type="dxa"/>
            </w:tcMar>
            <w:shd w:fill="1B365D"/>
          </w:tcPr>
          <w:p>
            <w:pPr>
              <w:spacing w:before="40" w:after="40"/>
            </w:pPr>
            <w:r>
              <w:rPr>
                <w:b/>
                <w:color w:val="FFFFFF"/>
                <w:sz w:val="19"/>
              </w:rPr>
              <w:t>Họ Và Tên Thành Viên</w:t>
            </w:r>
          </w:p>
        </w:tc>
        <w:tc>
          <w:tcPr>
            <w:tcW w:type="dxa" w:w="3226"/>
            <w:vAlign w:val="center"/>
            <w:tcMar>
              <w:top w:w="80" w:type="dxa"/>
              <w:bottom w:w="80" w:type="dxa"/>
              <w:left w:w="100" w:type="dxa"/>
              <w:right w:w="100" w:type="dxa"/>
            </w:tcMar>
            <w:shd w:fill="1B365D"/>
          </w:tcPr>
          <w:p>
            <w:pPr>
              <w:spacing w:before="40" w:after="40"/>
            </w:pPr>
            <w:r>
              <w:rPr>
                <w:b/>
                <w:color w:val="FFFFFF"/>
                <w:sz w:val="19"/>
              </w:rPr>
              <w:t>Vai Trò Phụ Trách Trong Nhóm</w:t>
            </w:r>
          </w:p>
        </w:tc>
        <w:tc>
          <w:tcPr>
            <w:tcW w:type="dxa" w:w="3226"/>
            <w:vAlign w:val="center"/>
            <w:tcMar>
              <w:top w:w="80" w:type="dxa"/>
              <w:bottom w:w="80" w:type="dxa"/>
              <w:left w:w="100" w:type="dxa"/>
              <w:right w:w="100" w:type="dxa"/>
            </w:tcMar>
            <w:shd w:fill="1B365D"/>
          </w:tcPr>
          <w:p>
            <w:pPr>
              <w:spacing w:before="40" w:after="40"/>
            </w:pPr>
            <w:r>
              <w:rPr>
                <w:b/>
                <w:color w:val="FFFFFF"/>
                <w:sz w:val="19"/>
              </w:rPr>
              <w:t>Xác Nhận Ký Tên</w:t>
            </w:r>
          </w:p>
        </w:tc>
      </w:tr>
      <w:tr>
        <w:trPr>
          <w:cantSplit/>
        </w:trPr>
        <w:tc>
          <w:tcPr>
            <w:tcW w:type="dxa" w:w="3226"/>
            <w:vAlign w:val="center"/>
            <w:tcMar>
              <w:top w:w="80" w:type="dxa"/>
              <w:bottom w:w="80" w:type="dxa"/>
              <w:left w:w="100" w:type="dxa"/>
              <w:right w:w="100" w:type="dxa"/>
            </w:tcMar>
            <w:shd w:fill="FFFFFF"/>
          </w:tcPr>
          <w:p>
            <w:pPr>
              <w:spacing w:before="40" w:after="40"/>
            </w:pPr>
            <w:r>
              <w:rPr>
                <w:color w:val="1A202C"/>
                <w:sz w:val="18"/>
              </w:rPr>
              <w:t>HOÀNG TUẤN MINH</w:t>
            </w:r>
          </w:p>
        </w:tc>
        <w:tc>
          <w:tcPr>
            <w:tcW w:type="dxa" w:w="3226"/>
            <w:vAlign w:val="center"/>
            <w:tcMar>
              <w:top w:w="80" w:type="dxa"/>
              <w:bottom w:w="80" w:type="dxa"/>
              <w:left w:w="100" w:type="dxa"/>
              <w:right w:w="100" w:type="dxa"/>
            </w:tcMar>
            <w:shd w:fill="FFFFFF"/>
          </w:tcPr>
          <w:p>
            <w:pPr>
              <w:spacing w:before="40" w:after="40"/>
            </w:pPr>
            <w:r>
              <w:rPr>
                <w:color w:val="1A202C"/>
                <w:sz w:val="18"/>
              </w:rPr>
              <w:t>Trưởng nhóm / Phụ trách Thiết kế CSDL &amp; Backend RESTful API</w:t>
            </w:r>
          </w:p>
        </w:tc>
        <w:tc>
          <w:tcPr>
            <w:tcW w:type="dxa" w:w="3226"/>
            <w:vAlign w:val="center"/>
            <w:tcMar>
              <w:top w:w="80" w:type="dxa"/>
              <w:bottom w:w="80" w:type="dxa"/>
              <w:left w:w="100" w:type="dxa"/>
              <w:right w:w="100" w:type="dxa"/>
            </w:tcMar>
            <w:shd w:fill="FFFFFF"/>
          </w:tcPr>
          <w:p>
            <w:pPr>
              <w:spacing w:before="40" w:after="40"/>
            </w:pPr>
            <w:r>
              <w:rPr>
                <w:color w:val="1A202C"/>
                <w:sz w:val="18"/>
              </w:rPr>
              <w:t>ĐÃ XÁC NHẬN</w:t>
            </w:r>
          </w:p>
        </w:tc>
      </w:tr>
      <w:tr>
        <w:trPr>
          <w:cantSplit/>
        </w:trPr>
        <w:tc>
          <w:tcPr>
            <w:tcW w:type="dxa" w:w="3226"/>
            <w:vAlign w:val="center"/>
            <w:tcMar>
              <w:top w:w="80" w:type="dxa"/>
              <w:bottom w:w="80" w:type="dxa"/>
              <w:left w:w="100" w:type="dxa"/>
              <w:right w:w="100" w:type="dxa"/>
            </w:tcMar>
            <w:shd w:fill="F8FAFC"/>
          </w:tcPr>
          <w:p>
            <w:pPr>
              <w:spacing w:before="40" w:after="40"/>
            </w:pPr>
            <w:r>
              <w:rPr>
                <w:color w:val="1A202C"/>
                <w:sz w:val="18"/>
              </w:rPr>
              <w:t>DƯƠNG NAM PHONG</w:t>
            </w:r>
          </w:p>
        </w:tc>
        <w:tc>
          <w:tcPr>
            <w:tcW w:type="dxa" w:w="3226"/>
            <w:vAlign w:val="center"/>
            <w:tcMar>
              <w:top w:w="80" w:type="dxa"/>
              <w:bottom w:w="80" w:type="dxa"/>
              <w:left w:w="100" w:type="dxa"/>
              <w:right w:w="100" w:type="dxa"/>
            </w:tcMar>
            <w:shd w:fill="F8FAFC"/>
          </w:tcPr>
          <w:p>
            <w:pPr>
              <w:spacing w:before="40" w:after="40"/>
            </w:pPr>
            <w:r>
              <w:rPr>
                <w:color w:val="1A202C"/>
                <w:sz w:val="18"/>
              </w:rPr>
              <w:t>Thành viên / Phụ trách Phân hệ AI, Frontend &amp; Kiểm thử tự động</w:t>
            </w:r>
          </w:p>
        </w:tc>
        <w:tc>
          <w:tcPr>
            <w:tcW w:type="dxa" w:w="3226"/>
            <w:vAlign w:val="center"/>
            <w:tcMar>
              <w:top w:w="80" w:type="dxa"/>
              <w:bottom w:w="80" w:type="dxa"/>
              <w:left w:w="100" w:type="dxa"/>
              <w:right w:w="100" w:type="dxa"/>
            </w:tcMar>
            <w:shd w:fill="F8FAFC"/>
          </w:tcPr>
          <w:p>
            <w:pPr>
              <w:spacing w:before="40" w:after="40"/>
            </w:pPr>
            <w:r>
              <w:rPr>
                <w:color w:val="1A202C"/>
                <w:sz w:val="18"/>
              </w:rPr>
              <w:t>ĐÃ XÁC NHẬN</w:t>
            </w:r>
          </w:p>
        </w:tc>
      </w:tr>
    </w:tbl>
    <w:sectPr w:rsidR="00A975D5" w:rsidSect="00034616">
      <w:headerReference w:type="default" r:id="rId21"/>
      <w:footerReference w:type="default" r:id="rId22"/>
      <w:pgSz w:w="11909" w:h="16834"/>
      <w:pgMar w:top="1080" w:right="1008"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4C6E6" w14:textId="77777777" w:rsidR="008D5F2F" w:rsidRDefault="008D5F2F">
      <w:pPr>
        <w:spacing w:after="0" w:line="240" w:lineRule="auto"/>
      </w:pPr>
      <w:r>
        <w:separator/>
      </w:r>
    </w:p>
  </w:endnote>
  <w:endnote w:type="continuationSeparator" w:id="0">
    <w:p w14:paraId="06C9FCAB" w14:textId="77777777" w:rsidR="008D5F2F" w:rsidRDefault="008D5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panose1 w:val="020B0609030804020204"/>
    <w:charset w:val="00"/>
    <w:family w:val="modern"/>
    <w:pitch w:val="fixed"/>
    <w:sig w:usb0="E60026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3294F" w14:textId="77777777" w:rsidR="00A975D5" w:rsidRDefault="00000000">
    <w:pPr>
      <w:pStyle w:val="Chntrang"/>
      <w:jc w:val="right"/>
    </w:pPr>
    <w:r>
      <w:t xml:space="preserve">Trang </w:t>
    </w:r>
    <w:r>
      <w:fldChar w:fldCharType="begin"/>
    </w:r>
    <w:r>
      <w:instrText>PAGE</w:instrText>
    </w:r>
    <w:r>
      <w:fldChar w:fldCharType="separate"/>
    </w:r>
    <w:r w:rsidR="007A5356">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85BA5" w14:textId="77777777" w:rsidR="00A975D5" w:rsidRDefault="00000000">
    <w:pPr>
      <w:pStyle w:val="Chntrang"/>
      <w:jc w:val="right"/>
    </w:pPr>
    <w:r>
      <w:t xml:space="preserve">Trang </w:t>
    </w:r>
    <w:r>
      <w:fldChar w:fldCharType="begin"/>
    </w:r>
    <w:r>
      <w:instrText>PAGE</w:instrText>
    </w:r>
    <w:r>
      <w:fldChar w:fldCharType="separate"/>
    </w:r>
    <w:r w:rsidR="007A5356">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8B67C" w14:textId="154D404E" w:rsidR="00A975D5" w:rsidRDefault="00000000">
    <w:pPr>
      <w:pStyle w:val="Chntrang"/>
      <w:jc w:val="right"/>
    </w:pPr>
    <w:r>
      <w:t xml:space="preserve">Trang </w:t>
    </w:r>
    <w:r>
      <w:fldChar w:fldCharType="begin"/>
    </w:r>
    <w:r>
      <w:instrText>PAGE</w:instrText>
    </w:r>
    <w:r>
      <w:fldChar w:fldCharType="separate"/>
    </w:r>
    <w:r w:rsidR="007A5356">
      <w:rPr>
        <w:noProof/>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47AE4" w14:textId="4FA89CD8" w:rsidR="00A975D5" w:rsidRDefault="00000000">
    <w:pPr>
      <w:pStyle w:val="Chntrang"/>
      <w:jc w:val="right"/>
    </w:pPr>
    <w:r>
      <w:t xml:space="preserve">Trang </w:t>
    </w:r>
    <w:r>
      <w:fldChar w:fldCharType="begin"/>
    </w:r>
    <w:r>
      <w:instrText>PAGE</w:instrText>
    </w:r>
    <w:r>
      <w:fldChar w:fldCharType="separate"/>
    </w:r>
    <w:r w:rsidR="007A5356">
      <w:rPr>
        <w:noProof/>
      </w:rPr>
      <w:t>27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F0691" w14:textId="1295E044" w:rsidR="00A975D5" w:rsidRDefault="00000000">
    <w:pPr>
      <w:pStyle w:val="Chntrang"/>
      <w:jc w:val="right"/>
    </w:pPr>
    <w:r>
      <w:t xml:space="preserve">Trang </w:t>
    </w:r>
    <w:r>
      <w:fldChar w:fldCharType="begin"/>
    </w:r>
    <w:r>
      <w:instrText>PAGE</w:instrText>
    </w:r>
    <w:r>
      <w:fldChar w:fldCharType="separate"/>
    </w:r>
    <w:r w:rsidR="007A5356">
      <w:rPr>
        <w:noProof/>
      </w:rPr>
      <w:t>28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11398" w14:textId="77777777" w:rsidR="008D5F2F" w:rsidRDefault="008D5F2F">
      <w:pPr>
        <w:spacing w:after="0" w:line="240" w:lineRule="auto"/>
      </w:pPr>
      <w:r>
        <w:separator/>
      </w:r>
    </w:p>
  </w:footnote>
  <w:footnote w:type="continuationSeparator" w:id="0">
    <w:p w14:paraId="7339F37C" w14:textId="77777777" w:rsidR="008D5F2F" w:rsidRDefault="008D5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198D4" w14:textId="77777777" w:rsidR="00A975D5" w:rsidRDefault="00000000">
    <w:pPr>
      <w:pStyle w:val="Chuthich"/>
    </w:pPr>
    <w:r>
      <w:t>NHÓM 31 • CNTT K23B                                      THIẾT KẾ HƯỚNG ĐỐI TƯỢNG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5B42" w14:textId="77777777" w:rsidR="00A975D5" w:rsidRDefault="00000000">
    <w:pPr>
      <w:pStyle w:val="Chuthich"/>
    </w:pPr>
    <w:r>
      <w:t>NHÓM 31 • CNTT K23B                                      THIẾT KẾ HƯỚNG ĐỐI TƯỢNG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99C0D" w14:textId="77777777" w:rsidR="00A975D5" w:rsidRDefault="00000000">
    <w:pPr>
      <w:pStyle w:val="Chuthich"/>
    </w:pPr>
    <w:r>
      <w:t>NHÓM 31 • CNTT K23B                                      THIẾT KẾ HƯỚNG ĐỐI TƯỢNG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E422C" w14:textId="77777777" w:rsidR="00A975D5" w:rsidRDefault="00000000">
    <w:pPr>
      <w:pStyle w:val="Chuthich"/>
    </w:pPr>
    <w:r>
      <w:t>NHÓM 31 • CNTT K23B                                      THIẾT KẾ HƯỚNG ĐỐI TƯỢNG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FAEC2" w14:textId="77777777" w:rsidR="00A975D5" w:rsidRDefault="00000000">
    <w:pPr>
      <w:pStyle w:val="Chuthich"/>
    </w:pPr>
    <w:r>
      <w:t>NHÓM 31 • CNTT K23B                                      THIẾT KẾ HƯỚNG ĐỐI TƯỢNG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386567723">
    <w:abstractNumId w:val="8"/>
  </w:num>
  <w:num w:numId="2" w16cid:durableId="862549838">
    <w:abstractNumId w:val="6"/>
  </w:num>
  <w:num w:numId="3" w16cid:durableId="257101737">
    <w:abstractNumId w:val="5"/>
  </w:num>
  <w:num w:numId="4" w16cid:durableId="968391267">
    <w:abstractNumId w:val="4"/>
  </w:num>
  <w:num w:numId="5" w16cid:durableId="191501765">
    <w:abstractNumId w:val="7"/>
  </w:num>
  <w:num w:numId="6" w16cid:durableId="374082738">
    <w:abstractNumId w:val="3"/>
  </w:num>
  <w:num w:numId="7" w16cid:durableId="2142065283">
    <w:abstractNumId w:val="2"/>
  </w:num>
  <w:num w:numId="8" w16cid:durableId="1056048028">
    <w:abstractNumId w:val="1"/>
  </w:num>
  <w:num w:numId="9" w16cid:durableId="2005469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521"/>
    <w:rsid w:val="007A5356"/>
    <w:rsid w:val="008D5F2F"/>
    <w:rsid w:val="00A975D5"/>
    <w:rsid w:val="00AA1D8D"/>
    <w:rsid w:val="00B47730"/>
    <w:rsid w:val="00B5593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AFBDE"/>
  <w14:defaultImageDpi w14:val="300"/>
  <w15:docId w15:val="{A28B7F1E-2B44-40CD-A623-89D18F75F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100" w:line="259" w:lineRule="auto"/>
    </w:pPr>
    <w:rPr>
      <w:rFonts w:ascii="Times New Roman" w:hAnsi="Times New Roman"/>
      <w:color w:val="000000"/>
    </w:rPr>
  </w:style>
  <w:style w:type="paragraph" w:styleId="u1">
    <w:name w:val="heading 1"/>
    <w:basedOn w:val="Binhthng"/>
    <w:next w:val="Binhthng"/>
    <w:link w:val="u1Char"/>
    <w:uiPriority w:val="9"/>
    <w:qFormat/>
    <w:rsid w:val="00FC693F"/>
    <w:pPr>
      <w:keepNext/>
      <w:keepLines/>
      <w:spacing w:before="160"/>
      <w:outlineLvl w:val="0"/>
    </w:pPr>
    <w:rPr>
      <w:rFonts w:asciiTheme="majorHAnsi" w:eastAsiaTheme="majorEastAsia" w:hAnsiTheme="majorHAnsi" w:cstheme="majorBidi"/>
      <w:b/>
      <w:bCs/>
      <w:sz w:val="28"/>
      <w:szCs w:val="28"/>
    </w:rPr>
  </w:style>
  <w:style w:type="paragraph" w:styleId="u2">
    <w:name w:val="heading 2"/>
    <w:basedOn w:val="Binhthng"/>
    <w:next w:val="Binhthng"/>
    <w:link w:val="u2Char"/>
    <w:uiPriority w:val="9"/>
    <w:unhideWhenUsed/>
    <w:qFormat/>
    <w:rsid w:val="00FC693F"/>
    <w:pPr>
      <w:keepNext/>
      <w:keepLines/>
      <w:spacing w:before="160"/>
      <w:outlineLvl w:val="1"/>
    </w:pPr>
    <w:rPr>
      <w:rFonts w:asciiTheme="majorHAnsi" w:eastAsiaTheme="majorEastAsia" w:hAnsiTheme="majorHAnsi" w:cstheme="majorBidi"/>
      <w:b/>
      <w:bCs/>
      <w:sz w:val="25"/>
      <w:szCs w:val="26"/>
    </w:rPr>
  </w:style>
  <w:style w:type="paragraph" w:styleId="u3">
    <w:name w:val="heading 3"/>
    <w:basedOn w:val="Binhthng"/>
    <w:next w:val="Binhthng"/>
    <w:link w:val="u3Char"/>
    <w:uiPriority w:val="9"/>
    <w:unhideWhenUsed/>
    <w:qFormat/>
    <w:rsid w:val="00FC693F"/>
    <w:pPr>
      <w:keepNext/>
      <w:keepLines/>
      <w:spacing w:before="160"/>
      <w:outlineLvl w:val="2"/>
    </w:pPr>
    <w:rPr>
      <w:rFonts w:asciiTheme="majorHAnsi" w:eastAsiaTheme="majorEastAsia" w:hAnsiTheme="majorHAnsi" w:cstheme="majorBidi"/>
      <w:b/>
      <w:bCs/>
      <w:sz w:val="23"/>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contextualSpacing/>
    </w:pPr>
    <w:rPr>
      <w:rFonts w:asciiTheme="majorHAnsi" w:eastAsiaTheme="majorEastAsia" w:hAnsiTheme="majorHAnsi" w:cstheme="majorBidi"/>
      <w:b/>
      <w:spacing w:val="5"/>
      <w:kern w:val="28"/>
      <w:sz w:val="34"/>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rPr>
      <w:bCs/>
      <w:sz w:val="20"/>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tUMLCode">
    <w:name w:val="PlantUML Code"/>
    <w:pPr>
      <w:spacing w:after="0" w:line="200" w:lineRule="exact"/>
    </w:pPr>
    <w:rPr>
      <w:rFonts w:ascii="DejaVu Sans Mono" w:hAnsi="DejaVu Sans Mono"/>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5.xml"/><Relationship Id="rId25" Type="http://schemas.openxmlformats.org/officeDocument/2006/relationships/image" Target="media/image6.png"/><Relationship Id="rId2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32</Pages>
  <Words>6967</Words>
  <Characters>39713</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thiết kế hướng đối tượng – Hệ thống quản lý tuyển dụng có tích hợp AI</dc:title>
  <dc:subject/>
  <dc:creator>Nhóm 31 – Hoàng Tuấn Minh; Dương Nam Phong</dc:creator>
  <cp:keywords/>
  <dc:description>generated by python-docx</dc:description>
  <cp:lastModifiedBy>hoang minh</cp:lastModifiedBy>
  <cp:revision>2</cp:revision>
  <dcterms:created xsi:type="dcterms:W3CDTF">2013-12-23T23:15:00Z</dcterms:created>
  <dcterms:modified xsi:type="dcterms:W3CDTF">2026-09-07T06:26:00Z</dcterms:modified>
  <cp:category/>
</cp:coreProperties>
</file>