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47ED2" w14:textId="77777777" w:rsidR="00785279" w:rsidRDefault="00000000">
      <w:pPr>
        <w:spacing w:before="400" w:after="80"/>
        <w:jc w:val="center"/>
      </w:pPr>
      <w:r>
        <w:rPr>
          <w:b/>
          <w:color w:val="1F4E79"/>
        </w:rPr>
        <w:t>BỘ GIÁO DỤC VÀ ĐÀO TẠO</w:t>
      </w:r>
      <w:r>
        <w:rPr>
          <w:b/>
          <w:color w:val="1F4E79"/>
        </w:rPr>
        <w:br/>
        <w:t>TRƯỜNG ĐẠI HỌC CÔNG NGHỆ THÔNG TIN VÀ TRUYỀN THÔNG</w:t>
      </w:r>
      <w:r>
        <w:rPr>
          <w:b/>
          <w:color w:val="1F4E79"/>
        </w:rPr>
        <w:br/>
        <w:t>KHOA CÔNG NGHỆ THÔNG TIN</w:t>
      </w:r>
    </w:p>
    <w:p w14:paraId="280226F7" w14:textId="77777777" w:rsidR="00785279" w:rsidRDefault="00000000">
      <w:pPr>
        <w:spacing w:before="80" w:after="1000"/>
        <w:jc w:val="center"/>
      </w:pPr>
      <w:r>
        <w:rPr>
          <w:b/>
        </w:rPr>
        <w:t>---------------------------</w:t>
      </w:r>
      <w:proofErr w:type="gramStart"/>
      <w:r>
        <w:rPr>
          <w:b/>
        </w:rPr>
        <w:t>---------***</w:t>
      </w:r>
      <w:proofErr w:type="gramEnd"/>
      <w:r>
        <w:rPr>
          <w:b/>
        </w:rPr>
        <w:t>------------------------------------</w:t>
      </w:r>
    </w:p>
    <w:p w14:paraId="759DA20D" w14:textId="77777777" w:rsidR="00785279" w:rsidRDefault="00000000">
      <w:pPr>
        <w:spacing w:before="600"/>
        <w:jc w:val="center"/>
      </w:pPr>
      <w:r>
        <w:rPr>
          <w:b/>
          <w:color w:val="1F4E79"/>
          <w:sz w:val="36"/>
        </w:rPr>
        <w:t>BÁO CÁO ĐỒ ÁN MÔN HỌC</w:t>
      </w:r>
      <w:r>
        <w:rPr>
          <w:b/>
          <w:color w:val="1F4E79"/>
          <w:sz w:val="36"/>
        </w:rPr>
        <w:br/>
        <w:t>ỨNG DỤNG TRÍ TUỆ NHÂN TẠO</w:t>
      </w:r>
    </w:p>
    <w:p w14:paraId="3B5EC223" w14:textId="77777777" w:rsidR="00785279" w:rsidRDefault="00000000">
      <w:pPr>
        <w:spacing w:before="300" w:after="1400"/>
        <w:jc w:val="center"/>
      </w:pPr>
      <w:r>
        <w:rPr>
          <w:b/>
          <w:color w:val="C00000"/>
          <w:sz w:val="40"/>
        </w:rPr>
        <w:t>ĐỀ TÀI:</w:t>
      </w:r>
      <w:r>
        <w:rPr>
          <w:b/>
          <w:color w:val="C00000"/>
          <w:sz w:val="40"/>
        </w:rPr>
        <w:br/>
        <w:t>HỆ THỐNG QUẢN LÝ TUYỂN DỤNG CÓ TÍCH HỢP AI</w:t>
      </w:r>
      <w:r>
        <w:rPr>
          <w:b/>
          <w:color w:val="C00000"/>
          <w:sz w:val="40"/>
        </w:rPr>
        <w:br/>
        <w:t>(SMART RECRUITMENT MANAGEMENT SYSTEM)</w:t>
      </w:r>
    </w:p>
    <w:tbl>
      <w:tblPr>
        <w:tblW w:w="0" w:type="auto"/>
        <w:jc w:val="center"/>
        <w:tblLook w:val="04A0" w:firstRow="1" w:lastRow="0" w:firstColumn="1" w:lastColumn="0" w:noHBand="0" w:noVBand="1"/>
      </w:tblPr>
      <w:tblGrid>
        <w:gridCol w:w="3168"/>
        <w:gridCol w:w="576"/>
        <w:gridCol w:w="5472"/>
      </w:tblGrid>
      <w:tr w:rsidR="00785279" w14:paraId="52202254" w14:textId="77777777">
        <w:trPr>
          <w:jc w:val="center"/>
        </w:trPr>
        <w:tc>
          <w:tcPr>
            <w:tcW w:w="3168" w:type="dxa"/>
            <w:shd w:val="clear" w:color="auto" w:fill="FFFFFF"/>
            <w:vAlign w:val="center"/>
          </w:tcPr>
          <w:p w14:paraId="3D4A8478" w14:textId="77777777" w:rsidR="00785279" w:rsidRDefault="00000000">
            <w:pPr>
              <w:spacing w:before="60" w:after="60"/>
            </w:pPr>
            <w:proofErr w:type="spellStart"/>
            <w:r>
              <w:rPr>
                <w:b/>
                <w:color w:val="282828"/>
                <w:sz w:val="24"/>
              </w:rPr>
              <w:t>Giảng</w:t>
            </w:r>
            <w:proofErr w:type="spellEnd"/>
            <w:r>
              <w:rPr>
                <w:b/>
                <w:color w:val="282828"/>
                <w:sz w:val="24"/>
              </w:rPr>
              <w:t xml:space="preserve"> </w:t>
            </w:r>
            <w:proofErr w:type="spellStart"/>
            <w:r>
              <w:rPr>
                <w:b/>
                <w:color w:val="282828"/>
                <w:sz w:val="24"/>
              </w:rPr>
              <w:t>viên</w:t>
            </w:r>
            <w:proofErr w:type="spellEnd"/>
            <w:r>
              <w:rPr>
                <w:b/>
                <w:color w:val="282828"/>
                <w:sz w:val="24"/>
              </w:rPr>
              <w:t xml:space="preserve"> </w:t>
            </w:r>
            <w:proofErr w:type="spellStart"/>
            <w:r>
              <w:rPr>
                <w:b/>
                <w:color w:val="282828"/>
                <w:sz w:val="24"/>
              </w:rPr>
              <w:t>hướng</w:t>
            </w:r>
            <w:proofErr w:type="spellEnd"/>
            <w:r>
              <w:rPr>
                <w:b/>
                <w:color w:val="282828"/>
                <w:sz w:val="24"/>
              </w:rPr>
              <w:t xml:space="preserve"> </w:t>
            </w:r>
            <w:proofErr w:type="spellStart"/>
            <w:r>
              <w:rPr>
                <w:b/>
                <w:color w:val="282828"/>
                <w:sz w:val="24"/>
              </w:rPr>
              <w:t>dẫn</w:t>
            </w:r>
            <w:proofErr w:type="spellEnd"/>
          </w:p>
        </w:tc>
        <w:tc>
          <w:tcPr>
            <w:tcW w:w="576" w:type="dxa"/>
            <w:shd w:val="clear" w:color="auto" w:fill="FFFFFF"/>
            <w:vAlign w:val="center"/>
          </w:tcPr>
          <w:p w14:paraId="6EC8BB92" w14:textId="77777777" w:rsidR="00785279" w:rsidRDefault="00000000">
            <w:pPr>
              <w:spacing w:before="60" w:after="60"/>
            </w:pPr>
            <w:r>
              <w:rPr>
                <w:b/>
                <w:color w:val="282828"/>
                <w:sz w:val="24"/>
              </w:rPr>
              <w:t>:</w:t>
            </w:r>
          </w:p>
        </w:tc>
        <w:tc>
          <w:tcPr>
            <w:tcW w:w="5472" w:type="dxa"/>
            <w:shd w:val="clear" w:color="auto" w:fill="FFFFFF"/>
            <w:vAlign w:val="center"/>
          </w:tcPr>
          <w:p w14:paraId="25D0B0EC" w14:textId="78144E23" w:rsidR="00785279" w:rsidRDefault="00000000">
            <w:pPr>
              <w:spacing w:before="60" w:after="60"/>
            </w:pPr>
            <w:r>
              <w:rPr>
                <w:color w:val="282828"/>
                <w:sz w:val="24"/>
              </w:rPr>
              <w:t>[]</w:t>
            </w:r>
          </w:p>
        </w:tc>
      </w:tr>
      <w:tr w:rsidR="00785279" w14:paraId="5065DEE1" w14:textId="77777777">
        <w:trPr>
          <w:jc w:val="center"/>
        </w:trPr>
        <w:tc>
          <w:tcPr>
            <w:tcW w:w="3168" w:type="dxa"/>
            <w:shd w:val="clear" w:color="auto" w:fill="FFFFFF"/>
            <w:vAlign w:val="center"/>
          </w:tcPr>
          <w:p w14:paraId="35D1CD21" w14:textId="77777777" w:rsidR="00785279" w:rsidRDefault="00000000">
            <w:pPr>
              <w:spacing w:before="60" w:after="60"/>
            </w:pPr>
            <w:proofErr w:type="spellStart"/>
            <w:r>
              <w:rPr>
                <w:b/>
                <w:color w:val="282828"/>
                <w:sz w:val="24"/>
              </w:rPr>
              <w:t>Lớp</w:t>
            </w:r>
            <w:proofErr w:type="spellEnd"/>
            <w:r>
              <w:rPr>
                <w:b/>
                <w:color w:val="282828"/>
                <w:sz w:val="24"/>
              </w:rPr>
              <w:t xml:space="preserve"> </w:t>
            </w:r>
            <w:proofErr w:type="spellStart"/>
            <w:r>
              <w:rPr>
                <w:b/>
                <w:color w:val="282828"/>
                <w:sz w:val="24"/>
              </w:rPr>
              <w:t>chuyên</w:t>
            </w:r>
            <w:proofErr w:type="spellEnd"/>
            <w:r>
              <w:rPr>
                <w:b/>
                <w:color w:val="282828"/>
                <w:sz w:val="24"/>
              </w:rPr>
              <w:t xml:space="preserve"> </w:t>
            </w:r>
            <w:proofErr w:type="spellStart"/>
            <w:r>
              <w:rPr>
                <w:b/>
                <w:color w:val="282828"/>
                <w:sz w:val="24"/>
              </w:rPr>
              <w:t>ngành</w:t>
            </w:r>
            <w:proofErr w:type="spellEnd"/>
          </w:p>
        </w:tc>
        <w:tc>
          <w:tcPr>
            <w:tcW w:w="576" w:type="dxa"/>
            <w:shd w:val="clear" w:color="auto" w:fill="FFFFFF"/>
            <w:vAlign w:val="center"/>
          </w:tcPr>
          <w:p w14:paraId="4CB731F2" w14:textId="77777777" w:rsidR="00785279" w:rsidRDefault="00000000">
            <w:pPr>
              <w:spacing w:before="60" w:after="60"/>
            </w:pPr>
            <w:r>
              <w:rPr>
                <w:b/>
                <w:color w:val="282828"/>
                <w:sz w:val="24"/>
              </w:rPr>
              <w:t>:</w:t>
            </w:r>
          </w:p>
        </w:tc>
        <w:tc>
          <w:tcPr>
            <w:tcW w:w="5472" w:type="dxa"/>
            <w:shd w:val="clear" w:color="auto" w:fill="FFFFFF"/>
            <w:vAlign w:val="center"/>
          </w:tcPr>
          <w:p w14:paraId="2B03EB47" w14:textId="77777777" w:rsidR="00785279" w:rsidRDefault="00000000">
            <w:pPr>
              <w:spacing w:before="60" w:after="60"/>
            </w:pPr>
            <w:r>
              <w:rPr>
                <w:color w:val="282828"/>
                <w:sz w:val="24"/>
              </w:rPr>
              <w:t>CNTT K23B</w:t>
            </w:r>
          </w:p>
        </w:tc>
      </w:tr>
      <w:tr w:rsidR="00785279" w14:paraId="1B5EB9E6" w14:textId="77777777">
        <w:trPr>
          <w:jc w:val="center"/>
        </w:trPr>
        <w:tc>
          <w:tcPr>
            <w:tcW w:w="3168" w:type="dxa"/>
            <w:shd w:val="clear" w:color="auto" w:fill="FFFFFF"/>
            <w:vAlign w:val="center"/>
          </w:tcPr>
          <w:p w14:paraId="6F2440A4" w14:textId="77777777" w:rsidR="00785279" w:rsidRDefault="00000000">
            <w:pPr>
              <w:spacing w:before="60" w:after="60"/>
            </w:pPr>
            <w:proofErr w:type="spellStart"/>
            <w:r>
              <w:rPr>
                <w:b/>
                <w:color w:val="282828"/>
                <w:sz w:val="24"/>
              </w:rPr>
              <w:t>Nhóm</w:t>
            </w:r>
            <w:proofErr w:type="spellEnd"/>
            <w:r>
              <w:rPr>
                <w:b/>
                <w:color w:val="282828"/>
                <w:sz w:val="24"/>
              </w:rPr>
              <w:t xml:space="preserve"> </w:t>
            </w:r>
            <w:proofErr w:type="spellStart"/>
            <w:r>
              <w:rPr>
                <w:b/>
                <w:color w:val="282828"/>
                <w:sz w:val="24"/>
              </w:rPr>
              <w:t>thực</w:t>
            </w:r>
            <w:proofErr w:type="spellEnd"/>
            <w:r>
              <w:rPr>
                <w:b/>
                <w:color w:val="282828"/>
                <w:sz w:val="24"/>
              </w:rPr>
              <w:t xml:space="preserve"> </w:t>
            </w:r>
            <w:proofErr w:type="spellStart"/>
            <w:r>
              <w:rPr>
                <w:b/>
                <w:color w:val="282828"/>
                <w:sz w:val="24"/>
              </w:rPr>
              <w:t>hiện</w:t>
            </w:r>
            <w:proofErr w:type="spellEnd"/>
          </w:p>
        </w:tc>
        <w:tc>
          <w:tcPr>
            <w:tcW w:w="576" w:type="dxa"/>
            <w:shd w:val="clear" w:color="auto" w:fill="FFFFFF"/>
            <w:vAlign w:val="center"/>
          </w:tcPr>
          <w:p w14:paraId="5CD0CACA" w14:textId="77777777" w:rsidR="00785279" w:rsidRDefault="00000000">
            <w:pPr>
              <w:spacing w:before="60" w:after="60"/>
            </w:pPr>
            <w:r>
              <w:rPr>
                <w:b/>
                <w:color w:val="282828"/>
                <w:sz w:val="24"/>
              </w:rPr>
              <w:t>:</w:t>
            </w:r>
          </w:p>
        </w:tc>
        <w:tc>
          <w:tcPr>
            <w:tcW w:w="5472" w:type="dxa"/>
            <w:shd w:val="clear" w:color="auto" w:fill="FFFFFF"/>
            <w:vAlign w:val="center"/>
          </w:tcPr>
          <w:p w14:paraId="510080EC" w14:textId="77777777" w:rsidR="00785279" w:rsidRDefault="00000000">
            <w:pPr>
              <w:spacing w:before="60" w:after="60"/>
            </w:pPr>
            <w:proofErr w:type="spellStart"/>
            <w:r>
              <w:rPr>
                <w:color w:val="282828"/>
                <w:sz w:val="24"/>
              </w:rPr>
              <w:t>Nhóm</w:t>
            </w:r>
            <w:proofErr w:type="spellEnd"/>
            <w:r>
              <w:rPr>
                <w:color w:val="282828"/>
                <w:sz w:val="24"/>
              </w:rPr>
              <w:t xml:space="preserve"> 31</w:t>
            </w:r>
          </w:p>
        </w:tc>
      </w:tr>
      <w:tr w:rsidR="00785279" w14:paraId="65DE6739" w14:textId="77777777">
        <w:trPr>
          <w:jc w:val="center"/>
        </w:trPr>
        <w:tc>
          <w:tcPr>
            <w:tcW w:w="3168" w:type="dxa"/>
            <w:shd w:val="clear" w:color="auto" w:fill="FFFFFF"/>
            <w:vAlign w:val="center"/>
          </w:tcPr>
          <w:p w14:paraId="1C0E7011" w14:textId="77777777" w:rsidR="00785279" w:rsidRDefault="00000000">
            <w:pPr>
              <w:spacing w:before="60" w:after="60"/>
            </w:pPr>
            <w:r>
              <w:rPr>
                <w:b/>
                <w:color w:val="282828"/>
                <w:sz w:val="24"/>
              </w:rPr>
              <w:t xml:space="preserve">Sinh </w:t>
            </w:r>
            <w:proofErr w:type="spellStart"/>
            <w:r>
              <w:rPr>
                <w:b/>
                <w:color w:val="282828"/>
                <w:sz w:val="24"/>
              </w:rPr>
              <w:t>viên</w:t>
            </w:r>
            <w:proofErr w:type="spellEnd"/>
            <w:r>
              <w:rPr>
                <w:b/>
                <w:color w:val="282828"/>
                <w:sz w:val="24"/>
              </w:rPr>
              <w:t xml:space="preserve"> </w:t>
            </w:r>
            <w:proofErr w:type="spellStart"/>
            <w:r>
              <w:rPr>
                <w:b/>
                <w:color w:val="282828"/>
                <w:sz w:val="24"/>
              </w:rPr>
              <w:t>thực</w:t>
            </w:r>
            <w:proofErr w:type="spellEnd"/>
            <w:r>
              <w:rPr>
                <w:b/>
                <w:color w:val="282828"/>
                <w:sz w:val="24"/>
              </w:rPr>
              <w:t xml:space="preserve"> </w:t>
            </w:r>
            <w:proofErr w:type="spellStart"/>
            <w:r>
              <w:rPr>
                <w:b/>
                <w:color w:val="282828"/>
                <w:sz w:val="24"/>
              </w:rPr>
              <w:t>hiện</w:t>
            </w:r>
            <w:proofErr w:type="spellEnd"/>
            <w:r>
              <w:rPr>
                <w:b/>
                <w:color w:val="282828"/>
                <w:sz w:val="24"/>
              </w:rPr>
              <w:t xml:space="preserve"> 1</w:t>
            </w:r>
          </w:p>
        </w:tc>
        <w:tc>
          <w:tcPr>
            <w:tcW w:w="576" w:type="dxa"/>
            <w:shd w:val="clear" w:color="auto" w:fill="FFFFFF"/>
            <w:vAlign w:val="center"/>
          </w:tcPr>
          <w:p w14:paraId="70EE08E6" w14:textId="77777777" w:rsidR="00785279" w:rsidRDefault="00000000">
            <w:pPr>
              <w:spacing w:before="60" w:after="60"/>
            </w:pPr>
            <w:r>
              <w:rPr>
                <w:b/>
                <w:color w:val="282828"/>
                <w:sz w:val="24"/>
              </w:rPr>
              <w:t>:</w:t>
            </w:r>
          </w:p>
        </w:tc>
        <w:tc>
          <w:tcPr>
            <w:tcW w:w="5472" w:type="dxa"/>
            <w:shd w:val="clear" w:color="auto" w:fill="FFFFFF"/>
            <w:vAlign w:val="center"/>
          </w:tcPr>
          <w:p w14:paraId="76D85FC1" w14:textId="77777777" w:rsidR="00785279" w:rsidRDefault="00000000">
            <w:pPr>
              <w:spacing w:before="60" w:after="60"/>
            </w:pPr>
            <w:r>
              <w:rPr>
                <w:color w:val="282828"/>
                <w:sz w:val="24"/>
              </w:rPr>
              <w:t>HOÀNG TUẤN MINH (</w:t>
            </w:r>
            <w:proofErr w:type="spellStart"/>
            <w:r>
              <w:rPr>
                <w:color w:val="282828"/>
                <w:sz w:val="24"/>
              </w:rPr>
              <w:t>Trưởng</w:t>
            </w:r>
            <w:proofErr w:type="spellEnd"/>
            <w:r>
              <w:rPr>
                <w:color w:val="282828"/>
                <w:sz w:val="24"/>
              </w:rPr>
              <w:t xml:space="preserve"> </w:t>
            </w:r>
            <w:proofErr w:type="spellStart"/>
            <w:r>
              <w:rPr>
                <w:color w:val="282828"/>
                <w:sz w:val="24"/>
              </w:rPr>
              <w:t>nhóm</w:t>
            </w:r>
            <w:proofErr w:type="spellEnd"/>
            <w:r>
              <w:rPr>
                <w:color w:val="282828"/>
                <w:sz w:val="24"/>
              </w:rPr>
              <w:t>)</w:t>
            </w:r>
          </w:p>
        </w:tc>
      </w:tr>
      <w:tr w:rsidR="00785279" w14:paraId="2BC83B2E" w14:textId="77777777">
        <w:trPr>
          <w:jc w:val="center"/>
        </w:trPr>
        <w:tc>
          <w:tcPr>
            <w:tcW w:w="3168" w:type="dxa"/>
            <w:shd w:val="clear" w:color="auto" w:fill="FFFFFF"/>
            <w:vAlign w:val="center"/>
          </w:tcPr>
          <w:p w14:paraId="202AD624" w14:textId="77777777" w:rsidR="00785279" w:rsidRDefault="00000000">
            <w:pPr>
              <w:spacing w:before="60" w:after="60"/>
            </w:pPr>
            <w:r>
              <w:rPr>
                <w:b/>
                <w:color w:val="282828"/>
                <w:sz w:val="24"/>
              </w:rPr>
              <w:t xml:space="preserve">Sinh </w:t>
            </w:r>
            <w:proofErr w:type="spellStart"/>
            <w:r>
              <w:rPr>
                <w:b/>
                <w:color w:val="282828"/>
                <w:sz w:val="24"/>
              </w:rPr>
              <w:t>viên</w:t>
            </w:r>
            <w:proofErr w:type="spellEnd"/>
            <w:r>
              <w:rPr>
                <w:b/>
                <w:color w:val="282828"/>
                <w:sz w:val="24"/>
              </w:rPr>
              <w:t xml:space="preserve"> </w:t>
            </w:r>
            <w:proofErr w:type="spellStart"/>
            <w:r>
              <w:rPr>
                <w:b/>
                <w:color w:val="282828"/>
                <w:sz w:val="24"/>
              </w:rPr>
              <w:t>thực</w:t>
            </w:r>
            <w:proofErr w:type="spellEnd"/>
            <w:r>
              <w:rPr>
                <w:b/>
                <w:color w:val="282828"/>
                <w:sz w:val="24"/>
              </w:rPr>
              <w:t xml:space="preserve"> </w:t>
            </w:r>
            <w:proofErr w:type="spellStart"/>
            <w:r>
              <w:rPr>
                <w:b/>
                <w:color w:val="282828"/>
                <w:sz w:val="24"/>
              </w:rPr>
              <w:t>hiện</w:t>
            </w:r>
            <w:proofErr w:type="spellEnd"/>
            <w:r>
              <w:rPr>
                <w:b/>
                <w:color w:val="282828"/>
                <w:sz w:val="24"/>
              </w:rPr>
              <w:t xml:space="preserve"> 2</w:t>
            </w:r>
          </w:p>
        </w:tc>
        <w:tc>
          <w:tcPr>
            <w:tcW w:w="576" w:type="dxa"/>
            <w:shd w:val="clear" w:color="auto" w:fill="FFFFFF"/>
            <w:vAlign w:val="center"/>
          </w:tcPr>
          <w:p w14:paraId="2665F427" w14:textId="77777777" w:rsidR="00785279" w:rsidRDefault="00000000">
            <w:pPr>
              <w:spacing w:before="60" w:after="60"/>
            </w:pPr>
            <w:r>
              <w:rPr>
                <w:b/>
                <w:color w:val="282828"/>
                <w:sz w:val="24"/>
              </w:rPr>
              <w:t>:</w:t>
            </w:r>
          </w:p>
        </w:tc>
        <w:tc>
          <w:tcPr>
            <w:tcW w:w="5472" w:type="dxa"/>
            <w:shd w:val="clear" w:color="auto" w:fill="FFFFFF"/>
            <w:vAlign w:val="center"/>
          </w:tcPr>
          <w:p w14:paraId="3054442D" w14:textId="77777777" w:rsidR="00785279" w:rsidRDefault="00000000">
            <w:pPr>
              <w:spacing w:before="60" w:after="60"/>
            </w:pPr>
            <w:r>
              <w:rPr>
                <w:color w:val="282828"/>
                <w:sz w:val="24"/>
              </w:rPr>
              <w:t xml:space="preserve">DƯƠNG NAM PHONG (Thành </w:t>
            </w:r>
            <w:proofErr w:type="spellStart"/>
            <w:r>
              <w:rPr>
                <w:color w:val="282828"/>
                <w:sz w:val="24"/>
              </w:rPr>
              <w:t>viên</w:t>
            </w:r>
            <w:proofErr w:type="spellEnd"/>
            <w:r>
              <w:rPr>
                <w:color w:val="282828"/>
                <w:sz w:val="24"/>
              </w:rPr>
              <w:t>)</w:t>
            </w:r>
          </w:p>
        </w:tc>
      </w:tr>
    </w:tbl>
    <w:p w14:paraId="15B7E962" w14:textId="77777777" w:rsidR="00785279" w:rsidRDefault="00000000">
      <w:r>
        <w:br w:type="page"/>
      </w:r>
    </w:p>
    <w:p w14:paraId="4B811A82" w14:textId="77777777" w:rsidR="00785279" w:rsidRDefault="00000000">
      <w:pPr>
        <w:keepNext/>
        <w:spacing w:before="320" w:after="160"/>
      </w:pPr>
      <w:r>
        <w:rPr>
          <w:b/>
          <w:color w:val="1F4E79"/>
          <w:sz w:val="32"/>
        </w:rPr>
        <w:lastRenderedPageBreak/>
        <w:t>DANH MỤC TỪ VIẾT TẮT</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728"/>
        <w:gridCol w:w="3312"/>
        <w:gridCol w:w="4032"/>
      </w:tblGrid>
      <w:tr w:rsidR="00785279" w14:paraId="79FAE7CC" w14:textId="77777777">
        <w:trPr>
          <w:jc w:val="center"/>
        </w:trPr>
        <w:tc>
          <w:tcPr>
            <w:tcW w:w="1728" w:type="dxa"/>
            <w:shd w:val="clear" w:color="auto" w:fill="1F4E79"/>
            <w:vAlign w:val="center"/>
          </w:tcPr>
          <w:p w14:paraId="32E2D920" w14:textId="77777777" w:rsidR="00785279" w:rsidRDefault="00000000">
            <w:pPr>
              <w:spacing w:before="60" w:after="60"/>
              <w:jc w:val="center"/>
            </w:pPr>
            <w:proofErr w:type="spellStart"/>
            <w:r>
              <w:rPr>
                <w:b/>
                <w:color w:val="FFFFFF"/>
                <w:sz w:val="21"/>
              </w:rPr>
              <w:t>Từ</w:t>
            </w:r>
            <w:proofErr w:type="spellEnd"/>
            <w:r>
              <w:rPr>
                <w:b/>
                <w:color w:val="FFFFFF"/>
                <w:sz w:val="21"/>
              </w:rPr>
              <w:t xml:space="preserve"> </w:t>
            </w:r>
            <w:proofErr w:type="spellStart"/>
            <w:r>
              <w:rPr>
                <w:b/>
                <w:color w:val="FFFFFF"/>
                <w:sz w:val="21"/>
              </w:rPr>
              <w:t>viết</w:t>
            </w:r>
            <w:proofErr w:type="spellEnd"/>
            <w:r>
              <w:rPr>
                <w:b/>
                <w:color w:val="FFFFFF"/>
                <w:sz w:val="21"/>
              </w:rPr>
              <w:t xml:space="preserve"> </w:t>
            </w:r>
            <w:proofErr w:type="spellStart"/>
            <w:r>
              <w:rPr>
                <w:b/>
                <w:color w:val="FFFFFF"/>
                <w:sz w:val="21"/>
              </w:rPr>
              <w:t>tắt</w:t>
            </w:r>
            <w:proofErr w:type="spellEnd"/>
          </w:p>
        </w:tc>
        <w:tc>
          <w:tcPr>
            <w:tcW w:w="3312" w:type="dxa"/>
            <w:shd w:val="clear" w:color="auto" w:fill="1F4E79"/>
            <w:vAlign w:val="center"/>
          </w:tcPr>
          <w:p w14:paraId="43B069AE" w14:textId="77777777" w:rsidR="00785279" w:rsidRDefault="00000000">
            <w:pPr>
              <w:spacing w:before="60" w:after="60"/>
              <w:jc w:val="center"/>
            </w:pPr>
            <w:proofErr w:type="spellStart"/>
            <w:r>
              <w:rPr>
                <w:b/>
                <w:color w:val="FFFFFF"/>
                <w:sz w:val="21"/>
              </w:rPr>
              <w:t>Thuật</w:t>
            </w:r>
            <w:proofErr w:type="spellEnd"/>
            <w:r>
              <w:rPr>
                <w:b/>
                <w:color w:val="FFFFFF"/>
                <w:sz w:val="21"/>
              </w:rPr>
              <w:t xml:space="preserve"> </w:t>
            </w:r>
            <w:proofErr w:type="spellStart"/>
            <w:r>
              <w:rPr>
                <w:b/>
                <w:color w:val="FFFFFF"/>
                <w:sz w:val="21"/>
              </w:rPr>
              <w:t>ngữ</w:t>
            </w:r>
            <w:proofErr w:type="spellEnd"/>
            <w:r>
              <w:rPr>
                <w:b/>
                <w:color w:val="FFFFFF"/>
                <w:sz w:val="21"/>
              </w:rPr>
              <w:t xml:space="preserve"> </w:t>
            </w:r>
            <w:proofErr w:type="spellStart"/>
            <w:r>
              <w:rPr>
                <w:b/>
                <w:color w:val="FFFFFF"/>
                <w:sz w:val="21"/>
              </w:rPr>
              <w:t>tiếng</w:t>
            </w:r>
            <w:proofErr w:type="spellEnd"/>
            <w:r>
              <w:rPr>
                <w:b/>
                <w:color w:val="FFFFFF"/>
                <w:sz w:val="21"/>
              </w:rPr>
              <w:t xml:space="preserve"> Anh</w:t>
            </w:r>
          </w:p>
        </w:tc>
        <w:tc>
          <w:tcPr>
            <w:tcW w:w="4032" w:type="dxa"/>
            <w:shd w:val="clear" w:color="auto" w:fill="1F4E79"/>
            <w:vAlign w:val="center"/>
          </w:tcPr>
          <w:p w14:paraId="61D315DF" w14:textId="77777777" w:rsidR="00785279" w:rsidRDefault="00000000">
            <w:pPr>
              <w:spacing w:before="60" w:after="60"/>
              <w:jc w:val="center"/>
            </w:pPr>
            <w:r>
              <w:rPr>
                <w:b/>
                <w:color w:val="FFFFFF"/>
                <w:sz w:val="21"/>
              </w:rPr>
              <w:t xml:space="preserve">Ý </w:t>
            </w:r>
            <w:proofErr w:type="spellStart"/>
            <w:r>
              <w:rPr>
                <w:b/>
                <w:color w:val="FFFFFF"/>
                <w:sz w:val="21"/>
              </w:rPr>
              <w:t>nghĩa</w:t>
            </w:r>
            <w:proofErr w:type="spellEnd"/>
            <w:r>
              <w:rPr>
                <w:b/>
                <w:color w:val="FFFFFF"/>
                <w:sz w:val="21"/>
              </w:rPr>
              <w:t xml:space="preserve"> </w:t>
            </w:r>
            <w:proofErr w:type="spellStart"/>
            <w:r>
              <w:rPr>
                <w:b/>
                <w:color w:val="FFFFFF"/>
                <w:sz w:val="21"/>
              </w:rPr>
              <w:t>chuyên</w:t>
            </w:r>
            <w:proofErr w:type="spellEnd"/>
            <w:r>
              <w:rPr>
                <w:b/>
                <w:color w:val="FFFFFF"/>
                <w:sz w:val="21"/>
              </w:rPr>
              <w:t xml:space="preserve"> </w:t>
            </w:r>
            <w:proofErr w:type="spellStart"/>
            <w:r>
              <w:rPr>
                <w:b/>
                <w:color w:val="FFFFFF"/>
                <w:sz w:val="21"/>
              </w:rPr>
              <w:t>môn</w:t>
            </w:r>
            <w:proofErr w:type="spellEnd"/>
          </w:p>
        </w:tc>
      </w:tr>
      <w:tr w:rsidR="00785279" w14:paraId="6D3A8B44" w14:textId="77777777">
        <w:trPr>
          <w:jc w:val="center"/>
        </w:trPr>
        <w:tc>
          <w:tcPr>
            <w:tcW w:w="1728" w:type="dxa"/>
            <w:shd w:val="clear" w:color="auto" w:fill="FFFFFF"/>
            <w:vAlign w:val="center"/>
          </w:tcPr>
          <w:p w14:paraId="299B6A82" w14:textId="77777777" w:rsidR="00785279" w:rsidRDefault="00000000">
            <w:pPr>
              <w:spacing w:before="60" w:after="60"/>
              <w:jc w:val="center"/>
            </w:pPr>
            <w:r>
              <w:rPr>
                <w:color w:val="282828"/>
                <w:sz w:val="20"/>
              </w:rPr>
              <w:t>AI</w:t>
            </w:r>
          </w:p>
        </w:tc>
        <w:tc>
          <w:tcPr>
            <w:tcW w:w="3312" w:type="dxa"/>
            <w:shd w:val="clear" w:color="auto" w:fill="FFFFFF"/>
            <w:vAlign w:val="center"/>
          </w:tcPr>
          <w:p w14:paraId="4A51B832" w14:textId="77777777" w:rsidR="00785279" w:rsidRDefault="00000000">
            <w:pPr>
              <w:spacing w:before="60" w:after="60"/>
            </w:pPr>
            <w:r>
              <w:rPr>
                <w:color w:val="282828"/>
                <w:sz w:val="20"/>
              </w:rPr>
              <w:t>Artificial Intelligence</w:t>
            </w:r>
          </w:p>
        </w:tc>
        <w:tc>
          <w:tcPr>
            <w:tcW w:w="4032" w:type="dxa"/>
            <w:shd w:val="clear" w:color="auto" w:fill="FFFFFF"/>
            <w:vAlign w:val="center"/>
          </w:tcPr>
          <w:p w14:paraId="3C142E21" w14:textId="77777777" w:rsidR="00785279" w:rsidRDefault="00000000">
            <w:pPr>
              <w:spacing w:before="60" w:after="60"/>
            </w:pPr>
            <w:r>
              <w:rPr>
                <w:color w:val="282828"/>
                <w:sz w:val="20"/>
              </w:rPr>
              <w:t xml:space="preserve">Trí </w:t>
            </w:r>
            <w:proofErr w:type="spellStart"/>
            <w:r>
              <w:rPr>
                <w:color w:val="282828"/>
                <w:sz w:val="20"/>
              </w:rPr>
              <w:t>tuệ</w:t>
            </w:r>
            <w:proofErr w:type="spellEnd"/>
            <w:r>
              <w:rPr>
                <w:color w:val="282828"/>
                <w:sz w:val="20"/>
              </w:rPr>
              <w:t xml:space="preserve"> </w:t>
            </w:r>
            <w:proofErr w:type="spellStart"/>
            <w:r>
              <w:rPr>
                <w:color w:val="282828"/>
                <w:sz w:val="20"/>
              </w:rPr>
              <w:t>nhân</w:t>
            </w:r>
            <w:proofErr w:type="spellEnd"/>
            <w:r>
              <w:rPr>
                <w:color w:val="282828"/>
                <w:sz w:val="20"/>
              </w:rPr>
              <w:t xml:space="preserve"> </w:t>
            </w:r>
            <w:proofErr w:type="spellStart"/>
            <w:r>
              <w:rPr>
                <w:color w:val="282828"/>
                <w:sz w:val="20"/>
              </w:rPr>
              <w:t>tạo</w:t>
            </w:r>
            <w:proofErr w:type="spellEnd"/>
            <w:r>
              <w:rPr>
                <w:color w:val="282828"/>
                <w:sz w:val="20"/>
              </w:rPr>
              <w:t>.</w:t>
            </w:r>
          </w:p>
        </w:tc>
      </w:tr>
      <w:tr w:rsidR="00785279" w14:paraId="1F017924" w14:textId="77777777">
        <w:trPr>
          <w:jc w:val="center"/>
        </w:trPr>
        <w:tc>
          <w:tcPr>
            <w:tcW w:w="1728" w:type="dxa"/>
            <w:shd w:val="clear" w:color="auto" w:fill="F7F9FB"/>
            <w:vAlign w:val="center"/>
          </w:tcPr>
          <w:p w14:paraId="79FDA364" w14:textId="77777777" w:rsidR="00785279" w:rsidRDefault="00000000">
            <w:pPr>
              <w:spacing w:before="60" w:after="60"/>
              <w:jc w:val="center"/>
            </w:pPr>
            <w:r>
              <w:rPr>
                <w:color w:val="282828"/>
                <w:sz w:val="20"/>
              </w:rPr>
              <w:t>ATS</w:t>
            </w:r>
          </w:p>
        </w:tc>
        <w:tc>
          <w:tcPr>
            <w:tcW w:w="3312" w:type="dxa"/>
            <w:shd w:val="clear" w:color="auto" w:fill="F7F9FB"/>
            <w:vAlign w:val="center"/>
          </w:tcPr>
          <w:p w14:paraId="12721E8E" w14:textId="77777777" w:rsidR="00785279" w:rsidRDefault="00000000">
            <w:pPr>
              <w:spacing w:before="60" w:after="60"/>
            </w:pPr>
            <w:r>
              <w:rPr>
                <w:color w:val="282828"/>
                <w:sz w:val="20"/>
              </w:rPr>
              <w:t>Applicant Tracking System</w:t>
            </w:r>
          </w:p>
        </w:tc>
        <w:tc>
          <w:tcPr>
            <w:tcW w:w="4032" w:type="dxa"/>
            <w:shd w:val="clear" w:color="auto" w:fill="F7F9FB"/>
            <w:vAlign w:val="center"/>
          </w:tcPr>
          <w:p w14:paraId="3F0ADE5D" w14:textId="77777777" w:rsidR="00785279" w:rsidRDefault="00000000">
            <w:pPr>
              <w:spacing w:before="60" w:after="60"/>
            </w:pP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quản</w:t>
            </w:r>
            <w:proofErr w:type="spellEnd"/>
            <w:r>
              <w:rPr>
                <w:color w:val="282828"/>
                <w:sz w:val="20"/>
              </w:rPr>
              <w:t xml:space="preserve"> </w:t>
            </w:r>
            <w:proofErr w:type="spellStart"/>
            <w:r>
              <w:rPr>
                <w:color w:val="282828"/>
                <w:sz w:val="20"/>
              </w:rPr>
              <w:t>lý</w:t>
            </w:r>
            <w:proofErr w:type="spellEnd"/>
            <w:r>
              <w:rPr>
                <w:color w:val="282828"/>
                <w:sz w:val="20"/>
              </w:rPr>
              <w:t xml:space="preserve"> </w:t>
            </w:r>
            <w:proofErr w:type="spellStart"/>
            <w:r>
              <w:rPr>
                <w:color w:val="282828"/>
                <w:sz w:val="20"/>
              </w:rPr>
              <w:t>quy</w:t>
            </w:r>
            <w:proofErr w:type="spellEnd"/>
            <w:r>
              <w:rPr>
                <w:color w:val="282828"/>
                <w:sz w:val="20"/>
              </w:rPr>
              <w:t xml:space="preserve"> </w:t>
            </w:r>
            <w:proofErr w:type="spellStart"/>
            <w:r>
              <w:rPr>
                <w:color w:val="282828"/>
                <w:sz w:val="20"/>
              </w:rPr>
              <w:t>trình</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theo</w:t>
            </w:r>
            <w:proofErr w:type="spellEnd"/>
            <w:r>
              <w:rPr>
                <w:color w:val="282828"/>
                <w:sz w:val="20"/>
              </w:rPr>
              <w:t xml:space="preserve"> </w:t>
            </w:r>
            <w:proofErr w:type="spellStart"/>
            <w:r>
              <w:rPr>
                <w:color w:val="282828"/>
                <w:sz w:val="20"/>
              </w:rPr>
              <w:t>dõi</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w:t>
            </w:r>
          </w:p>
        </w:tc>
      </w:tr>
      <w:tr w:rsidR="00785279" w14:paraId="1234A830" w14:textId="77777777">
        <w:trPr>
          <w:jc w:val="center"/>
        </w:trPr>
        <w:tc>
          <w:tcPr>
            <w:tcW w:w="1728" w:type="dxa"/>
            <w:shd w:val="clear" w:color="auto" w:fill="FFFFFF"/>
            <w:vAlign w:val="center"/>
          </w:tcPr>
          <w:p w14:paraId="16912E60" w14:textId="77777777" w:rsidR="00785279" w:rsidRDefault="00000000">
            <w:pPr>
              <w:spacing w:before="60" w:after="60"/>
              <w:jc w:val="center"/>
            </w:pPr>
            <w:r>
              <w:rPr>
                <w:color w:val="282828"/>
                <w:sz w:val="20"/>
              </w:rPr>
              <w:t>CV</w:t>
            </w:r>
          </w:p>
        </w:tc>
        <w:tc>
          <w:tcPr>
            <w:tcW w:w="3312" w:type="dxa"/>
            <w:shd w:val="clear" w:color="auto" w:fill="FFFFFF"/>
            <w:vAlign w:val="center"/>
          </w:tcPr>
          <w:p w14:paraId="5AACD99D" w14:textId="77777777" w:rsidR="00785279" w:rsidRDefault="00000000">
            <w:pPr>
              <w:spacing w:before="60" w:after="60"/>
            </w:pPr>
            <w:r>
              <w:rPr>
                <w:color w:val="282828"/>
                <w:sz w:val="20"/>
              </w:rPr>
              <w:t>Curriculum Vitae</w:t>
            </w:r>
          </w:p>
        </w:tc>
        <w:tc>
          <w:tcPr>
            <w:tcW w:w="4032" w:type="dxa"/>
            <w:shd w:val="clear" w:color="auto" w:fill="FFFFFF"/>
            <w:vAlign w:val="center"/>
          </w:tcPr>
          <w:p w14:paraId="3425337A" w14:textId="77777777" w:rsidR="00785279" w:rsidRDefault="00000000">
            <w:pPr>
              <w:spacing w:before="60" w:after="60"/>
            </w:pP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lý</w:t>
            </w:r>
            <w:proofErr w:type="spellEnd"/>
            <w:r>
              <w:rPr>
                <w:color w:val="282828"/>
                <w:sz w:val="20"/>
              </w:rPr>
              <w:t xml:space="preserve"> </w:t>
            </w:r>
            <w:proofErr w:type="spellStart"/>
            <w:r>
              <w:rPr>
                <w:color w:val="282828"/>
                <w:sz w:val="20"/>
              </w:rPr>
              <w:t>lịch</w:t>
            </w:r>
            <w:proofErr w:type="spellEnd"/>
            <w:r>
              <w:rPr>
                <w:color w:val="282828"/>
                <w:sz w:val="20"/>
              </w:rPr>
              <w:t xml:space="preserve"> </w:t>
            </w:r>
            <w:proofErr w:type="spellStart"/>
            <w:r>
              <w:rPr>
                <w:color w:val="282828"/>
                <w:sz w:val="20"/>
              </w:rPr>
              <w:t>cá</w:t>
            </w:r>
            <w:proofErr w:type="spellEnd"/>
            <w:r>
              <w:rPr>
                <w:color w:val="282828"/>
                <w:sz w:val="20"/>
              </w:rPr>
              <w:t xml:space="preserve"> </w:t>
            </w:r>
            <w:proofErr w:type="spellStart"/>
            <w:r>
              <w:rPr>
                <w:color w:val="282828"/>
                <w:sz w:val="20"/>
              </w:rPr>
              <w:t>nhân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lực</w:t>
            </w:r>
            <w:proofErr w:type="spellEnd"/>
            <w:r>
              <w:rPr>
                <w:color w:val="282828"/>
                <w:sz w:val="20"/>
              </w:rPr>
              <w:t xml:space="preserve"> </w:t>
            </w:r>
            <w:proofErr w:type="spellStart"/>
            <w:r>
              <w:rPr>
                <w:color w:val="282828"/>
                <w:sz w:val="20"/>
              </w:rPr>
              <w:t>nghề</w:t>
            </w:r>
            <w:proofErr w:type="spellEnd"/>
            <w:r>
              <w:rPr>
                <w:color w:val="282828"/>
                <w:sz w:val="20"/>
              </w:rPr>
              <w:t xml:space="preserve"> </w:t>
            </w:r>
            <w:proofErr w:type="spellStart"/>
            <w:r>
              <w:rPr>
                <w:color w:val="282828"/>
                <w:sz w:val="20"/>
              </w:rPr>
              <w:t>nghiệp</w:t>
            </w:r>
            <w:proofErr w:type="spellEnd"/>
            <w:r>
              <w:rPr>
                <w:color w:val="282828"/>
                <w:sz w:val="20"/>
              </w:rPr>
              <w:t xml:space="preserve"> </w:t>
            </w:r>
            <w:proofErr w:type="spellStart"/>
            <w:r>
              <w:rPr>
                <w:color w:val="282828"/>
                <w:sz w:val="20"/>
              </w:rPr>
              <w:t>của</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w:t>
            </w:r>
          </w:p>
        </w:tc>
      </w:tr>
      <w:tr w:rsidR="00785279" w14:paraId="68D6F872" w14:textId="77777777">
        <w:trPr>
          <w:jc w:val="center"/>
        </w:trPr>
        <w:tc>
          <w:tcPr>
            <w:tcW w:w="1728" w:type="dxa"/>
            <w:shd w:val="clear" w:color="auto" w:fill="F7F9FB"/>
            <w:vAlign w:val="center"/>
          </w:tcPr>
          <w:p w14:paraId="0924FD40" w14:textId="77777777" w:rsidR="00785279" w:rsidRDefault="00000000">
            <w:pPr>
              <w:spacing w:before="60" w:after="60"/>
              <w:jc w:val="center"/>
            </w:pPr>
            <w:r>
              <w:rPr>
                <w:color w:val="282828"/>
                <w:sz w:val="20"/>
              </w:rPr>
              <w:t>JD</w:t>
            </w:r>
          </w:p>
        </w:tc>
        <w:tc>
          <w:tcPr>
            <w:tcW w:w="3312" w:type="dxa"/>
            <w:shd w:val="clear" w:color="auto" w:fill="F7F9FB"/>
            <w:vAlign w:val="center"/>
          </w:tcPr>
          <w:p w14:paraId="6B14427C" w14:textId="77777777" w:rsidR="00785279" w:rsidRDefault="00000000">
            <w:pPr>
              <w:spacing w:before="60" w:after="60"/>
            </w:pPr>
            <w:r>
              <w:rPr>
                <w:color w:val="282828"/>
                <w:sz w:val="20"/>
              </w:rPr>
              <w:t>Job Description</w:t>
            </w:r>
          </w:p>
        </w:tc>
        <w:tc>
          <w:tcPr>
            <w:tcW w:w="4032" w:type="dxa"/>
            <w:shd w:val="clear" w:color="auto" w:fill="F7F9FB"/>
            <w:vAlign w:val="center"/>
          </w:tcPr>
          <w:p w14:paraId="03477EC5" w14:textId="77777777" w:rsidR="00785279" w:rsidRDefault="00000000">
            <w:pPr>
              <w:spacing w:before="60" w:after="60"/>
            </w:pPr>
            <w:proofErr w:type="spellStart"/>
            <w:r>
              <w:rPr>
                <w:color w:val="282828"/>
                <w:sz w:val="20"/>
              </w:rPr>
              <w:t>Bản</w:t>
            </w:r>
            <w:proofErr w:type="spellEnd"/>
            <w:r>
              <w:rPr>
                <w:color w:val="282828"/>
                <w:sz w:val="20"/>
              </w:rPr>
              <w:t xml:space="preserve"> </w:t>
            </w:r>
            <w:proofErr w:type="spellStart"/>
            <w:r>
              <w:rPr>
                <w:color w:val="282828"/>
                <w:sz w:val="20"/>
              </w:rPr>
              <w:t>mô</w:t>
            </w:r>
            <w:proofErr w:type="spellEnd"/>
            <w:r>
              <w:rPr>
                <w:color w:val="282828"/>
                <w:sz w:val="20"/>
              </w:rPr>
              <w:t xml:space="preserve"> </w:t>
            </w:r>
            <w:proofErr w:type="spellStart"/>
            <w:r>
              <w:rPr>
                <w:color w:val="282828"/>
                <w:sz w:val="20"/>
              </w:rPr>
              <w:t>tả</w:t>
            </w:r>
            <w:proofErr w:type="spellEnd"/>
            <w:r>
              <w:rPr>
                <w:color w:val="282828"/>
                <w:sz w:val="20"/>
              </w:rPr>
              <w:t xml:space="preserve"> chi </w:t>
            </w:r>
            <w:proofErr w:type="spellStart"/>
            <w:r>
              <w:rPr>
                <w:color w:val="282828"/>
                <w:sz w:val="20"/>
              </w:rPr>
              <w:t>tiết</w:t>
            </w:r>
            <w:proofErr w:type="spellEnd"/>
            <w:r>
              <w:rPr>
                <w:color w:val="282828"/>
                <w:sz w:val="20"/>
              </w:rPr>
              <w:t xml:space="preserve"> </w:t>
            </w:r>
            <w:proofErr w:type="spellStart"/>
            <w:r>
              <w:rPr>
                <w:color w:val="282828"/>
                <w:sz w:val="20"/>
              </w:rPr>
              <w:t>yêu</w:t>
            </w:r>
            <w:proofErr w:type="spellEnd"/>
            <w:r>
              <w:rPr>
                <w:color w:val="282828"/>
                <w:sz w:val="20"/>
              </w:rPr>
              <w:t xml:space="preserve"> </w:t>
            </w:r>
            <w:proofErr w:type="spellStart"/>
            <w:r>
              <w:rPr>
                <w:color w:val="282828"/>
                <w:sz w:val="20"/>
              </w:rPr>
              <w:t>cầu</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trách</w:t>
            </w:r>
            <w:proofErr w:type="spellEnd"/>
            <w:r>
              <w:rPr>
                <w:color w:val="282828"/>
                <w:sz w:val="20"/>
              </w:rPr>
              <w:t xml:space="preserve"> </w:t>
            </w:r>
            <w:proofErr w:type="spellStart"/>
            <w:r>
              <w:rPr>
                <w:color w:val="282828"/>
                <w:sz w:val="20"/>
              </w:rPr>
              <w:t>nhiệm</w:t>
            </w:r>
            <w:proofErr w:type="spellEnd"/>
            <w:r>
              <w:rPr>
                <w:color w:val="282828"/>
                <w:sz w:val="20"/>
              </w:rPr>
              <w:t xml:space="preserve"> </w:t>
            </w:r>
            <w:proofErr w:type="spellStart"/>
            <w:r>
              <w:rPr>
                <w:color w:val="282828"/>
                <w:sz w:val="20"/>
              </w:rPr>
              <w:t>công</w:t>
            </w:r>
            <w:proofErr w:type="spellEnd"/>
            <w:r>
              <w:rPr>
                <w:color w:val="282828"/>
                <w:sz w:val="20"/>
              </w:rPr>
              <w:t xml:space="preserve"> </w:t>
            </w:r>
            <w:proofErr w:type="spellStart"/>
            <w:r>
              <w:rPr>
                <w:color w:val="282828"/>
                <w:sz w:val="20"/>
              </w:rPr>
              <w:t>việc</w:t>
            </w:r>
            <w:proofErr w:type="spellEnd"/>
            <w:r>
              <w:rPr>
                <w:color w:val="282828"/>
                <w:sz w:val="20"/>
              </w:rPr>
              <w:t>.</w:t>
            </w:r>
          </w:p>
        </w:tc>
      </w:tr>
      <w:tr w:rsidR="00785279" w14:paraId="1E7EE7B8" w14:textId="77777777">
        <w:trPr>
          <w:jc w:val="center"/>
        </w:trPr>
        <w:tc>
          <w:tcPr>
            <w:tcW w:w="1728" w:type="dxa"/>
            <w:shd w:val="clear" w:color="auto" w:fill="FFFFFF"/>
            <w:vAlign w:val="center"/>
          </w:tcPr>
          <w:p w14:paraId="1A06260E" w14:textId="77777777" w:rsidR="00785279" w:rsidRDefault="00000000">
            <w:pPr>
              <w:spacing w:before="60" w:after="60"/>
              <w:jc w:val="center"/>
            </w:pPr>
            <w:r>
              <w:rPr>
                <w:color w:val="282828"/>
                <w:sz w:val="20"/>
              </w:rPr>
              <w:t>RAG</w:t>
            </w:r>
          </w:p>
        </w:tc>
        <w:tc>
          <w:tcPr>
            <w:tcW w:w="3312" w:type="dxa"/>
            <w:shd w:val="clear" w:color="auto" w:fill="FFFFFF"/>
            <w:vAlign w:val="center"/>
          </w:tcPr>
          <w:p w14:paraId="78EE9C22" w14:textId="77777777" w:rsidR="00785279" w:rsidRDefault="00000000">
            <w:pPr>
              <w:spacing w:before="60" w:after="60"/>
            </w:pPr>
            <w:r>
              <w:rPr>
                <w:color w:val="282828"/>
                <w:sz w:val="20"/>
              </w:rPr>
              <w:t>Retrieval-Augmented Generation</w:t>
            </w:r>
          </w:p>
        </w:tc>
        <w:tc>
          <w:tcPr>
            <w:tcW w:w="4032" w:type="dxa"/>
            <w:shd w:val="clear" w:color="auto" w:fill="FFFFFF"/>
            <w:vAlign w:val="center"/>
          </w:tcPr>
          <w:p w14:paraId="74E8B544" w14:textId="77777777" w:rsidR="00785279" w:rsidRDefault="00000000">
            <w:pPr>
              <w:spacing w:before="60" w:after="60"/>
            </w:pPr>
            <w:proofErr w:type="spellStart"/>
            <w:r>
              <w:rPr>
                <w:color w:val="282828"/>
                <w:sz w:val="20"/>
              </w:rPr>
              <w:t>Kiến</w:t>
            </w:r>
            <w:proofErr w:type="spellEnd"/>
            <w:r>
              <w:rPr>
                <w:color w:val="282828"/>
                <w:sz w:val="20"/>
              </w:rPr>
              <w:t xml:space="preserve"> </w:t>
            </w:r>
            <w:proofErr w:type="spellStart"/>
            <w:r>
              <w:rPr>
                <w:color w:val="282828"/>
                <w:sz w:val="20"/>
              </w:rPr>
              <w:t>trúc</w:t>
            </w:r>
            <w:proofErr w:type="spellEnd"/>
            <w:r>
              <w:rPr>
                <w:color w:val="282828"/>
                <w:sz w:val="20"/>
              </w:rPr>
              <w:t xml:space="preserve"> AI </w:t>
            </w:r>
            <w:proofErr w:type="spellStart"/>
            <w:r>
              <w:rPr>
                <w:color w:val="282828"/>
                <w:sz w:val="20"/>
              </w:rPr>
              <w:t>kết</w:t>
            </w:r>
            <w:proofErr w:type="spellEnd"/>
            <w:r>
              <w:rPr>
                <w:color w:val="282828"/>
                <w:sz w:val="20"/>
              </w:rPr>
              <w:t xml:space="preserve"> </w:t>
            </w:r>
            <w:proofErr w:type="spellStart"/>
            <w:r>
              <w:rPr>
                <w:color w:val="282828"/>
                <w:sz w:val="20"/>
              </w:rPr>
              <w:t>hợp</w:t>
            </w:r>
            <w:proofErr w:type="spellEnd"/>
            <w:r>
              <w:rPr>
                <w:color w:val="282828"/>
                <w:sz w:val="20"/>
              </w:rPr>
              <w:t xml:space="preserve"> </w:t>
            </w:r>
            <w:proofErr w:type="spellStart"/>
            <w:r>
              <w:rPr>
                <w:color w:val="282828"/>
                <w:sz w:val="20"/>
              </w:rPr>
              <w:t>truy</w:t>
            </w:r>
            <w:proofErr w:type="spellEnd"/>
            <w:r>
              <w:rPr>
                <w:color w:val="282828"/>
                <w:sz w:val="20"/>
              </w:rPr>
              <w:t xml:space="preserve"> </w:t>
            </w:r>
            <w:proofErr w:type="spellStart"/>
            <w:r>
              <w:rPr>
                <w:color w:val="282828"/>
                <w:sz w:val="20"/>
              </w:rPr>
              <w:t>xuất</w:t>
            </w:r>
            <w:proofErr w:type="spellEnd"/>
            <w:r>
              <w:rPr>
                <w:color w:val="282828"/>
                <w:sz w:val="20"/>
              </w:rPr>
              <w:t xml:space="preserve"> tri </w:t>
            </w:r>
            <w:proofErr w:type="spellStart"/>
            <w:r>
              <w:rPr>
                <w:color w:val="282828"/>
                <w:sz w:val="20"/>
              </w:rPr>
              <w:t>thức</w:t>
            </w:r>
            <w:proofErr w:type="spellEnd"/>
            <w:r>
              <w:rPr>
                <w:color w:val="282828"/>
                <w:sz w:val="20"/>
              </w:rPr>
              <w:t xml:space="preserve"> </w:t>
            </w:r>
            <w:proofErr w:type="spellStart"/>
            <w:r>
              <w:rPr>
                <w:color w:val="282828"/>
                <w:sz w:val="20"/>
              </w:rPr>
              <w:t>nội</w:t>
            </w:r>
            <w:proofErr w:type="spellEnd"/>
            <w:r>
              <w:rPr>
                <w:color w:val="282828"/>
                <w:sz w:val="20"/>
              </w:rPr>
              <w:t xml:space="preserve"> </w:t>
            </w:r>
            <w:proofErr w:type="spellStart"/>
            <w:r>
              <w:rPr>
                <w:color w:val="282828"/>
                <w:sz w:val="20"/>
              </w:rPr>
              <w:t>bộ</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mô</w:t>
            </w:r>
            <w:proofErr w:type="spellEnd"/>
            <w:r>
              <w:rPr>
                <w:color w:val="282828"/>
                <w:sz w:val="20"/>
              </w:rPr>
              <w:t xml:space="preserve"> </w:t>
            </w:r>
            <w:proofErr w:type="spellStart"/>
            <w:r>
              <w:rPr>
                <w:color w:val="282828"/>
                <w:sz w:val="20"/>
              </w:rPr>
              <w:t>hình</w:t>
            </w:r>
            <w:proofErr w:type="spellEnd"/>
            <w:r>
              <w:rPr>
                <w:color w:val="282828"/>
                <w:sz w:val="20"/>
              </w:rPr>
              <w:t xml:space="preserve"> </w:t>
            </w:r>
            <w:proofErr w:type="spellStart"/>
            <w:r>
              <w:rPr>
                <w:color w:val="282828"/>
                <w:sz w:val="20"/>
              </w:rPr>
              <w:t>sinh</w:t>
            </w:r>
            <w:proofErr w:type="spellEnd"/>
            <w:r>
              <w:rPr>
                <w:color w:val="282828"/>
                <w:sz w:val="20"/>
              </w:rPr>
              <w:t>.</w:t>
            </w:r>
          </w:p>
        </w:tc>
      </w:tr>
      <w:tr w:rsidR="00785279" w14:paraId="08260B34" w14:textId="77777777">
        <w:trPr>
          <w:jc w:val="center"/>
        </w:trPr>
        <w:tc>
          <w:tcPr>
            <w:tcW w:w="1728" w:type="dxa"/>
            <w:shd w:val="clear" w:color="auto" w:fill="F7F9FB"/>
            <w:vAlign w:val="center"/>
          </w:tcPr>
          <w:p w14:paraId="058C349F" w14:textId="77777777" w:rsidR="00785279" w:rsidRDefault="00000000">
            <w:pPr>
              <w:spacing w:before="60" w:after="60"/>
              <w:jc w:val="center"/>
            </w:pPr>
            <w:r>
              <w:rPr>
                <w:color w:val="282828"/>
                <w:sz w:val="20"/>
              </w:rPr>
              <w:t>RBAC</w:t>
            </w:r>
          </w:p>
        </w:tc>
        <w:tc>
          <w:tcPr>
            <w:tcW w:w="3312" w:type="dxa"/>
            <w:shd w:val="clear" w:color="auto" w:fill="F7F9FB"/>
            <w:vAlign w:val="center"/>
          </w:tcPr>
          <w:p w14:paraId="6ECB62C5" w14:textId="77777777" w:rsidR="00785279" w:rsidRDefault="00000000">
            <w:pPr>
              <w:spacing w:before="60" w:after="60"/>
            </w:pPr>
            <w:r>
              <w:rPr>
                <w:color w:val="282828"/>
                <w:sz w:val="20"/>
              </w:rPr>
              <w:t>Role-Based Access Control</w:t>
            </w:r>
          </w:p>
        </w:tc>
        <w:tc>
          <w:tcPr>
            <w:tcW w:w="4032" w:type="dxa"/>
            <w:shd w:val="clear" w:color="auto" w:fill="F7F9FB"/>
            <w:vAlign w:val="center"/>
          </w:tcPr>
          <w:p w14:paraId="0B990373" w14:textId="77777777" w:rsidR="00785279" w:rsidRDefault="00000000">
            <w:pPr>
              <w:spacing w:before="60" w:after="60"/>
            </w:pPr>
            <w:proofErr w:type="spellStart"/>
            <w:r>
              <w:rPr>
                <w:color w:val="282828"/>
                <w:sz w:val="20"/>
              </w:rPr>
              <w:t>Mô</w:t>
            </w:r>
            <w:proofErr w:type="spellEnd"/>
            <w:r>
              <w:rPr>
                <w:color w:val="282828"/>
                <w:sz w:val="20"/>
              </w:rPr>
              <w:t xml:space="preserve"> </w:t>
            </w:r>
            <w:proofErr w:type="spellStart"/>
            <w:r>
              <w:rPr>
                <w:color w:val="282828"/>
                <w:sz w:val="20"/>
              </w:rPr>
              <w:t>hình</w:t>
            </w:r>
            <w:proofErr w:type="spellEnd"/>
            <w:r>
              <w:rPr>
                <w:color w:val="282828"/>
                <w:sz w:val="20"/>
              </w:rPr>
              <w:t xml:space="preserve"> </w:t>
            </w:r>
            <w:proofErr w:type="spellStart"/>
            <w:r>
              <w:rPr>
                <w:color w:val="282828"/>
                <w:sz w:val="20"/>
              </w:rPr>
              <w:t>kiểm</w:t>
            </w:r>
            <w:proofErr w:type="spellEnd"/>
            <w:r>
              <w:rPr>
                <w:color w:val="282828"/>
                <w:sz w:val="20"/>
              </w:rPr>
              <w:t xml:space="preserve"> </w:t>
            </w:r>
            <w:proofErr w:type="spellStart"/>
            <w:r>
              <w:rPr>
                <w:color w:val="282828"/>
                <w:sz w:val="20"/>
              </w:rPr>
              <w:t>soát</w:t>
            </w:r>
            <w:proofErr w:type="spellEnd"/>
            <w:r>
              <w:rPr>
                <w:color w:val="282828"/>
                <w:sz w:val="20"/>
              </w:rPr>
              <w:t xml:space="preserve"> </w:t>
            </w:r>
            <w:proofErr w:type="spellStart"/>
            <w:r>
              <w:rPr>
                <w:color w:val="282828"/>
                <w:sz w:val="20"/>
              </w:rPr>
              <w:t>truy</w:t>
            </w:r>
            <w:proofErr w:type="spellEnd"/>
            <w:r>
              <w:rPr>
                <w:color w:val="282828"/>
                <w:sz w:val="20"/>
              </w:rPr>
              <w:t xml:space="preserve"> </w:t>
            </w:r>
            <w:proofErr w:type="spellStart"/>
            <w:r>
              <w:rPr>
                <w:color w:val="282828"/>
                <w:sz w:val="20"/>
              </w:rPr>
              <w:t>cập</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quyền</w:t>
            </w:r>
            <w:proofErr w:type="spellEnd"/>
            <w:r>
              <w:rPr>
                <w:color w:val="282828"/>
                <w:sz w:val="20"/>
              </w:rPr>
              <w:t xml:space="preserve"> </w:t>
            </w:r>
            <w:proofErr w:type="spellStart"/>
            <w:r>
              <w:rPr>
                <w:color w:val="282828"/>
                <w:sz w:val="20"/>
              </w:rPr>
              <w:t>dựa</w:t>
            </w:r>
            <w:proofErr w:type="spellEnd"/>
            <w:r>
              <w:rPr>
                <w:color w:val="282828"/>
                <w:sz w:val="20"/>
              </w:rPr>
              <w:t xml:space="preserve"> </w:t>
            </w:r>
            <w:proofErr w:type="spellStart"/>
            <w:r>
              <w:rPr>
                <w:color w:val="282828"/>
                <w:sz w:val="20"/>
              </w:rPr>
              <w:t>trên</w:t>
            </w:r>
            <w:proofErr w:type="spellEnd"/>
            <w:r>
              <w:rPr>
                <w:color w:val="282828"/>
                <w:sz w:val="20"/>
              </w:rPr>
              <w:t xml:space="preserve"> </w:t>
            </w:r>
            <w:proofErr w:type="spellStart"/>
            <w:r>
              <w:rPr>
                <w:color w:val="282828"/>
                <w:sz w:val="20"/>
              </w:rPr>
              <w:t>vai</w:t>
            </w:r>
            <w:proofErr w:type="spellEnd"/>
            <w:r>
              <w:rPr>
                <w:color w:val="282828"/>
                <w:sz w:val="20"/>
              </w:rPr>
              <w:t xml:space="preserve"> </w:t>
            </w:r>
            <w:proofErr w:type="spellStart"/>
            <w:r>
              <w:rPr>
                <w:color w:val="282828"/>
                <w:sz w:val="20"/>
              </w:rPr>
              <w:t>trò</w:t>
            </w:r>
            <w:proofErr w:type="spellEnd"/>
            <w:r>
              <w:rPr>
                <w:color w:val="282828"/>
                <w:sz w:val="20"/>
              </w:rPr>
              <w:t>.</w:t>
            </w:r>
          </w:p>
        </w:tc>
      </w:tr>
      <w:tr w:rsidR="00785279" w14:paraId="49FB171E" w14:textId="77777777">
        <w:trPr>
          <w:jc w:val="center"/>
        </w:trPr>
        <w:tc>
          <w:tcPr>
            <w:tcW w:w="1728" w:type="dxa"/>
            <w:shd w:val="clear" w:color="auto" w:fill="FFFFFF"/>
            <w:vAlign w:val="center"/>
          </w:tcPr>
          <w:p w14:paraId="368874C0" w14:textId="77777777" w:rsidR="00785279" w:rsidRDefault="00000000">
            <w:pPr>
              <w:spacing w:before="60" w:after="60"/>
              <w:jc w:val="center"/>
            </w:pPr>
            <w:r>
              <w:rPr>
                <w:color w:val="282828"/>
                <w:sz w:val="20"/>
              </w:rPr>
              <w:t>LLM</w:t>
            </w:r>
          </w:p>
        </w:tc>
        <w:tc>
          <w:tcPr>
            <w:tcW w:w="3312" w:type="dxa"/>
            <w:shd w:val="clear" w:color="auto" w:fill="FFFFFF"/>
            <w:vAlign w:val="center"/>
          </w:tcPr>
          <w:p w14:paraId="2BF3BFB2" w14:textId="77777777" w:rsidR="00785279" w:rsidRDefault="00000000">
            <w:pPr>
              <w:spacing w:before="60" w:after="60"/>
            </w:pPr>
            <w:r>
              <w:rPr>
                <w:color w:val="282828"/>
                <w:sz w:val="20"/>
              </w:rPr>
              <w:t>Large Language Model</w:t>
            </w:r>
          </w:p>
        </w:tc>
        <w:tc>
          <w:tcPr>
            <w:tcW w:w="4032" w:type="dxa"/>
            <w:shd w:val="clear" w:color="auto" w:fill="FFFFFF"/>
            <w:vAlign w:val="center"/>
          </w:tcPr>
          <w:p w14:paraId="410DD041" w14:textId="77777777" w:rsidR="00785279" w:rsidRDefault="00000000">
            <w:pPr>
              <w:spacing w:before="60" w:after="60"/>
            </w:pPr>
            <w:proofErr w:type="spellStart"/>
            <w:r>
              <w:rPr>
                <w:color w:val="282828"/>
                <w:sz w:val="20"/>
              </w:rPr>
              <w:t>Mô</w:t>
            </w:r>
            <w:proofErr w:type="spellEnd"/>
            <w:r>
              <w:rPr>
                <w:color w:val="282828"/>
                <w:sz w:val="20"/>
              </w:rPr>
              <w:t xml:space="preserve"> </w:t>
            </w:r>
            <w:proofErr w:type="spellStart"/>
            <w:r>
              <w:rPr>
                <w:color w:val="282828"/>
                <w:sz w:val="20"/>
              </w:rPr>
              <w:t>hình</w:t>
            </w:r>
            <w:proofErr w:type="spellEnd"/>
            <w:r>
              <w:rPr>
                <w:color w:val="282828"/>
                <w:sz w:val="20"/>
              </w:rPr>
              <w:t xml:space="preserve"> </w:t>
            </w:r>
            <w:proofErr w:type="spellStart"/>
            <w:r>
              <w:rPr>
                <w:color w:val="282828"/>
                <w:sz w:val="20"/>
              </w:rPr>
              <w:t>ngôn</w:t>
            </w:r>
            <w:proofErr w:type="spellEnd"/>
            <w:r>
              <w:rPr>
                <w:color w:val="282828"/>
                <w:sz w:val="20"/>
              </w:rPr>
              <w:t xml:space="preserve"> </w:t>
            </w:r>
            <w:proofErr w:type="spellStart"/>
            <w:r>
              <w:rPr>
                <w:color w:val="282828"/>
                <w:sz w:val="20"/>
              </w:rPr>
              <w:t>ngữ</w:t>
            </w:r>
            <w:proofErr w:type="spellEnd"/>
            <w:r>
              <w:rPr>
                <w:color w:val="282828"/>
                <w:sz w:val="20"/>
              </w:rPr>
              <w:t xml:space="preserve"> </w:t>
            </w:r>
            <w:proofErr w:type="spellStart"/>
            <w:r>
              <w:rPr>
                <w:color w:val="282828"/>
                <w:sz w:val="20"/>
              </w:rPr>
              <w:t>lớn</w:t>
            </w:r>
            <w:proofErr w:type="spellEnd"/>
            <w:r>
              <w:rPr>
                <w:color w:val="282828"/>
                <w:sz w:val="20"/>
              </w:rPr>
              <w:t xml:space="preserve"> (Google Gemini, OpenAI GPT).</w:t>
            </w:r>
          </w:p>
        </w:tc>
      </w:tr>
      <w:tr w:rsidR="00785279" w14:paraId="76C7C9F5" w14:textId="77777777">
        <w:trPr>
          <w:jc w:val="center"/>
        </w:trPr>
        <w:tc>
          <w:tcPr>
            <w:tcW w:w="1728" w:type="dxa"/>
            <w:shd w:val="clear" w:color="auto" w:fill="F7F9FB"/>
            <w:vAlign w:val="center"/>
          </w:tcPr>
          <w:p w14:paraId="40B2BB01" w14:textId="77777777" w:rsidR="00785279" w:rsidRDefault="00000000">
            <w:pPr>
              <w:spacing w:before="60" w:after="60"/>
              <w:jc w:val="center"/>
            </w:pPr>
            <w:r>
              <w:rPr>
                <w:color w:val="282828"/>
                <w:sz w:val="20"/>
              </w:rPr>
              <w:t>Text-to-SQL</w:t>
            </w:r>
          </w:p>
        </w:tc>
        <w:tc>
          <w:tcPr>
            <w:tcW w:w="3312" w:type="dxa"/>
            <w:shd w:val="clear" w:color="auto" w:fill="F7F9FB"/>
            <w:vAlign w:val="center"/>
          </w:tcPr>
          <w:p w14:paraId="23BCFECA" w14:textId="77777777" w:rsidR="00785279" w:rsidRDefault="00000000">
            <w:pPr>
              <w:spacing w:before="60" w:after="60"/>
            </w:pPr>
            <w:r>
              <w:rPr>
                <w:color w:val="282828"/>
                <w:sz w:val="20"/>
              </w:rPr>
              <w:t>Natural Language to SQL</w:t>
            </w:r>
          </w:p>
        </w:tc>
        <w:tc>
          <w:tcPr>
            <w:tcW w:w="4032" w:type="dxa"/>
            <w:shd w:val="clear" w:color="auto" w:fill="F7F9FB"/>
            <w:vAlign w:val="center"/>
          </w:tcPr>
          <w:p w14:paraId="248754AA" w14:textId="77777777" w:rsidR="00785279" w:rsidRDefault="00000000">
            <w:pPr>
              <w:spacing w:before="60" w:after="60"/>
            </w:pPr>
            <w:r>
              <w:rPr>
                <w:color w:val="282828"/>
                <w:sz w:val="20"/>
              </w:rPr>
              <w:t xml:space="preserve">Công </w:t>
            </w:r>
            <w:proofErr w:type="spellStart"/>
            <w:r>
              <w:rPr>
                <w:color w:val="282828"/>
                <w:sz w:val="20"/>
              </w:rPr>
              <w:t>nghệ</w:t>
            </w:r>
            <w:proofErr w:type="spellEnd"/>
            <w:r>
              <w:rPr>
                <w:color w:val="282828"/>
                <w:sz w:val="20"/>
              </w:rPr>
              <w:t xml:space="preserve"> </w:t>
            </w:r>
            <w:proofErr w:type="spellStart"/>
            <w:r>
              <w:rPr>
                <w:color w:val="282828"/>
                <w:sz w:val="20"/>
              </w:rPr>
              <w:t>chuyển</w:t>
            </w:r>
            <w:proofErr w:type="spellEnd"/>
            <w:r>
              <w:rPr>
                <w:color w:val="282828"/>
                <w:sz w:val="20"/>
              </w:rPr>
              <w:t xml:space="preserve"> </w:t>
            </w:r>
            <w:proofErr w:type="spellStart"/>
            <w:r>
              <w:rPr>
                <w:color w:val="282828"/>
                <w:sz w:val="20"/>
              </w:rPr>
              <w:t>đổi</w:t>
            </w:r>
            <w:proofErr w:type="spellEnd"/>
            <w:r>
              <w:rPr>
                <w:color w:val="282828"/>
                <w:sz w:val="20"/>
              </w:rPr>
              <w:t xml:space="preserve"> </w:t>
            </w:r>
            <w:proofErr w:type="spellStart"/>
            <w:r>
              <w:rPr>
                <w:color w:val="282828"/>
                <w:sz w:val="20"/>
              </w:rPr>
              <w:t>ngôn</w:t>
            </w:r>
            <w:proofErr w:type="spellEnd"/>
            <w:r>
              <w:rPr>
                <w:color w:val="282828"/>
                <w:sz w:val="20"/>
              </w:rPr>
              <w:t xml:space="preserve"> </w:t>
            </w:r>
            <w:proofErr w:type="spellStart"/>
            <w:r>
              <w:rPr>
                <w:color w:val="282828"/>
                <w:sz w:val="20"/>
              </w:rPr>
              <w:t>ngữ</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nhiên</w:t>
            </w:r>
            <w:proofErr w:type="spellEnd"/>
            <w:r>
              <w:rPr>
                <w:color w:val="282828"/>
                <w:sz w:val="20"/>
              </w:rPr>
              <w:t xml:space="preserve"> </w:t>
            </w:r>
            <w:proofErr w:type="spellStart"/>
            <w:r>
              <w:rPr>
                <w:color w:val="282828"/>
                <w:sz w:val="20"/>
              </w:rPr>
              <w:t>thành</w:t>
            </w:r>
            <w:proofErr w:type="spellEnd"/>
            <w:r>
              <w:rPr>
                <w:color w:val="282828"/>
                <w:sz w:val="20"/>
              </w:rPr>
              <w:t xml:space="preserve"> </w:t>
            </w:r>
            <w:proofErr w:type="spellStart"/>
            <w:r>
              <w:rPr>
                <w:color w:val="282828"/>
                <w:sz w:val="20"/>
              </w:rPr>
              <w:t>câu</w:t>
            </w:r>
            <w:proofErr w:type="spellEnd"/>
            <w:r>
              <w:rPr>
                <w:color w:val="282828"/>
                <w:sz w:val="20"/>
              </w:rPr>
              <w:t xml:space="preserve"> </w:t>
            </w:r>
            <w:proofErr w:type="spellStart"/>
            <w:r>
              <w:rPr>
                <w:color w:val="282828"/>
                <w:sz w:val="20"/>
              </w:rPr>
              <w:t>truy</w:t>
            </w:r>
            <w:proofErr w:type="spellEnd"/>
            <w:r>
              <w:rPr>
                <w:color w:val="282828"/>
                <w:sz w:val="20"/>
              </w:rPr>
              <w:t xml:space="preserve"> </w:t>
            </w:r>
            <w:proofErr w:type="spellStart"/>
            <w:r>
              <w:rPr>
                <w:color w:val="282828"/>
                <w:sz w:val="20"/>
              </w:rPr>
              <w:t>vấn</w:t>
            </w:r>
            <w:proofErr w:type="spellEnd"/>
            <w:r>
              <w:rPr>
                <w:color w:val="282828"/>
                <w:sz w:val="20"/>
              </w:rPr>
              <w:t xml:space="preserve"> CSDL.</w:t>
            </w:r>
          </w:p>
        </w:tc>
      </w:tr>
      <w:tr w:rsidR="00785279" w14:paraId="6280C473" w14:textId="77777777">
        <w:trPr>
          <w:jc w:val="center"/>
        </w:trPr>
        <w:tc>
          <w:tcPr>
            <w:tcW w:w="1728" w:type="dxa"/>
            <w:shd w:val="clear" w:color="auto" w:fill="FFFFFF"/>
            <w:vAlign w:val="center"/>
          </w:tcPr>
          <w:p w14:paraId="699BB1CA" w14:textId="77777777" w:rsidR="00785279" w:rsidRDefault="00000000">
            <w:pPr>
              <w:spacing w:before="60" w:after="60"/>
              <w:jc w:val="center"/>
            </w:pPr>
            <w:r>
              <w:rPr>
                <w:color w:val="282828"/>
                <w:sz w:val="20"/>
              </w:rPr>
              <w:t>JWT</w:t>
            </w:r>
          </w:p>
        </w:tc>
        <w:tc>
          <w:tcPr>
            <w:tcW w:w="3312" w:type="dxa"/>
            <w:shd w:val="clear" w:color="auto" w:fill="FFFFFF"/>
            <w:vAlign w:val="center"/>
          </w:tcPr>
          <w:p w14:paraId="150080E8" w14:textId="77777777" w:rsidR="00785279" w:rsidRDefault="00000000">
            <w:pPr>
              <w:spacing w:before="60" w:after="60"/>
            </w:pPr>
            <w:r>
              <w:rPr>
                <w:color w:val="282828"/>
                <w:sz w:val="20"/>
              </w:rPr>
              <w:t>JSON Web Token</w:t>
            </w:r>
          </w:p>
        </w:tc>
        <w:tc>
          <w:tcPr>
            <w:tcW w:w="4032" w:type="dxa"/>
            <w:shd w:val="clear" w:color="auto" w:fill="FFFFFF"/>
            <w:vAlign w:val="center"/>
          </w:tcPr>
          <w:p w14:paraId="4F5DF4AF" w14:textId="77777777" w:rsidR="00785279" w:rsidRDefault="00000000">
            <w:pPr>
              <w:spacing w:before="60" w:after="60"/>
            </w:pPr>
            <w:proofErr w:type="spellStart"/>
            <w:r>
              <w:rPr>
                <w:color w:val="282828"/>
                <w:sz w:val="20"/>
              </w:rPr>
              <w:t>Chuẩn</w:t>
            </w:r>
            <w:proofErr w:type="spellEnd"/>
            <w:r>
              <w:rPr>
                <w:color w:val="282828"/>
                <w:sz w:val="20"/>
              </w:rPr>
              <w:t xml:space="preserve"> </w:t>
            </w:r>
            <w:proofErr w:type="spellStart"/>
            <w:r>
              <w:rPr>
                <w:color w:val="282828"/>
                <w:sz w:val="20"/>
              </w:rPr>
              <w:t>mã</w:t>
            </w:r>
            <w:proofErr w:type="spellEnd"/>
            <w:r>
              <w:rPr>
                <w:color w:val="282828"/>
                <w:sz w:val="20"/>
              </w:rPr>
              <w:t xml:space="preserve"> </w:t>
            </w:r>
            <w:proofErr w:type="spellStart"/>
            <w:r>
              <w:rPr>
                <w:color w:val="282828"/>
                <w:sz w:val="20"/>
              </w:rPr>
              <w:t>hóa</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xác</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phiên</w:t>
            </w:r>
            <w:proofErr w:type="spellEnd"/>
            <w:r>
              <w:rPr>
                <w:color w:val="282828"/>
                <w:sz w:val="20"/>
              </w:rPr>
              <w:t xml:space="preserve"> </w:t>
            </w:r>
            <w:proofErr w:type="spellStart"/>
            <w:r>
              <w:rPr>
                <w:color w:val="282828"/>
                <w:sz w:val="20"/>
              </w:rPr>
              <w:t>làm</w:t>
            </w:r>
            <w:proofErr w:type="spellEnd"/>
            <w:r>
              <w:rPr>
                <w:color w:val="282828"/>
                <w:sz w:val="20"/>
              </w:rPr>
              <w:t xml:space="preserve"> </w:t>
            </w:r>
            <w:proofErr w:type="spellStart"/>
            <w:r>
              <w:rPr>
                <w:color w:val="282828"/>
                <w:sz w:val="20"/>
              </w:rPr>
              <w:t>việc</w:t>
            </w:r>
            <w:proofErr w:type="spellEnd"/>
            <w:r>
              <w:rPr>
                <w:color w:val="282828"/>
                <w:sz w:val="20"/>
              </w:rPr>
              <w:t xml:space="preserve"> an </w:t>
            </w:r>
            <w:proofErr w:type="spellStart"/>
            <w:r>
              <w:rPr>
                <w:color w:val="282828"/>
                <w:sz w:val="20"/>
              </w:rPr>
              <w:t>toàn</w:t>
            </w:r>
            <w:proofErr w:type="spellEnd"/>
            <w:r>
              <w:rPr>
                <w:color w:val="282828"/>
                <w:sz w:val="20"/>
              </w:rPr>
              <w:t>.</w:t>
            </w:r>
          </w:p>
        </w:tc>
      </w:tr>
      <w:tr w:rsidR="00785279" w14:paraId="68C81FF1" w14:textId="77777777">
        <w:trPr>
          <w:jc w:val="center"/>
        </w:trPr>
        <w:tc>
          <w:tcPr>
            <w:tcW w:w="1728" w:type="dxa"/>
            <w:shd w:val="clear" w:color="auto" w:fill="F7F9FB"/>
            <w:vAlign w:val="center"/>
          </w:tcPr>
          <w:p w14:paraId="00FD58AE" w14:textId="77777777" w:rsidR="00785279" w:rsidRDefault="00000000">
            <w:pPr>
              <w:spacing w:before="60" w:after="60"/>
              <w:jc w:val="center"/>
            </w:pPr>
            <w:r>
              <w:rPr>
                <w:color w:val="282828"/>
                <w:sz w:val="20"/>
              </w:rPr>
              <w:t>ERD</w:t>
            </w:r>
          </w:p>
        </w:tc>
        <w:tc>
          <w:tcPr>
            <w:tcW w:w="3312" w:type="dxa"/>
            <w:shd w:val="clear" w:color="auto" w:fill="F7F9FB"/>
            <w:vAlign w:val="center"/>
          </w:tcPr>
          <w:p w14:paraId="123FCA14" w14:textId="77777777" w:rsidR="00785279" w:rsidRDefault="00000000">
            <w:pPr>
              <w:spacing w:before="60" w:after="60"/>
            </w:pPr>
            <w:r>
              <w:rPr>
                <w:color w:val="282828"/>
                <w:sz w:val="20"/>
              </w:rPr>
              <w:t>Entity Relationship Diagram</w:t>
            </w:r>
          </w:p>
        </w:tc>
        <w:tc>
          <w:tcPr>
            <w:tcW w:w="4032" w:type="dxa"/>
            <w:shd w:val="clear" w:color="auto" w:fill="F7F9FB"/>
            <w:vAlign w:val="center"/>
          </w:tcPr>
          <w:p w14:paraId="343823F4" w14:textId="77777777" w:rsidR="00785279" w:rsidRDefault="00000000">
            <w:pPr>
              <w:spacing w:before="60" w:after="60"/>
            </w:pPr>
            <w:proofErr w:type="spellStart"/>
            <w:r>
              <w:rPr>
                <w:color w:val="282828"/>
                <w:sz w:val="20"/>
              </w:rPr>
              <w:t>Sơ</w:t>
            </w:r>
            <w:proofErr w:type="spellEnd"/>
            <w:r>
              <w:rPr>
                <w:color w:val="282828"/>
                <w:sz w:val="20"/>
              </w:rPr>
              <w:t xml:space="preserve"> </w:t>
            </w:r>
            <w:proofErr w:type="spellStart"/>
            <w:r>
              <w:rPr>
                <w:color w:val="282828"/>
                <w:sz w:val="20"/>
              </w:rPr>
              <w:t>đồ</w:t>
            </w:r>
            <w:proofErr w:type="spellEnd"/>
            <w:r>
              <w:rPr>
                <w:color w:val="282828"/>
                <w:sz w:val="20"/>
              </w:rPr>
              <w:t xml:space="preserve"> </w:t>
            </w:r>
            <w:proofErr w:type="spellStart"/>
            <w:r>
              <w:rPr>
                <w:color w:val="282828"/>
                <w:sz w:val="20"/>
              </w:rPr>
              <w:t>quan</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thể</w:t>
            </w:r>
            <w:proofErr w:type="spellEnd"/>
            <w:r>
              <w:rPr>
                <w:color w:val="282828"/>
                <w:sz w:val="20"/>
              </w:rPr>
              <w:t xml:space="preserve"> </w:t>
            </w:r>
            <w:proofErr w:type="spellStart"/>
            <w:r>
              <w:rPr>
                <w:color w:val="282828"/>
                <w:sz w:val="20"/>
              </w:rPr>
              <w:t>trong</w:t>
            </w:r>
            <w:proofErr w:type="spellEnd"/>
            <w:r>
              <w:rPr>
                <w:color w:val="282828"/>
                <w:sz w:val="20"/>
              </w:rPr>
              <w:t xml:space="preserve"> </w:t>
            </w:r>
            <w:proofErr w:type="spellStart"/>
            <w:r>
              <w:rPr>
                <w:color w:val="282828"/>
                <w:sz w:val="20"/>
              </w:rPr>
              <w:t>cơ</w:t>
            </w:r>
            <w:proofErr w:type="spellEnd"/>
            <w:r>
              <w:rPr>
                <w:color w:val="282828"/>
                <w:sz w:val="20"/>
              </w:rPr>
              <w:t xml:space="preserve"> </w:t>
            </w:r>
            <w:proofErr w:type="spellStart"/>
            <w:r>
              <w:rPr>
                <w:color w:val="282828"/>
                <w:sz w:val="20"/>
              </w:rPr>
              <w:t>sở</w:t>
            </w:r>
            <w:proofErr w:type="spellEnd"/>
            <w:r>
              <w:rPr>
                <w:color w:val="282828"/>
                <w:sz w:val="20"/>
              </w:rPr>
              <w:t xml:space="preserve"> </w:t>
            </w:r>
            <w:proofErr w:type="spellStart"/>
            <w:r>
              <w:rPr>
                <w:color w:val="282828"/>
                <w:sz w:val="20"/>
              </w:rPr>
              <w:t>dữ</w:t>
            </w:r>
            <w:proofErr w:type="spellEnd"/>
            <w:r>
              <w:rPr>
                <w:color w:val="282828"/>
                <w:sz w:val="20"/>
              </w:rPr>
              <w:t xml:space="preserve"> </w:t>
            </w:r>
            <w:proofErr w:type="spellStart"/>
            <w:r>
              <w:rPr>
                <w:color w:val="282828"/>
                <w:sz w:val="20"/>
              </w:rPr>
              <w:t>liệu</w:t>
            </w:r>
            <w:proofErr w:type="spellEnd"/>
            <w:r>
              <w:rPr>
                <w:color w:val="282828"/>
                <w:sz w:val="20"/>
              </w:rPr>
              <w:t xml:space="preserve"> </w:t>
            </w:r>
            <w:proofErr w:type="spellStart"/>
            <w:r>
              <w:rPr>
                <w:color w:val="282828"/>
                <w:sz w:val="20"/>
              </w:rPr>
              <w:t>quan</w:t>
            </w:r>
            <w:proofErr w:type="spellEnd"/>
            <w:r>
              <w:rPr>
                <w:color w:val="282828"/>
                <w:sz w:val="20"/>
              </w:rPr>
              <w:t xml:space="preserve"> </w:t>
            </w:r>
            <w:proofErr w:type="spellStart"/>
            <w:r>
              <w:rPr>
                <w:color w:val="282828"/>
                <w:sz w:val="20"/>
              </w:rPr>
              <w:t>hệ</w:t>
            </w:r>
            <w:proofErr w:type="spellEnd"/>
            <w:r>
              <w:rPr>
                <w:color w:val="282828"/>
                <w:sz w:val="20"/>
              </w:rPr>
              <w:t>.</w:t>
            </w:r>
          </w:p>
        </w:tc>
      </w:tr>
    </w:tbl>
    <w:p w14:paraId="607E5001" w14:textId="77777777" w:rsidR="00785279" w:rsidRDefault="00785279"/>
    <w:p w14:paraId="748EE812" w14:textId="77777777" w:rsidR="00785279" w:rsidRDefault="00000000">
      <w:pPr>
        <w:keepNext/>
        <w:spacing w:before="320" w:after="160"/>
      </w:pPr>
      <w:r>
        <w:rPr>
          <w:b/>
          <w:color w:val="1F4E79"/>
          <w:sz w:val="32"/>
        </w:rPr>
        <w:t>CHƯƠNG 1: TỔNG QUAN DỰ ÁN VÀ KẾ HOẠCH TRIỂN KHAI</w:t>
      </w:r>
    </w:p>
    <w:p w14:paraId="296A01F0" w14:textId="77777777" w:rsidR="00785279" w:rsidRDefault="00000000">
      <w:pPr>
        <w:keepNext/>
        <w:spacing w:before="240" w:after="120"/>
      </w:pPr>
      <w:r>
        <w:rPr>
          <w:b/>
          <w:color w:val="2F5597"/>
          <w:sz w:val="28"/>
        </w:rPr>
        <w:t xml:space="preserve">1.1. </w:t>
      </w:r>
      <w:proofErr w:type="spellStart"/>
      <w:r>
        <w:rPr>
          <w:b/>
          <w:color w:val="2F5597"/>
          <w:sz w:val="28"/>
        </w:rPr>
        <w:t>Bối</w:t>
      </w:r>
      <w:proofErr w:type="spellEnd"/>
      <w:r>
        <w:rPr>
          <w:b/>
          <w:color w:val="2F5597"/>
          <w:sz w:val="28"/>
        </w:rPr>
        <w:t xml:space="preserve"> </w:t>
      </w:r>
      <w:proofErr w:type="spellStart"/>
      <w:r>
        <w:rPr>
          <w:b/>
          <w:color w:val="2F5597"/>
          <w:sz w:val="28"/>
        </w:rPr>
        <w:t>cảnh</w:t>
      </w:r>
      <w:proofErr w:type="spellEnd"/>
      <w:r>
        <w:rPr>
          <w:b/>
          <w:color w:val="2F5597"/>
          <w:sz w:val="28"/>
        </w:rPr>
        <w:t xml:space="preserve"> </w:t>
      </w:r>
      <w:proofErr w:type="spellStart"/>
      <w:r>
        <w:rPr>
          <w:b/>
          <w:color w:val="2F5597"/>
          <w:sz w:val="28"/>
        </w:rPr>
        <w:t>và</w:t>
      </w:r>
      <w:proofErr w:type="spellEnd"/>
      <w:r>
        <w:rPr>
          <w:b/>
          <w:color w:val="2F5597"/>
          <w:sz w:val="28"/>
        </w:rPr>
        <w:t xml:space="preserve"> </w:t>
      </w:r>
      <w:proofErr w:type="spellStart"/>
      <w:r>
        <w:rPr>
          <w:b/>
          <w:color w:val="2F5597"/>
          <w:sz w:val="28"/>
        </w:rPr>
        <w:t>thực</w:t>
      </w:r>
      <w:proofErr w:type="spellEnd"/>
      <w:r>
        <w:rPr>
          <w:b/>
          <w:color w:val="2F5597"/>
          <w:sz w:val="28"/>
        </w:rPr>
        <w:t xml:space="preserve"> </w:t>
      </w:r>
      <w:proofErr w:type="spellStart"/>
      <w:r>
        <w:rPr>
          <w:b/>
          <w:color w:val="2F5597"/>
          <w:sz w:val="28"/>
        </w:rPr>
        <w:t>trạng</w:t>
      </w:r>
      <w:proofErr w:type="spellEnd"/>
      <w:r>
        <w:rPr>
          <w:b/>
          <w:color w:val="2F5597"/>
          <w:sz w:val="28"/>
        </w:rPr>
        <w:t xml:space="preserve"> </w:t>
      </w:r>
      <w:proofErr w:type="spellStart"/>
      <w:r>
        <w:rPr>
          <w:b/>
          <w:color w:val="2F5597"/>
          <w:sz w:val="28"/>
        </w:rPr>
        <w:t>công</w:t>
      </w:r>
      <w:proofErr w:type="spellEnd"/>
      <w:r>
        <w:rPr>
          <w:b/>
          <w:color w:val="2F5597"/>
          <w:sz w:val="28"/>
        </w:rPr>
        <w:t xml:space="preserve"> </w:t>
      </w:r>
      <w:proofErr w:type="spellStart"/>
      <w:r>
        <w:rPr>
          <w:b/>
          <w:color w:val="2F5597"/>
          <w:sz w:val="28"/>
        </w:rPr>
        <w:t>tác</w:t>
      </w:r>
      <w:proofErr w:type="spellEnd"/>
      <w:r>
        <w:rPr>
          <w:b/>
          <w:color w:val="2F5597"/>
          <w:sz w:val="28"/>
        </w:rPr>
        <w:t xml:space="preserve"> </w:t>
      </w:r>
      <w:proofErr w:type="spellStart"/>
      <w:r>
        <w:rPr>
          <w:b/>
          <w:color w:val="2F5597"/>
          <w:sz w:val="28"/>
        </w:rPr>
        <w:t>tuyển</w:t>
      </w:r>
      <w:proofErr w:type="spellEnd"/>
      <w:r>
        <w:rPr>
          <w:b/>
          <w:color w:val="2F5597"/>
          <w:sz w:val="28"/>
        </w:rPr>
        <w:t xml:space="preserve"> </w:t>
      </w:r>
      <w:proofErr w:type="spellStart"/>
      <w:r>
        <w:rPr>
          <w:b/>
          <w:color w:val="2F5597"/>
          <w:sz w:val="28"/>
        </w:rPr>
        <w:t>dụng</w:t>
      </w:r>
      <w:proofErr w:type="spellEnd"/>
      <w:r>
        <w:rPr>
          <w:b/>
          <w:color w:val="2F5597"/>
          <w:sz w:val="28"/>
        </w:rPr>
        <w:t xml:space="preserve"> </w:t>
      </w:r>
      <w:proofErr w:type="spellStart"/>
      <w:r>
        <w:rPr>
          <w:b/>
          <w:color w:val="2F5597"/>
          <w:sz w:val="28"/>
        </w:rPr>
        <w:t>nhân</w:t>
      </w:r>
      <w:proofErr w:type="spellEnd"/>
      <w:r>
        <w:rPr>
          <w:b/>
          <w:color w:val="2F5597"/>
          <w:sz w:val="28"/>
        </w:rPr>
        <w:t xml:space="preserve"> </w:t>
      </w:r>
      <w:proofErr w:type="spellStart"/>
      <w:r>
        <w:rPr>
          <w:b/>
          <w:color w:val="2F5597"/>
          <w:sz w:val="28"/>
        </w:rPr>
        <w:t>sự</w:t>
      </w:r>
      <w:proofErr w:type="spellEnd"/>
    </w:p>
    <w:p w14:paraId="62D9105A" w14:textId="77777777" w:rsidR="00785279" w:rsidRDefault="00000000">
      <w:pPr>
        <w:spacing w:after="120" w:line="312" w:lineRule="auto"/>
        <w:jc w:val="both"/>
      </w:pPr>
      <w:r>
        <w:t xml:space="preserve">Trong </w:t>
      </w:r>
      <w:proofErr w:type="spellStart"/>
      <w:r>
        <w:t>kỷ</w:t>
      </w:r>
      <w:proofErr w:type="spellEnd"/>
      <w:r>
        <w:t xml:space="preserve"> </w:t>
      </w:r>
      <w:proofErr w:type="spellStart"/>
      <w:r>
        <w:t>nguyên</w:t>
      </w:r>
      <w:proofErr w:type="spellEnd"/>
      <w:r>
        <w:t xml:space="preserve"> </w:t>
      </w:r>
      <w:proofErr w:type="spellStart"/>
      <w:r>
        <w:t>số</w:t>
      </w:r>
      <w:proofErr w:type="spellEnd"/>
      <w:r>
        <w:t xml:space="preserve"> </w:t>
      </w:r>
      <w:proofErr w:type="spellStart"/>
      <w:r>
        <w:t>hóa</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mô</w:t>
      </w:r>
      <w:proofErr w:type="spellEnd"/>
      <w:r>
        <w:t xml:space="preserve"> </w:t>
      </w:r>
      <w:proofErr w:type="spellStart"/>
      <w:r>
        <w:t>hình</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nhân</w:t>
      </w:r>
      <w:proofErr w:type="spellEnd"/>
      <w:r>
        <w:t xml:space="preserve"> </w:t>
      </w:r>
      <w:proofErr w:type="spellStart"/>
      <w:r>
        <w:t>sự</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mạch</w:t>
      </w:r>
      <w:proofErr w:type="spellEnd"/>
      <w:r>
        <w:t xml:space="preserve"> </w:t>
      </w:r>
      <w:proofErr w:type="spellStart"/>
      <w:r>
        <w:t>máu</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mọi</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doanh</w:t>
      </w:r>
      <w:proofErr w:type="spellEnd"/>
      <w:r>
        <w:t xml:space="preserve"> </w:t>
      </w:r>
      <w:proofErr w:type="spellStart"/>
      <w:r>
        <w:t>nghiệp</w:t>
      </w:r>
      <w:proofErr w:type="spellEnd"/>
      <w:r>
        <w:t xml:space="preserve">. Tuy </w:t>
      </w:r>
      <w:proofErr w:type="spellStart"/>
      <w:r>
        <w:t>nhiên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nhân</w:t>
      </w:r>
      <w:proofErr w:type="spellEnd"/>
      <w:r>
        <w:t xml:space="preserve"> </w:t>
      </w:r>
      <w:proofErr w:type="spellStart"/>
      <w:r>
        <w:t>sự</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đang</w:t>
      </w:r>
      <w:proofErr w:type="spellEnd"/>
      <w:r>
        <w:t xml:space="preserve"> </w:t>
      </w:r>
      <w:proofErr w:type="spellStart"/>
      <w:r>
        <w:t>phải</w:t>
      </w:r>
      <w:proofErr w:type="spellEnd"/>
      <w:r>
        <w:t xml:space="preserve"> </w:t>
      </w:r>
      <w:proofErr w:type="spellStart"/>
      <w:r>
        <w:t>đối</w:t>
      </w:r>
      <w:proofErr w:type="spellEnd"/>
      <w:r>
        <w:t xml:space="preserve"> </w:t>
      </w:r>
      <w:proofErr w:type="spellStart"/>
      <w:r>
        <w:t>mặt</w:t>
      </w:r>
      <w:proofErr w:type="spellEnd"/>
      <w:r>
        <w:t xml:space="preserve"> </w:t>
      </w:r>
      <w:proofErr w:type="spellStart"/>
      <w:r>
        <w:t>với</w:t>
      </w:r>
      <w:proofErr w:type="spellEnd"/>
      <w:r>
        <w:t xml:space="preserve"> </w:t>
      </w:r>
      <w:proofErr w:type="spellStart"/>
      <w:r>
        <w:t>cuộc</w:t>
      </w:r>
      <w:proofErr w:type="spellEnd"/>
      <w:r>
        <w:t xml:space="preserve"> </w:t>
      </w:r>
      <w:proofErr w:type="spellStart"/>
      <w:r>
        <w:t>khủng</w:t>
      </w:r>
      <w:proofErr w:type="spellEnd"/>
      <w:r>
        <w:t xml:space="preserve"> </w:t>
      </w:r>
      <w:proofErr w:type="spellStart"/>
      <w:r>
        <w:t>hoảng</w:t>
      </w:r>
      <w:proofErr w:type="spellEnd"/>
      <w:r>
        <w:t xml:space="preserve"> </w:t>
      </w:r>
      <w:proofErr w:type="spellStart"/>
      <w:r>
        <w:t>quá</w:t>
      </w:r>
      <w:proofErr w:type="spellEnd"/>
      <w:r>
        <w:t xml:space="preserve"> </w:t>
      </w:r>
      <w:proofErr w:type="spellStart"/>
      <w:r>
        <w:t>tải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nghiêm</w:t>
      </w:r>
      <w:proofErr w:type="spellEnd"/>
      <w:r>
        <w:t xml:space="preserve"> </w:t>
      </w:r>
      <w:proofErr w:type="spellStart"/>
      <w:r>
        <w:t>trọng</w:t>
      </w:r>
      <w:proofErr w:type="spellEnd"/>
      <w:r>
        <w:t>:</w:t>
      </w:r>
    </w:p>
    <w:p w14:paraId="3C55476E" w14:textId="77777777" w:rsidR="00785279" w:rsidRDefault="00000000">
      <w:pPr>
        <w:spacing w:after="120" w:line="312" w:lineRule="auto"/>
        <w:jc w:val="both"/>
      </w:pPr>
      <w:r>
        <w:t xml:space="preserve">• </w:t>
      </w:r>
      <w:proofErr w:type="spellStart"/>
      <w:r>
        <w:t>Sự</w:t>
      </w:r>
      <w:proofErr w:type="spellEnd"/>
      <w:r>
        <w:t xml:space="preserve"> </w:t>
      </w:r>
      <w:proofErr w:type="spellStart"/>
      <w:r>
        <w:t>bùng</w:t>
      </w:r>
      <w:proofErr w:type="spellEnd"/>
      <w:r>
        <w:t xml:space="preserve"> </w:t>
      </w:r>
      <w:proofErr w:type="spellStart"/>
      <w:r>
        <w:t>nổ</w:t>
      </w:r>
      <w:proofErr w:type="spellEnd"/>
      <w:r>
        <w:t xml:space="preserve"> </w:t>
      </w:r>
      <w:proofErr w:type="spellStart"/>
      <w:r>
        <w:t>của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hồ</w:t>
      </w:r>
      <w:proofErr w:type="spellEnd"/>
      <w:r>
        <w:t xml:space="preserve"> </w:t>
      </w:r>
      <w:proofErr w:type="spellStart"/>
      <w:r>
        <w:t>sơ</w:t>
      </w:r>
      <w:proofErr w:type="spellEnd"/>
      <w:r>
        <w:t xml:space="preserve"> </w:t>
      </w:r>
      <w:proofErr w:type="spellStart"/>
      <w:r>
        <w:t>ứng</w:t>
      </w:r>
      <w:proofErr w:type="spellEnd"/>
      <w:r>
        <w:t xml:space="preserve"> </w:t>
      </w:r>
      <w:proofErr w:type="spellStart"/>
      <w:r>
        <w:t>tuyển</w:t>
      </w:r>
      <w:proofErr w:type="spellEnd"/>
      <w:r>
        <w:t xml:space="preserve"> (CV Overload): </w:t>
      </w:r>
      <w:proofErr w:type="spellStart"/>
      <w:r>
        <w:t>Với</w:t>
      </w:r>
      <w:proofErr w:type="spellEnd"/>
      <w:r>
        <w:t xml:space="preserve"> </w:t>
      </w:r>
      <w:proofErr w:type="spellStart"/>
      <w:r>
        <w:t>sự</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sinh</w:t>
      </w:r>
      <w:proofErr w:type="spellEnd"/>
      <w:r>
        <w:t xml:space="preserve"> CV </w:t>
      </w:r>
      <w:proofErr w:type="spellStart"/>
      <w:r>
        <w:t>tự</w:t>
      </w:r>
      <w:proofErr w:type="spellEnd"/>
      <w:r>
        <w:t xml:space="preserve"> </w:t>
      </w:r>
      <w:proofErr w:type="spellStart"/>
      <w:r>
        <w:t>động</w:t>
      </w:r>
      <w:proofErr w:type="spellEnd"/>
      <w:r>
        <w:t xml:space="preserve">, </w:t>
      </w:r>
      <w:proofErr w:type="spellStart"/>
      <w:r>
        <w:t>một</w:t>
      </w:r>
      <w:proofErr w:type="spellEnd"/>
      <w:r>
        <w:t xml:space="preserve"> </w:t>
      </w:r>
      <w:proofErr w:type="spellStart"/>
      <w:r>
        <w:t>vị</w:t>
      </w:r>
      <w:proofErr w:type="spellEnd"/>
      <w:r>
        <w:t xml:space="preserve"> </w:t>
      </w:r>
      <w:proofErr w:type="spellStart"/>
      <w:r>
        <w:t>trí</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ngành</w:t>
      </w:r>
      <w:proofErr w:type="spellEnd"/>
      <w:r>
        <w:t xml:space="preserve"> CNTT, Marketing, Tài </w:t>
      </w:r>
      <w:proofErr w:type="spellStart"/>
      <w:r>
        <w:t>chính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từ</w:t>
      </w:r>
      <w:proofErr w:type="spellEnd"/>
      <w:r>
        <w:t xml:space="preserve"> 300 </w:t>
      </w:r>
      <w:proofErr w:type="spellStart"/>
      <w:r>
        <w:t>đến</w:t>
      </w:r>
      <w:proofErr w:type="spellEnd"/>
      <w:r>
        <w:t xml:space="preserve"> </w:t>
      </w:r>
      <w:proofErr w:type="spellStart"/>
      <w:r>
        <w:t>hơn</w:t>
      </w:r>
      <w:proofErr w:type="spellEnd"/>
      <w:r>
        <w:t xml:space="preserve"> 1.000 </w:t>
      </w:r>
      <w:proofErr w:type="spellStart"/>
      <w:r>
        <w:t>hồ</w:t>
      </w:r>
      <w:proofErr w:type="spellEnd"/>
      <w:r>
        <w:t xml:space="preserve"> </w:t>
      </w:r>
      <w:proofErr w:type="spellStart"/>
      <w:r>
        <w:t>sơ</w:t>
      </w:r>
      <w:proofErr w:type="spellEnd"/>
      <w:r>
        <w:t xml:space="preserve"> </w:t>
      </w:r>
      <w:proofErr w:type="spellStart"/>
      <w:r>
        <w:t>chỉ</w:t>
      </w:r>
      <w:proofErr w:type="spellEnd"/>
      <w:r>
        <w:t xml:space="preserve"> </w:t>
      </w:r>
      <w:proofErr w:type="spellStart"/>
      <w:r>
        <w:t>trong</w:t>
      </w:r>
      <w:proofErr w:type="spellEnd"/>
      <w:r>
        <w:t xml:space="preserve"> </w:t>
      </w:r>
      <w:proofErr w:type="spellStart"/>
      <w:r>
        <w:t>vòng</w:t>
      </w:r>
      <w:proofErr w:type="spellEnd"/>
      <w:r>
        <w:t xml:space="preserve"> 1 </w:t>
      </w:r>
      <w:proofErr w:type="spellStart"/>
      <w:r>
        <w:t>tuần</w:t>
      </w:r>
      <w:proofErr w:type="spellEnd"/>
      <w:r>
        <w:t>.</w:t>
      </w:r>
    </w:p>
    <w:p w14:paraId="2EA20EAB" w14:textId="77777777" w:rsidR="00785279" w:rsidRDefault="00000000">
      <w:pPr>
        <w:spacing w:after="120" w:line="312" w:lineRule="auto"/>
        <w:jc w:val="both"/>
      </w:pPr>
      <w:r>
        <w:t xml:space="preserve">• </w:t>
      </w:r>
      <w:proofErr w:type="spellStart"/>
      <w:r>
        <w:t>Nút</w:t>
      </w:r>
      <w:proofErr w:type="spellEnd"/>
      <w:r>
        <w:t xml:space="preserve"> </w:t>
      </w:r>
      <w:proofErr w:type="spellStart"/>
      <w:r>
        <w:t>thắt</w:t>
      </w:r>
      <w:proofErr w:type="spellEnd"/>
      <w:r>
        <w:t xml:space="preserve"> </w:t>
      </w:r>
      <w:proofErr w:type="spellStart"/>
      <w:r>
        <w:t>cổ</w:t>
      </w:r>
      <w:proofErr w:type="spellEnd"/>
      <w:r>
        <w:t xml:space="preserve"> chai </w:t>
      </w:r>
      <w:proofErr w:type="spellStart"/>
      <w:r>
        <w:t>trong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sàng</w:t>
      </w:r>
      <w:proofErr w:type="spellEnd"/>
      <w:r>
        <w:t xml:space="preserve"> </w:t>
      </w:r>
      <w:proofErr w:type="spellStart"/>
      <w:r>
        <w:t>lọc</w:t>
      </w:r>
      <w:proofErr w:type="spellEnd"/>
      <w:r>
        <w:t xml:space="preserve"> </w:t>
      </w:r>
      <w:proofErr w:type="spellStart"/>
      <w:r>
        <w:t>thủ</w:t>
      </w:r>
      <w:proofErr w:type="spellEnd"/>
      <w:r>
        <w:t xml:space="preserve"> </w:t>
      </w:r>
      <w:proofErr w:type="spellStart"/>
      <w:r>
        <w:t>công</w:t>
      </w:r>
      <w:proofErr w:type="spellEnd"/>
      <w:r>
        <w:t xml:space="preserve">: Chuyên </w:t>
      </w:r>
      <w:proofErr w:type="spellStart"/>
      <w:r>
        <w:t>viên</w:t>
      </w:r>
      <w:proofErr w:type="spellEnd"/>
      <w:r>
        <w:t xml:space="preserve"> </w:t>
      </w:r>
      <w:proofErr w:type="spellStart"/>
      <w:r>
        <w:t>nhân</w:t>
      </w:r>
      <w:proofErr w:type="spellEnd"/>
      <w:r>
        <w:t xml:space="preserve"> </w:t>
      </w:r>
      <w:proofErr w:type="spellStart"/>
      <w:r>
        <w:t>sự</w:t>
      </w:r>
      <w:proofErr w:type="spellEnd"/>
      <w:r>
        <w:t xml:space="preserve"> (Recruiter) </w:t>
      </w:r>
      <w:proofErr w:type="spellStart"/>
      <w:r>
        <w:t>trung</w:t>
      </w:r>
      <w:proofErr w:type="spellEnd"/>
      <w:r>
        <w:t xml:space="preserve"> </w:t>
      </w:r>
      <w:proofErr w:type="spellStart"/>
      <w:r>
        <w:t>bình</w:t>
      </w:r>
      <w:proofErr w:type="spellEnd"/>
      <w:r>
        <w:t xml:space="preserve"> </w:t>
      </w:r>
      <w:proofErr w:type="spellStart"/>
      <w:r>
        <w:t>chỉ</w:t>
      </w:r>
      <w:proofErr w:type="spellEnd"/>
      <w:r>
        <w:t xml:space="preserve"> </w:t>
      </w:r>
      <w:proofErr w:type="spellStart"/>
      <w:r>
        <w:t>có</w:t>
      </w:r>
      <w:proofErr w:type="spellEnd"/>
      <w:r>
        <w:t xml:space="preserve"> </w:t>
      </w:r>
      <w:proofErr w:type="spellStart"/>
      <w:r>
        <w:t>từ</w:t>
      </w:r>
      <w:proofErr w:type="spellEnd"/>
      <w:r>
        <w:t xml:space="preserve"> 6 </w:t>
      </w:r>
      <w:proofErr w:type="spellStart"/>
      <w:r>
        <w:t>đến</w:t>
      </w:r>
      <w:proofErr w:type="spellEnd"/>
      <w:r>
        <w:t xml:space="preserve"> 10 </w:t>
      </w:r>
      <w:proofErr w:type="spellStart"/>
      <w:r>
        <w:t>giây</w:t>
      </w:r>
      <w:proofErr w:type="spellEnd"/>
      <w:r>
        <w:t xml:space="preserve"> </w:t>
      </w:r>
      <w:proofErr w:type="spellStart"/>
      <w:r>
        <w:t>để</w:t>
      </w:r>
      <w:proofErr w:type="spellEnd"/>
      <w:r>
        <w:t xml:space="preserve"> </w:t>
      </w:r>
      <w:proofErr w:type="spellStart"/>
      <w:r>
        <w:t>đọc</w:t>
      </w:r>
      <w:proofErr w:type="spellEnd"/>
      <w:r>
        <w:t xml:space="preserve"> </w:t>
      </w:r>
      <w:proofErr w:type="spellStart"/>
      <w:r>
        <w:t>lướt</w:t>
      </w:r>
      <w:proofErr w:type="spellEnd"/>
      <w:r>
        <w:t xml:space="preserve"> </w:t>
      </w:r>
      <w:proofErr w:type="spellStart"/>
      <w:r>
        <w:t>một</w:t>
      </w:r>
      <w:proofErr w:type="spellEnd"/>
      <w:r>
        <w:t xml:space="preserve"> CV. </w:t>
      </w:r>
      <w:proofErr w:type="spellStart"/>
      <w:r>
        <w:t>Việc</w:t>
      </w:r>
      <w:proofErr w:type="spellEnd"/>
      <w:r>
        <w:t xml:space="preserve"> </w:t>
      </w:r>
      <w:proofErr w:type="spellStart"/>
      <w:r>
        <w:t>đọc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hàng</w:t>
      </w:r>
      <w:proofErr w:type="spellEnd"/>
      <w:r>
        <w:t xml:space="preserve"> </w:t>
      </w:r>
      <w:proofErr w:type="spellStart"/>
      <w:r>
        <w:t>trăm</w:t>
      </w:r>
      <w:proofErr w:type="spellEnd"/>
      <w:r>
        <w:t xml:space="preserve"> CV </w:t>
      </w:r>
      <w:proofErr w:type="spellStart"/>
      <w:r>
        <w:t>không</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chuẩn</w:t>
      </w:r>
      <w:proofErr w:type="spellEnd"/>
      <w:r>
        <w:t xml:space="preserve"> </w:t>
      </w:r>
      <w:proofErr w:type="spellStart"/>
      <w:r>
        <w:t>mực</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kiệt</w:t>
      </w:r>
      <w:proofErr w:type="spellEnd"/>
      <w:r>
        <w:t xml:space="preserve"> </w:t>
      </w:r>
      <w:proofErr w:type="spellStart"/>
      <w:r>
        <w:t>sức</w:t>
      </w:r>
      <w:proofErr w:type="spellEnd"/>
      <w:r>
        <w:t xml:space="preserve"> </w:t>
      </w:r>
      <w:proofErr w:type="spellStart"/>
      <w:r>
        <w:t>nhận</w:t>
      </w:r>
      <w:proofErr w:type="spellEnd"/>
      <w:r>
        <w:t xml:space="preserve"> </w:t>
      </w:r>
      <w:proofErr w:type="spellStart"/>
      <w:r>
        <w:t>thức</w:t>
      </w:r>
      <w:proofErr w:type="spellEnd"/>
      <w:r>
        <w:t xml:space="preserve"> (cognitive </w:t>
      </w:r>
      <w:r>
        <w:lastRenderedPageBreak/>
        <w:t xml:space="preserve">overload), </w:t>
      </w:r>
      <w:proofErr w:type="spellStart"/>
      <w:r>
        <w:t>bỏ</w:t>
      </w:r>
      <w:proofErr w:type="spellEnd"/>
      <w:r>
        <w:t xml:space="preserve"> </w:t>
      </w:r>
      <w:proofErr w:type="spellStart"/>
      <w:r>
        <w:t>sót</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và</w:t>
      </w:r>
      <w:proofErr w:type="spellEnd"/>
      <w:r>
        <w:t xml:space="preserve"> </w:t>
      </w:r>
      <w:proofErr w:type="spellStart"/>
      <w:r>
        <w:t>tỷ</w:t>
      </w:r>
      <w:proofErr w:type="spellEnd"/>
      <w:r>
        <w:t xml:space="preserve"> </w:t>
      </w:r>
      <w:proofErr w:type="spellStart"/>
      <w:r>
        <w:t>lệ</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cảm</w:t>
      </w:r>
      <w:proofErr w:type="spellEnd"/>
      <w:r>
        <w:t xml:space="preserve"> </w:t>
      </w:r>
      <w:proofErr w:type="spellStart"/>
      <w:r>
        <w:t>tính</w:t>
      </w:r>
      <w:proofErr w:type="spellEnd"/>
      <w:r>
        <w:t xml:space="preserve">, </w:t>
      </w:r>
      <w:proofErr w:type="spellStart"/>
      <w:r>
        <w:t>thiếu</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lên</w:t>
      </w:r>
      <w:proofErr w:type="spellEnd"/>
      <w:r>
        <w:t xml:space="preserve"> </w:t>
      </w:r>
      <w:proofErr w:type="spellStart"/>
      <w:r>
        <w:t>tới</w:t>
      </w:r>
      <w:proofErr w:type="spellEnd"/>
      <w:r>
        <w:t xml:space="preserve"> </w:t>
      </w:r>
      <w:proofErr w:type="spellStart"/>
      <w:r>
        <w:t>hơn</w:t>
      </w:r>
      <w:proofErr w:type="spellEnd"/>
      <w:r>
        <w:t xml:space="preserve"> 40%.</w:t>
      </w:r>
    </w:p>
    <w:p w14:paraId="1A198972" w14:textId="77777777" w:rsidR="00785279" w:rsidRDefault="00000000">
      <w:pPr>
        <w:spacing w:after="120" w:line="312" w:lineRule="auto"/>
        <w:jc w:val="both"/>
      </w:pPr>
      <w:r>
        <w:t xml:space="preserve">• </w:t>
      </w:r>
      <w:proofErr w:type="spellStart"/>
      <w:r>
        <w:t>Khoảng</w:t>
      </w:r>
      <w:proofErr w:type="spellEnd"/>
      <w:r>
        <w:t xml:space="preserve"> </w:t>
      </w:r>
      <w:proofErr w:type="spellStart"/>
      <w:r>
        <w:t>cách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ngữ</w:t>
      </w:r>
      <w:proofErr w:type="spellEnd"/>
      <w:r>
        <w:t xml:space="preserve"> </w:t>
      </w:r>
      <w:proofErr w:type="spellStart"/>
      <w:r>
        <w:t>nghĩa</w:t>
      </w:r>
      <w:proofErr w:type="spellEnd"/>
      <w:r>
        <w:t xml:space="preserve"> (Semantic Gap): Các </w:t>
      </w:r>
      <w:proofErr w:type="spellStart"/>
      <w:r>
        <w:t>từ</w:t>
      </w:r>
      <w:proofErr w:type="spellEnd"/>
      <w:r>
        <w:t xml:space="preserve"> </w:t>
      </w:r>
      <w:proofErr w:type="spellStart"/>
      <w:r>
        <w:t>khóa</w:t>
      </w:r>
      <w:proofErr w:type="spellEnd"/>
      <w:r>
        <w:t xml:space="preserve"> </w:t>
      </w:r>
      <w:proofErr w:type="spellStart"/>
      <w:r>
        <w:t>trong</w:t>
      </w:r>
      <w:proofErr w:type="spellEnd"/>
      <w:r>
        <w:t xml:space="preserve"> CV </w:t>
      </w:r>
      <w:proofErr w:type="spellStart"/>
      <w:r>
        <w:t>và</w:t>
      </w:r>
      <w:proofErr w:type="spellEnd"/>
      <w:r>
        <w:t xml:space="preserve"> Job Description (JD) </w:t>
      </w:r>
      <w:proofErr w:type="spellStart"/>
      <w:r>
        <w:t>thường</w:t>
      </w:r>
      <w:proofErr w:type="spellEnd"/>
      <w:r>
        <w:t xml:space="preserve"> </w:t>
      </w:r>
      <w:proofErr w:type="spellStart"/>
      <w:r>
        <w:t>không</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ví</w:t>
      </w:r>
      <w:proofErr w:type="spellEnd"/>
      <w:r>
        <w:t xml:space="preserve"> </w:t>
      </w:r>
      <w:proofErr w:type="spellStart"/>
      <w:r>
        <w:t>dụ</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ghi</w:t>
      </w:r>
      <w:proofErr w:type="spellEnd"/>
      <w:r>
        <w:t xml:space="preserve"> 'Node.js, Express, Microservices' </w:t>
      </w:r>
      <w:proofErr w:type="spellStart"/>
      <w:r>
        <w:t>trong</w:t>
      </w:r>
      <w:proofErr w:type="spellEnd"/>
      <w:r>
        <w:t xml:space="preserve"> </w:t>
      </w:r>
      <w:proofErr w:type="spellStart"/>
      <w:r>
        <w:t>khi</w:t>
      </w:r>
      <w:proofErr w:type="spellEnd"/>
      <w:r>
        <w:t xml:space="preserve"> JD </w:t>
      </w:r>
      <w:proofErr w:type="spellStart"/>
      <w:r>
        <w:t>yêu</w:t>
      </w:r>
      <w:proofErr w:type="spellEnd"/>
      <w:r>
        <w:t xml:space="preserve"> </w:t>
      </w:r>
      <w:proofErr w:type="spellStart"/>
      <w:r>
        <w:t>cầu</w:t>
      </w:r>
      <w:proofErr w:type="spellEnd"/>
      <w:r>
        <w:t xml:space="preserve"> 'Backend JavaScript Developer'). Các </w:t>
      </w:r>
      <w:proofErr w:type="spellStart"/>
      <w:r>
        <w:t>bộ</w:t>
      </w:r>
      <w:proofErr w:type="spellEnd"/>
      <w:r>
        <w:t xml:space="preserve"> </w:t>
      </w:r>
      <w:proofErr w:type="spellStart"/>
      <w:r>
        <w:t>lọc</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truyền</w:t>
      </w:r>
      <w:proofErr w:type="spellEnd"/>
      <w:r>
        <w:t xml:space="preserve"> </w:t>
      </w:r>
      <w:proofErr w:type="spellStart"/>
      <w:r>
        <w:t>thống</w:t>
      </w:r>
      <w:proofErr w:type="spellEnd"/>
      <w:r>
        <w:t xml:space="preserve"> (Keyword-based ATS) </w:t>
      </w:r>
      <w:proofErr w:type="spellStart"/>
      <w:r>
        <w:t>thường</w:t>
      </w:r>
      <w:proofErr w:type="spellEnd"/>
      <w:r>
        <w:t xml:space="preserve"> </w:t>
      </w:r>
      <w:proofErr w:type="spellStart"/>
      <w:r>
        <w:t>loại</w:t>
      </w:r>
      <w:proofErr w:type="spellEnd"/>
      <w:r>
        <w:t xml:space="preserve"> </w:t>
      </w:r>
      <w:proofErr w:type="spellStart"/>
      <w:r>
        <w:t>trừ</w:t>
      </w:r>
      <w:proofErr w:type="spellEnd"/>
      <w:r>
        <w:t xml:space="preserve"> </w:t>
      </w:r>
      <w:proofErr w:type="spellStart"/>
      <w:r>
        <w:t>sai</w:t>
      </w:r>
      <w:proofErr w:type="spellEnd"/>
      <w:r>
        <w:t xml:space="preserve"> </w:t>
      </w:r>
      <w:proofErr w:type="spellStart"/>
      <w:r>
        <w:t>lầm</w:t>
      </w:r>
      <w:proofErr w:type="spellEnd"/>
      <w:r>
        <w:t xml:space="preserve"> </w:t>
      </w:r>
      <w:proofErr w:type="spellStart"/>
      <w:r>
        <w:t>các</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có</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chỉ</w:t>
      </w:r>
      <w:proofErr w:type="spellEnd"/>
      <w:r>
        <w:t xml:space="preserve"> </w:t>
      </w:r>
      <w:proofErr w:type="spellStart"/>
      <w:r>
        <w:t>vì</w:t>
      </w:r>
      <w:proofErr w:type="spellEnd"/>
      <w:r>
        <w:t xml:space="preserve"> </w:t>
      </w:r>
      <w:proofErr w:type="spellStart"/>
      <w:r>
        <w:t>không</w:t>
      </w:r>
      <w:proofErr w:type="spellEnd"/>
      <w:r>
        <w:t xml:space="preserve"> </w:t>
      </w:r>
      <w:proofErr w:type="spellStart"/>
      <w:r>
        <w:t>trùng</w:t>
      </w:r>
      <w:proofErr w:type="spellEnd"/>
      <w:r>
        <w:t xml:space="preserve"> </w:t>
      </w:r>
      <w:proofErr w:type="spellStart"/>
      <w:r>
        <w:t>khớp</w:t>
      </w:r>
      <w:proofErr w:type="spellEnd"/>
      <w:r>
        <w:t xml:space="preserve"> </w:t>
      </w:r>
      <w:proofErr w:type="spellStart"/>
      <w:r>
        <w:t>từ</w:t>
      </w:r>
      <w:proofErr w:type="spellEnd"/>
      <w:r>
        <w:t xml:space="preserve"> </w:t>
      </w:r>
      <w:proofErr w:type="spellStart"/>
      <w:r>
        <w:t>khóa</w:t>
      </w:r>
      <w:proofErr w:type="spellEnd"/>
      <w:r>
        <w:t xml:space="preserve"> </w:t>
      </w:r>
      <w:proofErr w:type="spellStart"/>
      <w:r>
        <w:t>nguyên</w:t>
      </w:r>
      <w:proofErr w:type="spellEnd"/>
      <w:r>
        <w:t xml:space="preserve"> </w:t>
      </w:r>
      <w:proofErr w:type="spellStart"/>
      <w:r>
        <w:t>văn</w:t>
      </w:r>
      <w:proofErr w:type="spellEnd"/>
      <w:r>
        <w:t>.</w:t>
      </w:r>
    </w:p>
    <w:p w14:paraId="60BA8D4A" w14:textId="77777777" w:rsidR="00785279" w:rsidRDefault="00000000">
      <w:pPr>
        <w:spacing w:after="120" w:line="312" w:lineRule="auto"/>
        <w:jc w:val="both"/>
      </w:pPr>
      <w:r>
        <w:t xml:space="preserve">• </w:t>
      </w:r>
      <w:proofErr w:type="spellStart"/>
      <w:r>
        <w:t>Thiếu</w:t>
      </w:r>
      <w:proofErr w:type="spellEnd"/>
      <w:r>
        <w:t xml:space="preserve"> minh </w:t>
      </w:r>
      <w:proofErr w:type="spellStart"/>
      <w:r>
        <w:t>bạch</w:t>
      </w:r>
      <w:proofErr w:type="spellEnd"/>
      <w:r>
        <w:t xml:space="preserve"> </w:t>
      </w:r>
      <w:proofErr w:type="spellStart"/>
      <w:r>
        <w:t>và</w:t>
      </w:r>
      <w:proofErr w:type="spellEnd"/>
      <w:r>
        <w:t xml:space="preserve"> </w:t>
      </w:r>
      <w:proofErr w:type="spellStart"/>
      <w:r>
        <w:t>thiếu</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giải</w:t>
      </w:r>
      <w:proofErr w:type="spellEnd"/>
      <w:r>
        <w:t xml:space="preserve"> </w:t>
      </w:r>
      <w:proofErr w:type="spellStart"/>
      <w:r>
        <w:t>thích</w:t>
      </w:r>
      <w:proofErr w:type="spellEnd"/>
      <w:r>
        <w:t xml:space="preserve">: Khi </w:t>
      </w:r>
      <w:proofErr w:type="spellStart"/>
      <w:r>
        <w:t>một</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hoặc</w:t>
      </w:r>
      <w:proofErr w:type="spellEnd"/>
      <w:r>
        <w:t xml:space="preserve"> </w:t>
      </w:r>
      <w:proofErr w:type="spellStart"/>
      <w:r>
        <w:t>được</w:t>
      </w:r>
      <w:proofErr w:type="spellEnd"/>
      <w:r>
        <w:t xml:space="preserve"> </w:t>
      </w:r>
      <w:proofErr w:type="spellStart"/>
      <w:r>
        <w:t>xếp</w:t>
      </w:r>
      <w:proofErr w:type="spellEnd"/>
      <w:r>
        <w:t xml:space="preserve"> </w:t>
      </w:r>
      <w:proofErr w:type="spellStart"/>
      <w:r>
        <w:t>loại</w:t>
      </w:r>
      <w:proofErr w:type="spellEnd"/>
      <w:r>
        <w:t xml:space="preserve"> </w:t>
      </w:r>
      <w:proofErr w:type="spellStart"/>
      <w:r>
        <w:t>thấp</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hiếm</w:t>
      </w:r>
      <w:proofErr w:type="spellEnd"/>
      <w:r>
        <w:t xml:space="preserve"> </w:t>
      </w:r>
      <w:proofErr w:type="spellStart"/>
      <w:r>
        <w:t>khi</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được</w:t>
      </w:r>
      <w:proofErr w:type="spellEnd"/>
      <w:r>
        <w:t xml:space="preserve"> </w:t>
      </w:r>
      <w:proofErr w:type="spellStart"/>
      <w:r>
        <w:t>cụ</w:t>
      </w:r>
      <w:proofErr w:type="spellEnd"/>
      <w:r>
        <w:t xml:space="preserve"> </w:t>
      </w:r>
      <w:proofErr w:type="spellStart"/>
      <w:r>
        <w:t>thể</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đang</w:t>
      </w:r>
      <w:proofErr w:type="spellEnd"/>
      <w:r>
        <w:t xml:space="preserve"> </w:t>
      </w:r>
      <w:proofErr w:type="spellStart"/>
      <w:r>
        <w:t>thiếu</w:t>
      </w:r>
      <w:proofErr w:type="spellEnd"/>
      <w:r>
        <w:t xml:space="preserve"> </w:t>
      </w:r>
      <w:proofErr w:type="spellStart"/>
      <w:r>
        <w:t>kỹ</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nào</w:t>
      </w:r>
      <w:proofErr w:type="spellEnd"/>
      <w:r>
        <w:t xml:space="preserve"> so </w:t>
      </w:r>
      <w:proofErr w:type="spellStart"/>
      <w:r>
        <w:t>với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để</w:t>
      </w:r>
      <w:proofErr w:type="spellEnd"/>
      <w:r>
        <w:t xml:space="preserve"> </w:t>
      </w:r>
      <w:proofErr w:type="spellStart"/>
      <w:r>
        <w:t>có</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hoặc</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chuyên</w:t>
      </w:r>
      <w:proofErr w:type="spellEnd"/>
      <w:r>
        <w:t xml:space="preserve"> </w:t>
      </w:r>
      <w:proofErr w:type="spellStart"/>
      <w:r>
        <w:t>nghiệp</w:t>
      </w:r>
      <w:proofErr w:type="spellEnd"/>
      <w:r>
        <w:t>.</w:t>
      </w:r>
    </w:p>
    <w:p w14:paraId="6FCB3688" w14:textId="77777777" w:rsidR="00785279" w:rsidRDefault="00000000">
      <w:pPr>
        <w:keepNext/>
        <w:spacing w:before="240" w:after="120"/>
      </w:pPr>
      <w:r>
        <w:rPr>
          <w:b/>
          <w:color w:val="2F5597"/>
          <w:sz w:val="28"/>
        </w:rPr>
        <w:t xml:space="preserve">1.2. Lý do </w:t>
      </w:r>
      <w:proofErr w:type="spellStart"/>
      <w:r>
        <w:rPr>
          <w:b/>
          <w:color w:val="2F5597"/>
          <w:sz w:val="28"/>
        </w:rPr>
        <w:t>lựa</w:t>
      </w:r>
      <w:proofErr w:type="spellEnd"/>
      <w:r>
        <w:rPr>
          <w:b/>
          <w:color w:val="2F5597"/>
          <w:sz w:val="28"/>
        </w:rPr>
        <w:t xml:space="preserve"> </w:t>
      </w:r>
      <w:proofErr w:type="spellStart"/>
      <w:r>
        <w:rPr>
          <w:b/>
          <w:color w:val="2F5597"/>
          <w:sz w:val="28"/>
        </w:rPr>
        <w:t>chọn</w:t>
      </w:r>
      <w:proofErr w:type="spellEnd"/>
      <w:r>
        <w:rPr>
          <w:b/>
          <w:color w:val="2F5597"/>
          <w:sz w:val="28"/>
        </w:rPr>
        <w:t xml:space="preserve"> </w:t>
      </w:r>
      <w:proofErr w:type="spellStart"/>
      <w:r>
        <w:rPr>
          <w:b/>
          <w:color w:val="2F5597"/>
          <w:sz w:val="28"/>
        </w:rPr>
        <w:t>đề</w:t>
      </w:r>
      <w:proofErr w:type="spellEnd"/>
      <w:r>
        <w:rPr>
          <w:b/>
          <w:color w:val="2F5597"/>
          <w:sz w:val="28"/>
        </w:rPr>
        <w:t xml:space="preserve"> </w:t>
      </w:r>
      <w:proofErr w:type="spellStart"/>
      <w:r>
        <w:rPr>
          <w:b/>
          <w:color w:val="2F5597"/>
          <w:sz w:val="28"/>
        </w:rPr>
        <w:t>tài</w:t>
      </w:r>
      <w:proofErr w:type="spellEnd"/>
    </w:p>
    <w:p w14:paraId="61F7F9C3" w14:textId="77777777" w:rsidR="00785279" w:rsidRDefault="00000000">
      <w:pPr>
        <w:spacing w:after="120" w:line="312" w:lineRule="auto"/>
        <w:jc w:val="both"/>
      </w:pP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trên</w:t>
      </w:r>
      <w:proofErr w:type="spellEnd"/>
      <w:r>
        <w:t xml:space="preserve">, </w:t>
      </w:r>
      <w:proofErr w:type="spellStart"/>
      <w:r>
        <w:t>việc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Trí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(AI) –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lớn</w:t>
      </w:r>
      <w:proofErr w:type="spellEnd"/>
      <w:r>
        <w:t xml:space="preserve"> (LLM </w:t>
      </w:r>
      <w:proofErr w:type="spellStart"/>
      <w:r>
        <w:t>như</w:t>
      </w:r>
      <w:proofErr w:type="spellEnd"/>
      <w:r>
        <w:t xml:space="preserve"> Google Gemini), </w:t>
      </w:r>
      <w:proofErr w:type="spellStart"/>
      <w:r>
        <w:t>kỹ</w:t>
      </w:r>
      <w:proofErr w:type="spellEnd"/>
      <w:r>
        <w:t xml:space="preserve"> </w:t>
      </w:r>
      <w:proofErr w:type="spellStart"/>
      <w:r>
        <w:t>thuật</w:t>
      </w:r>
      <w:proofErr w:type="spellEnd"/>
      <w:r>
        <w:t xml:space="preserve"> </w:t>
      </w:r>
      <w:proofErr w:type="spellStart"/>
      <w:r>
        <w:t>Xử</w:t>
      </w:r>
      <w:proofErr w:type="spellEnd"/>
      <w:r>
        <w:t xml:space="preserve"> </w:t>
      </w:r>
      <w:proofErr w:type="spellStart"/>
      <w:r>
        <w:t>lý</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(NLP) </w:t>
      </w:r>
      <w:proofErr w:type="spellStart"/>
      <w:r>
        <w:t>và</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hướng</w:t>
      </w:r>
      <w:proofErr w:type="spellEnd"/>
      <w:r>
        <w:t xml:space="preserve"> </w:t>
      </w:r>
      <w:proofErr w:type="spellStart"/>
      <w:r>
        <w:t>dịch</w:t>
      </w:r>
      <w:proofErr w:type="spellEnd"/>
      <w:r>
        <w:t xml:space="preserve"> </w:t>
      </w:r>
      <w:proofErr w:type="spellStart"/>
      <w:r>
        <w:t>vụ</w:t>
      </w:r>
      <w:proofErr w:type="spellEnd"/>
      <w:r>
        <w:t xml:space="preserve"> – </w:t>
      </w:r>
      <w:proofErr w:type="spellStart"/>
      <w:r>
        <w:t>để</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sàng</w:t>
      </w:r>
      <w:proofErr w:type="spellEnd"/>
      <w:r>
        <w:t xml:space="preserve"> </w:t>
      </w:r>
      <w:proofErr w:type="spellStart"/>
      <w:r>
        <w:t>lọc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hồ</w:t>
      </w:r>
      <w:proofErr w:type="spellEnd"/>
      <w:r>
        <w:t xml:space="preserve"> </w:t>
      </w:r>
      <w:proofErr w:type="spellStart"/>
      <w:r>
        <w:t>sơ</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cấp</w:t>
      </w:r>
      <w:proofErr w:type="spellEnd"/>
      <w:r>
        <w:t xml:space="preserve"> </w:t>
      </w:r>
      <w:proofErr w:type="spellStart"/>
      <w:r>
        <w:t>thiết</w:t>
      </w:r>
      <w:proofErr w:type="spellEnd"/>
      <w:r>
        <w:t xml:space="preserve"> </w:t>
      </w:r>
      <w:proofErr w:type="spellStart"/>
      <w:r>
        <w:t>cả</w:t>
      </w:r>
      <w:proofErr w:type="spellEnd"/>
      <w:r>
        <w:t xml:space="preserve"> </w:t>
      </w:r>
      <w:proofErr w:type="spellStart"/>
      <w:r>
        <w:t>về</w:t>
      </w:r>
      <w:proofErr w:type="spellEnd"/>
      <w:r>
        <w:t xml:space="preserve"> </w:t>
      </w:r>
      <w:proofErr w:type="spellStart"/>
      <w:r>
        <w:t>mặt</w:t>
      </w:r>
      <w:proofErr w:type="spellEnd"/>
      <w:r>
        <w:t xml:space="preserve"> </w:t>
      </w:r>
      <w:proofErr w:type="spellStart"/>
      <w:r>
        <w:t>lý</w:t>
      </w:r>
      <w:proofErr w:type="spellEnd"/>
      <w:r>
        <w:t xml:space="preserve"> </w:t>
      </w:r>
      <w:proofErr w:type="spellStart"/>
      <w:r>
        <w:t>luận</w:t>
      </w:r>
      <w:proofErr w:type="spellEnd"/>
      <w:r>
        <w:t xml:space="preserve"> khoa </w:t>
      </w:r>
      <w:proofErr w:type="spellStart"/>
      <w:r>
        <w:t>học</w:t>
      </w:r>
      <w:proofErr w:type="spellEnd"/>
      <w:r>
        <w:t xml:space="preserve"> </w:t>
      </w:r>
      <w:proofErr w:type="spellStart"/>
      <w:r>
        <w:t>lẫn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trong</w:t>
      </w:r>
      <w:proofErr w:type="spellEnd"/>
      <w:r>
        <w:t xml:space="preserve"> </w:t>
      </w:r>
      <w:proofErr w:type="spellStart"/>
      <w:r>
        <w:t>ngành</w:t>
      </w:r>
      <w:proofErr w:type="spellEnd"/>
      <w:r>
        <w:t xml:space="preserve"> Công </w:t>
      </w:r>
      <w:proofErr w:type="spellStart"/>
      <w:r>
        <w:t>nghệ</w:t>
      </w:r>
      <w:proofErr w:type="spellEnd"/>
      <w:r>
        <w:t xml:space="preserve"> Thông tin.</w:t>
      </w:r>
    </w:p>
    <w:p w14:paraId="01359F83" w14:textId="77777777" w:rsidR="00785279" w:rsidRDefault="00000000">
      <w:pPr>
        <w:spacing w:after="120" w:line="312" w:lineRule="auto"/>
        <w:jc w:val="both"/>
      </w:pPr>
      <w:proofErr w:type="spellStart"/>
      <w:r>
        <w:t>Đề</w:t>
      </w:r>
      <w:proofErr w:type="spellEnd"/>
      <w:r>
        <w:t xml:space="preserve"> </w:t>
      </w:r>
      <w:proofErr w:type="spellStart"/>
      <w:r>
        <w:t>tài</w:t>
      </w:r>
      <w:proofErr w:type="spellEnd"/>
      <w:r>
        <w:t xml:space="preserve"> '</w:t>
      </w:r>
      <w:proofErr w:type="spellStart"/>
      <w:r>
        <w:t>Hệ</w:t>
      </w:r>
      <w:proofErr w:type="spellEnd"/>
      <w:r>
        <w:t xml:space="preserve"> </w:t>
      </w:r>
      <w:proofErr w:type="spellStart"/>
      <w:r>
        <w:t>thống</w:t>
      </w:r>
      <w:proofErr w:type="spellEnd"/>
      <w:r>
        <w:t xml:space="preserve"> Quản </w:t>
      </w:r>
      <w:proofErr w:type="spellStart"/>
      <w:r>
        <w:t>lý</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có</w:t>
      </w:r>
      <w:proofErr w:type="spellEnd"/>
      <w:r>
        <w:t xml:space="preserve"> </w:t>
      </w:r>
      <w:proofErr w:type="spellStart"/>
      <w:r>
        <w:t>tích</w:t>
      </w:r>
      <w:proofErr w:type="spellEnd"/>
      <w:r>
        <w:t xml:space="preserve"> </w:t>
      </w:r>
      <w:proofErr w:type="spellStart"/>
      <w:r>
        <w:t>hợp</w:t>
      </w:r>
      <w:proofErr w:type="spellEnd"/>
      <w:r>
        <w:t xml:space="preserve"> AI'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nhằm</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hóa</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ATS (Applicant Tracking System) </w:t>
      </w:r>
      <w:proofErr w:type="spellStart"/>
      <w:r>
        <w:t>thế</w:t>
      </w:r>
      <w:proofErr w:type="spellEnd"/>
      <w:r>
        <w:t xml:space="preserve"> </w:t>
      </w:r>
      <w:proofErr w:type="spellStart"/>
      <w:r>
        <w:t>hệ</w:t>
      </w:r>
      <w:proofErr w:type="spellEnd"/>
      <w:r>
        <w:t xml:space="preserve"> </w:t>
      </w:r>
      <w:proofErr w:type="spellStart"/>
      <w:r>
        <w:t>mới</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từ</w:t>
      </w:r>
      <w:proofErr w:type="spellEnd"/>
      <w:r>
        <w:t xml:space="preserve"> </w:t>
      </w:r>
      <w:proofErr w:type="spellStart"/>
      <w:r>
        <w:t>khâu</w:t>
      </w:r>
      <w:proofErr w:type="spellEnd"/>
      <w:r>
        <w:t xml:space="preserve"> </w:t>
      </w:r>
      <w:proofErr w:type="spellStart"/>
      <w:r>
        <w:t>đăng</w:t>
      </w:r>
      <w:proofErr w:type="spellEnd"/>
      <w:r>
        <w:t xml:space="preserve"> tin,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độ</w:t>
      </w:r>
      <w:proofErr w:type="spellEnd"/>
      <w:r>
        <w:t xml:space="preserve"> </w:t>
      </w:r>
      <w:proofErr w:type="spellStart"/>
      <w:r>
        <w:t>phù</w:t>
      </w:r>
      <w:proofErr w:type="spellEnd"/>
      <w:r>
        <w:t xml:space="preserve"> </w:t>
      </w:r>
      <w:proofErr w:type="spellStart"/>
      <w:r>
        <w:t>hợp</w:t>
      </w:r>
      <w:proofErr w:type="spellEnd"/>
      <w:r>
        <w:t xml:space="preserve"> (Matching Score), </w:t>
      </w:r>
      <w:proofErr w:type="spellStart"/>
      <w:r>
        <w:t>phân</w:t>
      </w:r>
      <w:proofErr w:type="spellEnd"/>
      <w:r>
        <w:t xml:space="preserve"> </w:t>
      </w:r>
      <w:proofErr w:type="spellStart"/>
      <w:r>
        <w:t>tích</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kỹ</w:t>
      </w:r>
      <w:proofErr w:type="spellEnd"/>
      <w:r>
        <w:t xml:space="preserve"> </w:t>
      </w:r>
      <w:proofErr w:type="spellStart"/>
      <w:r>
        <w:t>năng</w:t>
      </w:r>
      <w:proofErr w:type="spellEnd"/>
      <w:r>
        <w:t xml:space="preserve"> (Skill Gap Analysis) </w:t>
      </w:r>
      <w:proofErr w:type="spellStart"/>
      <w:r>
        <w:t>cho</w:t>
      </w:r>
      <w:proofErr w:type="spellEnd"/>
      <w:r>
        <w:t xml:space="preserve"> </w:t>
      </w:r>
      <w:proofErr w:type="spellStart"/>
      <w:r>
        <w:t>đến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một</w:t>
      </w:r>
      <w:proofErr w:type="spellEnd"/>
      <w:r>
        <w:t xml:space="preserve"> </w:t>
      </w:r>
      <w:proofErr w:type="spellStart"/>
      <w:r>
        <w:t>cách</w:t>
      </w:r>
      <w:proofErr w:type="spellEnd"/>
      <w:r>
        <w:t xml:space="preserve"> khoa </w:t>
      </w:r>
      <w:proofErr w:type="spellStart"/>
      <w:r>
        <w:t>học</w:t>
      </w:r>
      <w:proofErr w:type="spellEnd"/>
      <w:r>
        <w:t xml:space="preserve">, </w:t>
      </w:r>
      <w:proofErr w:type="spellStart"/>
      <w:r>
        <w:t>khách</w:t>
      </w:r>
      <w:proofErr w:type="spellEnd"/>
      <w:r>
        <w:t xml:space="preserve"> </w:t>
      </w:r>
      <w:proofErr w:type="spellStart"/>
      <w:r>
        <w:t>quan</w:t>
      </w:r>
      <w:proofErr w:type="spellEnd"/>
      <w:r>
        <w:t xml:space="preserve"> </w:t>
      </w:r>
      <w:proofErr w:type="spellStart"/>
      <w:r>
        <w:t>và</w:t>
      </w:r>
      <w:proofErr w:type="spellEnd"/>
      <w:r>
        <w:t xml:space="preserve"> minh </w:t>
      </w:r>
      <w:proofErr w:type="spellStart"/>
      <w:r>
        <w:t>bạch</w:t>
      </w:r>
      <w:proofErr w:type="spellEnd"/>
      <w:r>
        <w:t>.</w:t>
      </w:r>
    </w:p>
    <w:p w14:paraId="013506C3" w14:textId="77777777" w:rsidR="00785279" w:rsidRDefault="00000000">
      <w:pPr>
        <w:keepNext/>
        <w:spacing w:before="240" w:after="120"/>
      </w:pPr>
      <w:r>
        <w:rPr>
          <w:b/>
          <w:color w:val="2F5597"/>
          <w:sz w:val="28"/>
        </w:rPr>
        <w:t xml:space="preserve">1.3. </w:t>
      </w:r>
      <w:proofErr w:type="spellStart"/>
      <w:r>
        <w:rPr>
          <w:b/>
          <w:color w:val="2F5597"/>
          <w:sz w:val="28"/>
        </w:rPr>
        <w:t>Mục</w:t>
      </w:r>
      <w:proofErr w:type="spellEnd"/>
      <w:r>
        <w:rPr>
          <w:b/>
          <w:color w:val="2F5597"/>
          <w:sz w:val="28"/>
        </w:rPr>
        <w:t xml:space="preserve"> </w:t>
      </w:r>
      <w:proofErr w:type="spellStart"/>
      <w:r>
        <w:rPr>
          <w:b/>
          <w:color w:val="2F5597"/>
          <w:sz w:val="28"/>
        </w:rPr>
        <w:t>tiêu</w:t>
      </w:r>
      <w:proofErr w:type="spellEnd"/>
      <w:r>
        <w:rPr>
          <w:b/>
          <w:color w:val="2F5597"/>
          <w:sz w:val="28"/>
        </w:rPr>
        <w:t xml:space="preserve"> </w:t>
      </w:r>
      <w:proofErr w:type="spellStart"/>
      <w:r>
        <w:rPr>
          <w:b/>
          <w:color w:val="2F5597"/>
          <w:sz w:val="28"/>
        </w:rPr>
        <w:t>nghiên</w:t>
      </w:r>
      <w:proofErr w:type="spellEnd"/>
      <w:r>
        <w:rPr>
          <w:b/>
          <w:color w:val="2F5597"/>
          <w:sz w:val="28"/>
        </w:rPr>
        <w:t xml:space="preserve"> </w:t>
      </w:r>
      <w:proofErr w:type="spellStart"/>
      <w:r>
        <w:rPr>
          <w:b/>
          <w:color w:val="2F5597"/>
          <w:sz w:val="28"/>
        </w:rPr>
        <w:t>cứu</w:t>
      </w:r>
      <w:proofErr w:type="spellEnd"/>
      <w:r>
        <w:rPr>
          <w:b/>
          <w:color w:val="2F5597"/>
          <w:sz w:val="28"/>
        </w:rPr>
        <w:t xml:space="preserve"> </w:t>
      </w:r>
      <w:proofErr w:type="spellStart"/>
      <w:r>
        <w:rPr>
          <w:b/>
          <w:color w:val="2F5597"/>
          <w:sz w:val="28"/>
        </w:rPr>
        <w:t>và</w:t>
      </w:r>
      <w:proofErr w:type="spellEnd"/>
      <w:r>
        <w:rPr>
          <w:b/>
          <w:color w:val="2F5597"/>
          <w:sz w:val="28"/>
        </w:rPr>
        <w:t xml:space="preserve"> </w:t>
      </w:r>
      <w:proofErr w:type="spellStart"/>
      <w:r>
        <w:rPr>
          <w:b/>
          <w:color w:val="2F5597"/>
          <w:sz w:val="28"/>
        </w:rPr>
        <w:t>phát</w:t>
      </w:r>
      <w:proofErr w:type="spellEnd"/>
      <w:r>
        <w:rPr>
          <w:b/>
          <w:color w:val="2F5597"/>
          <w:sz w:val="28"/>
        </w:rPr>
        <w:t xml:space="preserve"> </w:t>
      </w:r>
      <w:proofErr w:type="spellStart"/>
      <w:r>
        <w:rPr>
          <w:b/>
          <w:color w:val="2F5597"/>
          <w:sz w:val="28"/>
        </w:rPr>
        <w:t>triển</w:t>
      </w:r>
      <w:proofErr w:type="spellEnd"/>
    </w:p>
    <w:p w14:paraId="6A5113B9" w14:textId="4B0BE8FB" w:rsidR="00785279" w:rsidRDefault="00000000">
      <w:pPr>
        <w:spacing w:after="120" w:line="312" w:lineRule="auto"/>
        <w:jc w:val="both"/>
      </w:pPr>
      <w:proofErr w:type="spellStart"/>
      <w:r>
        <w:t>Mục</w:t>
      </w:r>
      <w:proofErr w:type="spellEnd"/>
      <w:r>
        <w:t xml:space="preserve"> </w:t>
      </w:r>
      <w:proofErr w:type="spellStart"/>
      <w:r>
        <w:t>tiêu</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quản</w:t>
      </w:r>
      <w:proofErr w:type="spellEnd"/>
      <w:r>
        <w:t xml:space="preserve"> </w:t>
      </w:r>
      <w:proofErr w:type="spellStart"/>
      <w:r>
        <w:t>lý</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hiện</w:t>
      </w:r>
      <w:proofErr w:type="spellEnd"/>
      <w:r>
        <w:t xml:space="preserve"> </w:t>
      </w:r>
      <w:proofErr w:type="spellStart"/>
      <w:r>
        <w:t>đại</w:t>
      </w:r>
      <w:proofErr w:type="spellEnd"/>
      <w:r>
        <w:t xml:space="preserve"> (Web Application) </w:t>
      </w:r>
      <w:proofErr w:type="spellStart"/>
      <w:r>
        <w:t>tích</w:t>
      </w:r>
      <w:proofErr w:type="spellEnd"/>
      <w:r>
        <w:t xml:space="preserve"> </w:t>
      </w:r>
      <w:proofErr w:type="spellStart"/>
      <w:r>
        <w:t>hợp</w:t>
      </w:r>
      <w:proofErr w:type="spellEnd"/>
      <w:r>
        <w:t xml:space="preserve"> AI </w:t>
      </w:r>
      <w:proofErr w:type="spellStart"/>
      <w:r>
        <w:t>hỗ</w:t>
      </w:r>
      <w:proofErr w:type="spellEnd"/>
      <w:r>
        <w:t xml:space="preserve"> </w:t>
      </w:r>
      <w:proofErr w:type="spellStart"/>
      <w:r>
        <w:t>trợ</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sàng</w:t>
      </w:r>
      <w:proofErr w:type="spellEnd"/>
      <w:r>
        <w:t xml:space="preserve"> </w:t>
      </w:r>
      <w:proofErr w:type="spellStart"/>
      <w:r>
        <w:t>lọc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thông</w:t>
      </w:r>
      <w:proofErr w:type="spellEnd"/>
      <w:r>
        <w:t xml:space="preserve"> minh, </w:t>
      </w:r>
      <w:proofErr w:type="spellStart"/>
      <w:r>
        <w:t>giảm</w:t>
      </w:r>
      <w:proofErr w:type="spellEnd"/>
      <w:r>
        <w:t xml:space="preserve"> </w:t>
      </w:r>
      <w:proofErr w:type="spellStart"/>
      <w:r>
        <w:t>thiểu</w:t>
      </w:r>
      <w:proofErr w:type="spellEnd"/>
      <w:r>
        <w:t xml:space="preserve"> 70%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cho</w:t>
      </w:r>
      <w:proofErr w:type="spellEnd"/>
      <w:r>
        <w:t xml:space="preserve"> </w:t>
      </w:r>
      <w:proofErr w:type="spellStart"/>
      <w:r>
        <w:t>ứng</w:t>
      </w:r>
      <w:proofErr w:type="spellEnd"/>
      <w:r>
        <w:t xml:space="preserve"> </w:t>
      </w:r>
      <w:proofErr w:type="spellStart"/>
      <w:r>
        <w:t>viên</w:t>
      </w:r>
      <w:proofErr w:type="spellEnd"/>
      <w:r>
        <w:t>.</w:t>
      </w:r>
    </w:p>
    <w:p w14:paraId="436E7DFA" w14:textId="77777777" w:rsidR="00785279" w:rsidRDefault="00000000">
      <w:pPr>
        <w:spacing w:after="120" w:line="312" w:lineRule="auto"/>
        <w:jc w:val="both"/>
      </w:pPr>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proofErr w:type="spellEnd"/>
      <w:r>
        <w:t>:</w:t>
      </w:r>
    </w:p>
    <w:p w14:paraId="00E3C248" w14:textId="77777777" w:rsidR="00785279" w:rsidRDefault="00000000">
      <w:pPr>
        <w:spacing w:after="120" w:line="312" w:lineRule="auto"/>
        <w:jc w:val="both"/>
      </w:pPr>
      <w:r>
        <w:t xml:space="preserve">1. </w:t>
      </w:r>
      <w:proofErr w:type="spellStart"/>
      <w:r>
        <w:t>Xây</w:t>
      </w:r>
      <w:proofErr w:type="spellEnd"/>
      <w:r>
        <w:t xml:space="preserve"> </w:t>
      </w:r>
      <w:proofErr w:type="spellStart"/>
      <w:r>
        <w:t>dựng</w:t>
      </w:r>
      <w:proofErr w:type="spellEnd"/>
      <w:r>
        <w:t xml:space="preserve"> </w:t>
      </w:r>
      <w:proofErr w:type="spellStart"/>
      <w:r>
        <w:t>phân</w:t>
      </w:r>
      <w:proofErr w:type="spellEnd"/>
      <w:r>
        <w:t xml:space="preserve"> </w:t>
      </w:r>
      <w:proofErr w:type="spellStart"/>
      <w:r>
        <w:t>hệ</w:t>
      </w:r>
      <w:proofErr w:type="spellEnd"/>
      <w:r>
        <w:t xml:space="preserve"> Quản </w:t>
      </w:r>
      <w:proofErr w:type="spellStart"/>
      <w:r>
        <w:t>lý</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Đăng</w:t>
      </w:r>
      <w:proofErr w:type="spellEnd"/>
      <w:r>
        <w:t xml:space="preserve"> tin, </w:t>
      </w:r>
      <w:proofErr w:type="spellStart"/>
      <w:r>
        <w:t>quản</w:t>
      </w:r>
      <w:proofErr w:type="spellEnd"/>
      <w:r>
        <w:t xml:space="preserve"> </w:t>
      </w:r>
      <w:proofErr w:type="spellStart"/>
      <w:r>
        <w:t>lý</w:t>
      </w:r>
      <w:proofErr w:type="spellEnd"/>
      <w:r>
        <w:t xml:space="preserve"> </w:t>
      </w:r>
      <w:proofErr w:type="spellStart"/>
      <w:r>
        <w:t>vị</w:t>
      </w:r>
      <w:proofErr w:type="spellEnd"/>
      <w:r>
        <w:t xml:space="preserve"> </w:t>
      </w:r>
      <w:proofErr w:type="spellStart"/>
      <w:r>
        <w:t>trí</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đa</w:t>
      </w:r>
      <w:proofErr w:type="spellEnd"/>
      <w:r>
        <w:t xml:space="preserve"> </w:t>
      </w:r>
      <w:proofErr w:type="spellStart"/>
      <w:r>
        <w:t>định</w:t>
      </w:r>
      <w:proofErr w:type="spellEnd"/>
      <w:r>
        <w:t xml:space="preserve"> </w:t>
      </w:r>
      <w:proofErr w:type="spellStart"/>
      <w:r>
        <w:t>dạng</w:t>
      </w:r>
      <w:proofErr w:type="spellEnd"/>
      <w:r>
        <w:t xml:space="preserve"> (PDF/DOCX),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xuyên</w:t>
      </w:r>
      <w:proofErr w:type="spellEnd"/>
      <w:r>
        <w:t xml:space="preserve"> </w:t>
      </w:r>
      <w:proofErr w:type="spellStart"/>
      <w:r>
        <w:t>suốt</w:t>
      </w:r>
      <w:proofErr w:type="spellEnd"/>
      <w:r>
        <w:t xml:space="preserve"> </w:t>
      </w:r>
      <w:proofErr w:type="spellStart"/>
      <w:r>
        <w:t>vòng</w:t>
      </w:r>
      <w:proofErr w:type="spellEnd"/>
      <w:r>
        <w:t xml:space="preserve"> </w:t>
      </w:r>
      <w:proofErr w:type="spellStart"/>
      <w:r>
        <w:t>đời</w:t>
      </w:r>
      <w:proofErr w:type="spellEnd"/>
      <w:r>
        <w:t xml:space="preserve"> (MOI -&gt; DANG_PHONG_VAN -&gt; DAT / KHONG_DAT).</w:t>
      </w:r>
    </w:p>
    <w:p w14:paraId="3CA0EB32" w14:textId="77777777" w:rsidR="00785279" w:rsidRDefault="00000000">
      <w:pPr>
        <w:spacing w:after="120" w:line="312" w:lineRule="auto"/>
        <w:jc w:val="both"/>
      </w:pPr>
      <w:r>
        <w:lastRenderedPageBreak/>
        <w:t xml:space="preserve">2. </w:t>
      </w:r>
      <w:proofErr w:type="spellStart"/>
      <w:r>
        <w:t>Tích</w:t>
      </w:r>
      <w:proofErr w:type="spellEnd"/>
      <w:r>
        <w:t xml:space="preserve"> </w:t>
      </w:r>
      <w:proofErr w:type="spellStart"/>
      <w:r>
        <w:t>hợp</w:t>
      </w:r>
      <w:proofErr w:type="spellEnd"/>
      <w:r>
        <w:t xml:space="preserve"> AI Engine </w:t>
      </w:r>
      <w:proofErr w:type="spellStart"/>
      <w:r>
        <w:t>phân</w:t>
      </w:r>
      <w:proofErr w:type="spellEnd"/>
      <w:r>
        <w:t xml:space="preserve"> </w:t>
      </w:r>
      <w:proofErr w:type="spellStart"/>
      <w:r>
        <w:t>tích</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thông</w:t>
      </w:r>
      <w:proofErr w:type="spellEnd"/>
      <w:r>
        <w:t xml:space="preserve"> tin </w:t>
      </w:r>
      <w:proofErr w:type="spellStart"/>
      <w:r>
        <w:t>học</w:t>
      </w:r>
      <w:proofErr w:type="spellEnd"/>
      <w:r>
        <w:t xml:space="preserve"> </w:t>
      </w:r>
      <w:proofErr w:type="spellStart"/>
      <w:r>
        <w:t>vấn</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kỹ</w:t>
      </w:r>
      <w:proofErr w:type="spellEnd"/>
      <w:r>
        <w:t xml:space="preserve"> </w:t>
      </w:r>
      <w:proofErr w:type="spellStart"/>
      <w:r>
        <w:t>năng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điểm</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giữa</w:t>
      </w:r>
      <w:proofErr w:type="spellEnd"/>
      <w:r>
        <w:t xml:space="preserve"> CV </w:t>
      </w:r>
      <w:proofErr w:type="spellStart"/>
      <w:r>
        <w:t>và</w:t>
      </w:r>
      <w:proofErr w:type="spellEnd"/>
      <w:r>
        <w:t xml:space="preserve"> JD </w:t>
      </w:r>
      <w:proofErr w:type="spellStart"/>
      <w:r>
        <w:t>kèm</w:t>
      </w:r>
      <w:proofErr w:type="spellEnd"/>
      <w:r>
        <w:t xml:space="preserve"> </w:t>
      </w:r>
      <w:proofErr w:type="spellStart"/>
      <w:r>
        <w:t>giải</w:t>
      </w:r>
      <w:proofErr w:type="spellEnd"/>
      <w:r>
        <w:t xml:space="preserve"> </w:t>
      </w:r>
      <w:proofErr w:type="spellStart"/>
      <w:r>
        <w:t>thích</w:t>
      </w:r>
      <w:proofErr w:type="spellEnd"/>
      <w:r>
        <w:t xml:space="preserve"> chi </w:t>
      </w:r>
      <w:proofErr w:type="spellStart"/>
      <w:r>
        <w:t>tiết</w:t>
      </w:r>
      <w:proofErr w:type="spellEnd"/>
      <w:r>
        <w:t xml:space="preserve"> (Explainable AI); </w:t>
      </w:r>
      <w:proofErr w:type="spellStart"/>
      <w:r>
        <w:t>phân</w:t>
      </w:r>
      <w:proofErr w:type="spellEnd"/>
      <w:r>
        <w:t xml:space="preserve"> </w:t>
      </w:r>
      <w:proofErr w:type="spellStart"/>
      <w:r>
        <w:t>tích</w:t>
      </w:r>
      <w:proofErr w:type="spellEnd"/>
      <w:r>
        <w:t xml:space="preserve"> </w:t>
      </w:r>
      <w:proofErr w:type="spellStart"/>
      <w:r>
        <w:t>kỹ</w:t>
      </w:r>
      <w:proofErr w:type="spellEnd"/>
      <w:r>
        <w:t xml:space="preserve"> </w:t>
      </w:r>
      <w:proofErr w:type="spellStart"/>
      <w:r>
        <w:t>năng</w:t>
      </w:r>
      <w:proofErr w:type="spellEnd"/>
      <w:r>
        <w:t xml:space="preserve"> </w:t>
      </w:r>
      <w:proofErr w:type="spellStart"/>
      <w:r>
        <w:t>còn</w:t>
      </w:r>
      <w:proofErr w:type="spellEnd"/>
      <w:r>
        <w:t xml:space="preserve"> </w:t>
      </w:r>
      <w:proofErr w:type="spellStart"/>
      <w:r>
        <w:t>thiếu</w:t>
      </w:r>
      <w:proofErr w:type="spellEnd"/>
      <w:r>
        <w:t>.</w:t>
      </w:r>
    </w:p>
    <w:p w14:paraId="046BA8FF" w14:textId="77777777" w:rsidR="00785279" w:rsidRDefault="00000000">
      <w:pPr>
        <w:spacing w:after="120" w:line="312" w:lineRule="auto"/>
        <w:jc w:val="both"/>
      </w:pPr>
      <w:r>
        <w:t xml:space="preserve">3. </w:t>
      </w:r>
      <w:proofErr w:type="spellStart"/>
      <w:r>
        <w:t>Hiện</w:t>
      </w:r>
      <w:proofErr w:type="spellEnd"/>
      <w:r>
        <w:t xml:space="preserve"> </w:t>
      </w:r>
      <w:proofErr w:type="spellStart"/>
      <w:r>
        <w:t>thực</w:t>
      </w:r>
      <w:proofErr w:type="spellEnd"/>
      <w:r>
        <w:t xml:space="preserve"> </w:t>
      </w:r>
      <w:proofErr w:type="spellStart"/>
      <w:r>
        <w:t>hóa</w:t>
      </w:r>
      <w:proofErr w:type="spellEnd"/>
      <w:r>
        <w:t xml:space="preserve"> </w:t>
      </w:r>
      <w:proofErr w:type="spellStart"/>
      <w:r>
        <w:t>Trợ</w:t>
      </w:r>
      <w:proofErr w:type="spellEnd"/>
      <w:r>
        <w:t xml:space="preserve"> </w:t>
      </w:r>
      <w:proofErr w:type="spellStart"/>
      <w:r>
        <w:t>lý</w:t>
      </w:r>
      <w:proofErr w:type="spellEnd"/>
      <w:r>
        <w:t xml:space="preserve"> </w:t>
      </w:r>
      <w:proofErr w:type="spellStart"/>
      <w:r>
        <w:t>ảo</w:t>
      </w:r>
      <w:proofErr w:type="spellEnd"/>
      <w:r>
        <w:t xml:space="preserve"> AI Chatbot &amp; Safe Text-to-SQL: </w:t>
      </w:r>
      <w:proofErr w:type="spellStart"/>
      <w:r>
        <w:t>Giải</w:t>
      </w:r>
      <w:proofErr w:type="spellEnd"/>
      <w:r>
        <w:t xml:space="preserve"> </w:t>
      </w:r>
      <w:proofErr w:type="spellStart"/>
      <w:r>
        <w:t>đáp</w:t>
      </w:r>
      <w:proofErr w:type="spellEnd"/>
      <w:r>
        <w:t xml:space="preserve"> </w:t>
      </w:r>
      <w:proofErr w:type="spellStart"/>
      <w:r>
        <w:t>thắc</w:t>
      </w:r>
      <w:proofErr w:type="spellEnd"/>
      <w:r>
        <w:t xml:space="preserve"> </w:t>
      </w:r>
      <w:proofErr w:type="spellStart"/>
      <w:r>
        <w:t>mắc</w:t>
      </w:r>
      <w:proofErr w:type="spellEnd"/>
      <w:r>
        <w:t xml:space="preserve"> </w:t>
      </w:r>
      <w:proofErr w:type="spellStart"/>
      <w:r>
        <w:t>tuyển</w:t>
      </w:r>
      <w:proofErr w:type="spellEnd"/>
      <w:r>
        <w:t xml:space="preserve"> </w:t>
      </w:r>
      <w:proofErr w:type="spellStart"/>
      <w:r>
        <w:t>dụng</w:t>
      </w:r>
      <w:proofErr w:type="spellEnd"/>
      <w:r>
        <w:t xml:space="preserve"> 24/7 </w:t>
      </w:r>
      <w:proofErr w:type="spellStart"/>
      <w:r>
        <w:t>cho</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báo</w:t>
      </w:r>
      <w:proofErr w:type="spellEnd"/>
      <w:r>
        <w:t xml:space="preserve"> </w:t>
      </w:r>
      <w:proofErr w:type="spellStart"/>
      <w:r>
        <w:t>cáo</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an </w:t>
      </w:r>
      <w:proofErr w:type="spellStart"/>
      <w:r>
        <w:t>toàn</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với</w:t>
      </w:r>
      <w:proofErr w:type="spellEnd"/>
      <w:r>
        <w:t xml:space="preserve"> 3 </w:t>
      </w:r>
      <w:proofErr w:type="spellStart"/>
      <w:r>
        <w:t>tầng</w:t>
      </w:r>
      <w:proofErr w:type="spellEnd"/>
      <w:r>
        <w:t xml:space="preserve"> </w:t>
      </w:r>
      <w:proofErr w:type="spellStart"/>
      <w:r>
        <w:t>phòng</w:t>
      </w:r>
      <w:proofErr w:type="spellEnd"/>
      <w:r>
        <w:t xml:space="preserve"> </w:t>
      </w:r>
      <w:proofErr w:type="spellStart"/>
      <w:r>
        <w:t>thủ</w:t>
      </w:r>
      <w:proofErr w:type="spellEnd"/>
      <w:r>
        <w:t>.</w:t>
      </w:r>
    </w:p>
    <w:p w14:paraId="313EF6AF" w14:textId="77777777" w:rsidR="00785279" w:rsidRDefault="00000000">
      <w:pPr>
        <w:spacing w:after="120" w:line="312" w:lineRule="auto"/>
        <w:jc w:val="both"/>
      </w:pPr>
      <w:r>
        <w:t xml:space="preserve">4. </w:t>
      </w:r>
      <w:proofErr w:type="spellStart"/>
      <w:r>
        <w:t>Đảm</w:t>
      </w:r>
      <w:proofErr w:type="spellEnd"/>
      <w:r>
        <w:t xml:space="preserve"> </w:t>
      </w:r>
      <w:proofErr w:type="spellStart"/>
      <w:r>
        <w:t>bảo</w:t>
      </w:r>
      <w:proofErr w:type="spellEnd"/>
      <w:r>
        <w:t xml:space="preserve"> an </w:t>
      </w:r>
      <w:proofErr w:type="spellStart"/>
      <w:r>
        <w:t>toàn</w:t>
      </w:r>
      <w:proofErr w:type="spellEnd"/>
      <w:r>
        <w:t xml:space="preserve"> </w:t>
      </w:r>
      <w:proofErr w:type="spellStart"/>
      <w:r>
        <w:t>thông</w:t>
      </w:r>
      <w:proofErr w:type="spellEnd"/>
      <w:r>
        <w:t xml:space="preserve"> tin &amp; </w:t>
      </w:r>
      <w:proofErr w:type="spellStart"/>
      <w:r>
        <w:t>Kiểm</w:t>
      </w:r>
      <w:proofErr w:type="spellEnd"/>
      <w:r>
        <w:t xml:space="preserve"> </w:t>
      </w:r>
      <w:proofErr w:type="spellStart"/>
      <w:r>
        <w:t>soát</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quyền</w:t>
      </w:r>
      <w:proofErr w:type="spellEnd"/>
      <w:r>
        <w:t xml:space="preserve"> RBAC </w:t>
      </w:r>
      <w:proofErr w:type="spellStart"/>
      <w:r>
        <w:t>chặt</w:t>
      </w:r>
      <w:proofErr w:type="spellEnd"/>
      <w:r>
        <w:t xml:space="preserve"> </w:t>
      </w:r>
      <w:proofErr w:type="spellStart"/>
      <w:r>
        <w:t>chẽ</w:t>
      </w:r>
      <w:proofErr w:type="spellEnd"/>
      <w:r>
        <w:t xml:space="preserve">,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 xml:space="preserve"> </w:t>
      </w:r>
      <w:proofErr w:type="spellStart"/>
      <w:r>
        <w:t>theo</w:t>
      </w:r>
      <w:proofErr w:type="spellEnd"/>
      <w:r>
        <w:t xml:space="preserve"> </w:t>
      </w:r>
      <w:proofErr w:type="spellStart"/>
      <w:r>
        <w:t>nguyên</w:t>
      </w:r>
      <w:proofErr w:type="spellEnd"/>
      <w:r>
        <w:t xml:space="preserve"> </w:t>
      </w:r>
      <w:proofErr w:type="spellStart"/>
      <w:r>
        <w:t>tắc</w:t>
      </w:r>
      <w:proofErr w:type="spellEnd"/>
      <w:r>
        <w:t xml:space="preserve"> PDPA/GDPR, </w:t>
      </w:r>
      <w:proofErr w:type="spellStart"/>
      <w:r>
        <w:t>vượt</w:t>
      </w:r>
      <w:proofErr w:type="spellEnd"/>
      <w:r>
        <w:t xml:space="preserve"> qua 100% </w:t>
      </w:r>
      <w:proofErr w:type="spellStart"/>
      <w:r>
        <w:t>các</w:t>
      </w:r>
      <w:proofErr w:type="spellEnd"/>
      <w:r>
        <w:t xml:space="preserve"> </w:t>
      </w:r>
      <w:proofErr w:type="spellStart"/>
      <w:r>
        <w:t>bài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(Unit &amp; Integration tests).</w:t>
      </w:r>
    </w:p>
    <w:p w14:paraId="578A6C51" w14:textId="77777777" w:rsidR="00785279" w:rsidRDefault="00000000">
      <w:pPr>
        <w:keepNext/>
        <w:spacing w:before="240" w:after="120"/>
      </w:pPr>
      <w:r>
        <w:rPr>
          <w:b/>
          <w:color w:val="2F5597"/>
          <w:sz w:val="28"/>
        </w:rPr>
        <w:t xml:space="preserve">1.4. Phạm vi </w:t>
      </w:r>
      <w:proofErr w:type="spellStart"/>
      <w:r>
        <w:rPr>
          <w:b/>
          <w:color w:val="2F5597"/>
          <w:sz w:val="28"/>
        </w:rPr>
        <w:t>và</w:t>
      </w:r>
      <w:proofErr w:type="spellEnd"/>
      <w:r>
        <w:rPr>
          <w:b/>
          <w:color w:val="2F5597"/>
          <w:sz w:val="28"/>
        </w:rPr>
        <w:t xml:space="preserve"> </w:t>
      </w:r>
      <w:proofErr w:type="spellStart"/>
      <w:r>
        <w:rPr>
          <w:b/>
          <w:color w:val="2F5597"/>
          <w:sz w:val="28"/>
        </w:rPr>
        <w:t>Đối</w:t>
      </w:r>
      <w:proofErr w:type="spellEnd"/>
      <w:r>
        <w:rPr>
          <w:b/>
          <w:color w:val="2F5597"/>
          <w:sz w:val="28"/>
        </w:rPr>
        <w:t xml:space="preserve"> </w:t>
      </w:r>
      <w:proofErr w:type="spellStart"/>
      <w:r>
        <w:rPr>
          <w:b/>
          <w:color w:val="2F5597"/>
          <w:sz w:val="28"/>
        </w:rPr>
        <w:t>tượng</w:t>
      </w:r>
      <w:proofErr w:type="spellEnd"/>
      <w:r>
        <w:rPr>
          <w:b/>
          <w:color w:val="2F5597"/>
          <w:sz w:val="28"/>
        </w:rPr>
        <w:t xml:space="preserve"> </w:t>
      </w:r>
      <w:proofErr w:type="spellStart"/>
      <w:r>
        <w:rPr>
          <w:b/>
          <w:color w:val="2F5597"/>
          <w:sz w:val="28"/>
        </w:rPr>
        <w:t>nghiên</w:t>
      </w:r>
      <w:proofErr w:type="spellEnd"/>
      <w:r>
        <w:rPr>
          <w:b/>
          <w:color w:val="2F5597"/>
          <w:sz w:val="28"/>
        </w:rPr>
        <w:t xml:space="preserve"> </w:t>
      </w:r>
      <w:proofErr w:type="spellStart"/>
      <w:r>
        <w:rPr>
          <w:b/>
          <w:color w:val="2F5597"/>
          <w:sz w:val="28"/>
        </w:rPr>
        <w:t>cứu</w:t>
      </w:r>
      <w:proofErr w:type="spellEnd"/>
    </w:p>
    <w:p w14:paraId="746A49F9" w14:textId="77777777" w:rsidR="00785279" w:rsidRDefault="00000000">
      <w:pPr>
        <w:spacing w:after="120" w:line="312" w:lineRule="auto"/>
        <w:jc w:val="both"/>
      </w:pPr>
      <w:r>
        <w:t xml:space="preserve">• Phạm vi </w:t>
      </w:r>
      <w:proofErr w:type="spellStart"/>
      <w:r>
        <w:t>nghiệp</w:t>
      </w:r>
      <w:proofErr w:type="spellEnd"/>
      <w:r>
        <w:t xml:space="preserve"> </w:t>
      </w:r>
      <w:proofErr w:type="spellStart"/>
      <w:r>
        <w:t>vụ</w:t>
      </w:r>
      <w:proofErr w:type="spellEnd"/>
      <w:r>
        <w:t xml:space="preserve">: Quy </w:t>
      </w:r>
      <w:proofErr w:type="spellStart"/>
      <w:r>
        <w:t>trình</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khép</w:t>
      </w:r>
      <w:proofErr w:type="spellEnd"/>
      <w:r>
        <w:t xml:space="preserve"> </w:t>
      </w:r>
      <w:proofErr w:type="spellStart"/>
      <w:r>
        <w:t>kín</w:t>
      </w:r>
      <w:proofErr w:type="spellEnd"/>
      <w:r>
        <w:t xml:space="preserve"> </w:t>
      </w:r>
      <w:proofErr w:type="spellStart"/>
      <w:r>
        <w:t>từ</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sàng</w:t>
      </w:r>
      <w:proofErr w:type="spellEnd"/>
      <w:r>
        <w:t xml:space="preserve"> </w:t>
      </w:r>
      <w:proofErr w:type="spellStart"/>
      <w:r>
        <w:t>lọc</w:t>
      </w:r>
      <w:proofErr w:type="spellEnd"/>
      <w:r>
        <w:t xml:space="preserve"> AI, </w:t>
      </w:r>
      <w:proofErr w:type="spellStart"/>
      <w:r>
        <w:t>quản</w:t>
      </w:r>
      <w:proofErr w:type="spellEnd"/>
      <w:r>
        <w:t xml:space="preserve"> </w:t>
      </w:r>
      <w:proofErr w:type="spellStart"/>
      <w:r>
        <w:t>lý</w:t>
      </w:r>
      <w:proofErr w:type="spellEnd"/>
      <w:r>
        <w:t xml:space="preserve"> </w:t>
      </w:r>
      <w:proofErr w:type="spellStart"/>
      <w:r>
        <w:t>hội</w:t>
      </w:r>
      <w:proofErr w:type="spellEnd"/>
      <w:r>
        <w:t xml:space="preserve"> </w:t>
      </w:r>
      <w:proofErr w:type="spellStart"/>
      <w:r>
        <w:t>đồng</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đến</w:t>
      </w:r>
      <w:proofErr w:type="spellEnd"/>
      <w:r>
        <w:t xml:space="preserve"> ban </w:t>
      </w:r>
      <w:proofErr w:type="spellStart"/>
      <w:r>
        <w:t>hành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trúng</w:t>
      </w:r>
      <w:proofErr w:type="spellEnd"/>
      <w:r>
        <w:t xml:space="preserve"> </w:t>
      </w:r>
      <w:proofErr w:type="spellStart"/>
      <w:r>
        <w:t>tuyển</w:t>
      </w:r>
      <w:proofErr w:type="spellEnd"/>
      <w:r>
        <w:t>.</w:t>
      </w:r>
    </w:p>
    <w:p w14:paraId="2CA4BA89" w14:textId="77777777" w:rsidR="00785279" w:rsidRDefault="00000000">
      <w:pPr>
        <w:spacing w:after="120" w:line="312" w:lineRule="auto"/>
        <w:jc w:val="both"/>
      </w:pPr>
      <w:r>
        <w:t xml:space="preserve">• Phạm vi </w:t>
      </w:r>
      <w:proofErr w:type="spellStart"/>
      <w:r>
        <w:t>công</w:t>
      </w:r>
      <w:proofErr w:type="spellEnd"/>
      <w:r>
        <w:t xml:space="preserve"> </w:t>
      </w:r>
      <w:proofErr w:type="spellStart"/>
      <w:r>
        <w:t>nghệ</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nền</w:t>
      </w:r>
      <w:proofErr w:type="spellEnd"/>
      <w:r>
        <w:t xml:space="preserve"> </w:t>
      </w:r>
      <w:proofErr w:type="spellStart"/>
      <w:r>
        <w:t>tảng</w:t>
      </w:r>
      <w:proofErr w:type="spellEnd"/>
      <w:r>
        <w:t xml:space="preserve"> Node.js / Express.js,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MySQL 8.0, </w:t>
      </w:r>
      <w:proofErr w:type="spellStart"/>
      <w:r>
        <w:t>dịch</w:t>
      </w:r>
      <w:proofErr w:type="spellEnd"/>
      <w:r>
        <w:t xml:space="preserve"> </w:t>
      </w:r>
      <w:proofErr w:type="spellStart"/>
      <w:r>
        <w:t>vụ</w:t>
      </w:r>
      <w:proofErr w:type="spellEnd"/>
      <w:r>
        <w:t xml:space="preserve"> Trí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Google Gemini API (@google/genai),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với</w:t>
      </w:r>
      <w:proofErr w:type="spellEnd"/>
      <w:r>
        <w:t xml:space="preserve"> Jest/</w:t>
      </w:r>
      <w:proofErr w:type="spellStart"/>
      <w:r>
        <w:t>Supertest</w:t>
      </w:r>
      <w:proofErr w:type="spellEnd"/>
      <w:r>
        <w:t>.</w:t>
      </w:r>
    </w:p>
    <w:p w14:paraId="4694F4F5" w14:textId="77777777" w:rsidR="00785279" w:rsidRDefault="00000000">
      <w:pPr>
        <w:spacing w:after="120" w:line="312" w:lineRule="auto"/>
        <w:jc w:val="both"/>
      </w:pPr>
      <w:r>
        <w:t xml:space="preserve">• </w:t>
      </w:r>
      <w:proofErr w:type="spellStart"/>
      <w:r>
        <w:t>Đối</w:t>
      </w:r>
      <w:proofErr w:type="spellEnd"/>
      <w:r>
        <w:t xml:space="preserve"> </w:t>
      </w:r>
      <w:proofErr w:type="spellStart"/>
      <w:r>
        <w:t>tượng</w:t>
      </w:r>
      <w:proofErr w:type="spellEnd"/>
      <w:r>
        <w:t xml:space="preserve"> </w:t>
      </w:r>
      <w:proofErr w:type="spellStart"/>
      <w:r>
        <w:t>sử</w:t>
      </w:r>
      <w:proofErr w:type="spellEnd"/>
      <w:r>
        <w:t xml:space="preserve"> </w:t>
      </w:r>
      <w:proofErr w:type="spellStart"/>
      <w:r>
        <w:t>dụng</w:t>
      </w:r>
      <w:proofErr w:type="spellEnd"/>
      <w:r>
        <w:t xml:space="preserve">: Quản </w:t>
      </w:r>
      <w:proofErr w:type="spellStart"/>
      <w:r>
        <w:t>trị</w:t>
      </w:r>
      <w:proofErr w:type="spellEnd"/>
      <w:r>
        <w:t xml:space="preserve"> </w:t>
      </w:r>
      <w:proofErr w:type="spellStart"/>
      <w:r>
        <w:t>viên</w:t>
      </w:r>
      <w:proofErr w:type="spellEnd"/>
      <w:r>
        <w:t xml:space="preserve"> </w:t>
      </w:r>
      <w:proofErr w:type="spellStart"/>
      <w:r>
        <w:t>hệ</w:t>
      </w:r>
      <w:proofErr w:type="spellEnd"/>
      <w:r>
        <w:t xml:space="preserve"> </w:t>
      </w:r>
      <w:proofErr w:type="spellStart"/>
      <w:r>
        <w:t>thống</w:t>
      </w:r>
      <w:proofErr w:type="spellEnd"/>
      <w:r>
        <w:t xml:space="preserve"> (Admin), Chuyên </w:t>
      </w:r>
      <w:proofErr w:type="spellStart"/>
      <w:r>
        <w:t>viên</w:t>
      </w:r>
      <w:proofErr w:type="spellEnd"/>
      <w:r>
        <w:t xml:space="preserve"> </w:t>
      </w:r>
      <w:proofErr w:type="spellStart"/>
      <w:r>
        <w:t>nhân</w:t>
      </w:r>
      <w:proofErr w:type="spellEnd"/>
      <w:r>
        <w:t xml:space="preserve"> </w:t>
      </w:r>
      <w:proofErr w:type="spellStart"/>
      <w:r>
        <w:t>sự</w:t>
      </w:r>
      <w:proofErr w:type="spellEnd"/>
      <w:r>
        <w:t xml:space="preserve"> /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(Recruiter), </w:t>
      </w:r>
      <w:proofErr w:type="spellStart"/>
      <w:r>
        <w:t>và</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việc</w:t>
      </w:r>
      <w:proofErr w:type="spellEnd"/>
      <w:r>
        <w:t xml:space="preserve"> </w:t>
      </w:r>
      <w:proofErr w:type="spellStart"/>
      <w:r>
        <w:t>làm</w:t>
      </w:r>
      <w:proofErr w:type="spellEnd"/>
      <w:r>
        <w:t xml:space="preserve"> (Candidate).</w:t>
      </w:r>
    </w:p>
    <w:p w14:paraId="5B863704" w14:textId="77777777" w:rsidR="00785279" w:rsidRDefault="00000000">
      <w:pPr>
        <w:keepNext/>
        <w:spacing w:before="240" w:after="120"/>
      </w:pPr>
      <w:r>
        <w:rPr>
          <w:b/>
          <w:color w:val="2F5597"/>
          <w:sz w:val="28"/>
        </w:rPr>
        <w:t xml:space="preserve">1.5. Vai </w:t>
      </w:r>
      <w:proofErr w:type="spellStart"/>
      <w:r>
        <w:rPr>
          <w:b/>
          <w:color w:val="2F5597"/>
          <w:sz w:val="28"/>
        </w:rPr>
        <w:t>trò</w:t>
      </w:r>
      <w:proofErr w:type="spellEnd"/>
      <w:r>
        <w:rPr>
          <w:b/>
          <w:color w:val="2F5597"/>
          <w:sz w:val="28"/>
        </w:rPr>
        <w:t xml:space="preserve"> </w:t>
      </w:r>
      <w:proofErr w:type="spellStart"/>
      <w:r>
        <w:rPr>
          <w:b/>
          <w:color w:val="2F5597"/>
          <w:sz w:val="28"/>
        </w:rPr>
        <w:t>của</w:t>
      </w:r>
      <w:proofErr w:type="spellEnd"/>
      <w:r>
        <w:rPr>
          <w:b/>
          <w:color w:val="2F5597"/>
          <w:sz w:val="28"/>
        </w:rPr>
        <w:t xml:space="preserve"> Trí </w:t>
      </w:r>
      <w:proofErr w:type="spellStart"/>
      <w:r>
        <w:rPr>
          <w:b/>
          <w:color w:val="2F5597"/>
          <w:sz w:val="28"/>
        </w:rPr>
        <w:t>tuệ</w:t>
      </w:r>
      <w:proofErr w:type="spellEnd"/>
      <w:r>
        <w:rPr>
          <w:b/>
          <w:color w:val="2F5597"/>
          <w:sz w:val="28"/>
        </w:rPr>
        <w:t xml:space="preserve"> </w:t>
      </w:r>
      <w:proofErr w:type="spellStart"/>
      <w:r>
        <w:rPr>
          <w:b/>
          <w:color w:val="2F5597"/>
          <w:sz w:val="28"/>
        </w:rPr>
        <w:t>Nhân</w:t>
      </w:r>
      <w:proofErr w:type="spellEnd"/>
      <w:r>
        <w:rPr>
          <w:b/>
          <w:color w:val="2F5597"/>
          <w:sz w:val="28"/>
        </w:rPr>
        <w:t xml:space="preserve"> </w:t>
      </w:r>
      <w:proofErr w:type="spellStart"/>
      <w:r>
        <w:rPr>
          <w:b/>
          <w:color w:val="2F5597"/>
          <w:sz w:val="28"/>
        </w:rPr>
        <w:t>tạo</w:t>
      </w:r>
      <w:proofErr w:type="spellEnd"/>
      <w:r>
        <w:rPr>
          <w:b/>
          <w:color w:val="2F5597"/>
          <w:sz w:val="28"/>
        </w:rPr>
        <w:t xml:space="preserve"> (AI) </w:t>
      </w:r>
      <w:proofErr w:type="spellStart"/>
      <w:r>
        <w:rPr>
          <w:b/>
          <w:color w:val="2F5597"/>
          <w:sz w:val="28"/>
        </w:rPr>
        <w:t>trong</w:t>
      </w:r>
      <w:proofErr w:type="spellEnd"/>
      <w:r>
        <w:rPr>
          <w:b/>
          <w:color w:val="2F5597"/>
          <w:sz w:val="28"/>
        </w:rPr>
        <w:t xml:space="preserve"> </w:t>
      </w:r>
      <w:proofErr w:type="spellStart"/>
      <w:r>
        <w:rPr>
          <w:b/>
          <w:color w:val="2F5597"/>
          <w:sz w:val="28"/>
        </w:rPr>
        <w:t>hệ</w:t>
      </w:r>
      <w:proofErr w:type="spellEnd"/>
      <w:r>
        <w:rPr>
          <w:b/>
          <w:color w:val="2F5597"/>
          <w:sz w:val="28"/>
        </w:rPr>
        <w:t xml:space="preserve"> </w:t>
      </w:r>
      <w:proofErr w:type="spellStart"/>
      <w:r>
        <w:rPr>
          <w:b/>
          <w:color w:val="2F5597"/>
          <w:sz w:val="28"/>
        </w:rPr>
        <w:t>thống</w:t>
      </w:r>
      <w:proofErr w:type="spellEnd"/>
    </w:p>
    <w:tbl>
      <w:tblPr>
        <w:tblW w:w="0" w:type="auto"/>
        <w:jc w:val="center"/>
        <w:tblBorders>
          <w:left w:val="single" w:sz="24" w:space="0" w:color="1F4E79"/>
        </w:tblBorders>
        <w:tblLook w:val="04A0" w:firstRow="1" w:lastRow="0" w:firstColumn="1" w:lastColumn="0" w:noHBand="0" w:noVBand="1"/>
      </w:tblPr>
      <w:tblGrid>
        <w:gridCol w:w="9072"/>
      </w:tblGrid>
      <w:tr w:rsidR="00785279" w14:paraId="6A59814B" w14:textId="77777777">
        <w:trPr>
          <w:jc w:val="center"/>
        </w:trPr>
        <w:tc>
          <w:tcPr>
            <w:tcW w:w="9072" w:type="dxa"/>
            <w:shd w:val="clear" w:color="auto" w:fill="F0F4F8"/>
          </w:tcPr>
          <w:p w14:paraId="46F97064" w14:textId="77777777" w:rsidR="00785279" w:rsidRDefault="00000000">
            <w:pPr>
              <w:spacing w:before="80" w:after="80"/>
            </w:pPr>
            <w:r>
              <w:rPr>
                <w:b/>
                <w:color w:val="1F4E79"/>
                <w:sz w:val="22"/>
              </w:rPr>
              <w:t xml:space="preserve">NGUYÊN TẮC CỐT LÕI VỀ VAI TRÒ CỦA AI: </w:t>
            </w:r>
            <w:r>
              <w:rPr>
                <w:i/>
                <w:color w:val="323232"/>
                <w:sz w:val="22"/>
              </w:rPr>
              <w:t xml:space="preserve">AI TRONG HỆ THỐNG ĐÓNG VAI TRÒ LÀ 'TRỢ LÝ THÔNG MINH' (AI COPILOT) HỖ TRỢ CHUYÊN VIÊN NHÂN SỰ RA QUYẾT ĐỊNH, TUYỆT ĐỐI KHÔNG TỰ ĐỘNG QUYẾT ĐỊNH LOẠI HAY TUYỂN DỤNG ỨNG VIÊN. </w:t>
            </w:r>
            <w:proofErr w:type="spellStart"/>
            <w:r>
              <w:rPr>
                <w:i/>
                <w:color w:val="323232"/>
                <w:sz w:val="22"/>
              </w:rPr>
              <w:t>Mọi</w:t>
            </w:r>
            <w:proofErr w:type="spellEnd"/>
            <w:r>
              <w:rPr>
                <w:i/>
                <w:color w:val="323232"/>
                <w:sz w:val="22"/>
              </w:rPr>
              <w:t xml:space="preserve"> </w:t>
            </w:r>
            <w:proofErr w:type="spellStart"/>
            <w:r>
              <w:rPr>
                <w:i/>
                <w:color w:val="323232"/>
                <w:sz w:val="22"/>
              </w:rPr>
              <w:t>kết</w:t>
            </w:r>
            <w:proofErr w:type="spellEnd"/>
            <w:r>
              <w:rPr>
                <w:i/>
                <w:color w:val="323232"/>
                <w:sz w:val="22"/>
              </w:rPr>
              <w:t xml:space="preserve"> </w:t>
            </w:r>
            <w:proofErr w:type="spellStart"/>
            <w:r>
              <w:rPr>
                <w:i/>
                <w:color w:val="323232"/>
                <w:sz w:val="22"/>
              </w:rPr>
              <w:t>quả</w:t>
            </w:r>
            <w:proofErr w:type="spellEnd"/>
            <w:r>
              <w:rPr>
                <w:i/>
                <w:color w:val="323232"/>
                <w:sz w:val="22"/>
              </w:rPr>
              <w:t xml:space="preserve"> do AI </w:t>
            </w:r>
            <w:proofErr w:type="spellStart"/>
            <w:r>
              <w:rPr>
                <w:i/>
                <w:color w:val="323232"/>
                <w:sz w:val="22"/>
              </w:rPr>
              <w:t>tính</w:t>
            </w:r>
            <w:proofErr w:type="spellEnd"/>
            <w:r>
              <w:rPr>
                <w:i/>
                <w:color w:val="323232"/>
                <w:sz w:val="22"/>
              </w:rPr>
              <w:t xml:space="preserve"> </w:t>
            </w:r>
            <w:proofErr w:type="spellStart"/>
            <w:r>
              <w:rPr>
                <w:i/>
                <w:color w:val="323232"/>
                <w:sz w:val="22"/>
              </w:rPr>
              <w:t>toán</w:t>
            </w:r>
            <w:proofErr w:type="spellEnd"/>
            <w:r>
              <w:rPr>
                <w:i/>
                <w:color w:val="323232"/>
                <w:sz w:val="22"/>
              </w:rPr>
              <w:t xml:space="preserve"> (</w:t>
            </w:r>
            <w:proofErr w:type="spellStart"/>
            <w:r>
              <w:rPr>
                <w:i/>
                <w:color w:val="323232"/>
                <w:sz w:val="22"/>
              </w:rPr>
              <w:t>điểm</w:t>
            </w:r>
            <w:proofErr w:type="spellEnd"/>
            <w:r>
              <w:rPr>
                <w:i/>
                <w:color w:val="323232"/>
                <w:sz w:val="22"/>
              </w:rPr>
              <w:t xml:space="preserve"> </w:t>
            </w:r>
            <w:proofErr w:type="spellStart"/>
            <w:r>
              <w:rPr>
                <w:i/>
                <w:color w:val="323232"/>
                <w:sz w:val="22"/>
              </w:rPr>
              <w:t>phù</w:t>
            </w:r>
            <w:proofErr w:type="spellEnd"/>
            <w:r>
              <w:rPr>
                <w:i/>
                <w:color w:val="323232"/>
                <w:sz w:val="22"/>
              </w:rPr>
              <w:t xml:space="preserve"> </w:t>
            </w:r>
            <w:proofErr w:type="spellStart"/>
            <w:r>
              <w:rPr>
                <w:i/>
                <w:color w:val="323232"/>
                <w:sz w:val="22"/>
              </w:rPr>
              <w:t>hợp</w:t>
            </w:r>
            <w:proofErr w:type="spellEnd"/>
            <w:r>
              <w:rPr>
                <w:i/>
                <w:color w:val="323232"/>
                <w:sz w:val="22"/>
              </w:rPr>
              <w:t xml:space="preserve">, </w:t>
            </w:r>
            <w:proofErr w:type="spellStart"/>
            <w:r>
              <w:rPr>
                <w:i/>
                <w:color w:val="323232"/>
                <w:sz w:val="22"/>
              </w:rPr>
              <w:t>kỹ</w:t>
            </w:r>
            <w:proofErr w:type="spellEnd"/>
            <w:r>
              <w:rPr>
                <w:i/>
                <w:color w:val="323232"/>
                <w:sz w:val="22"/>
              </w:rPr>
              <w:t xml:space="preserve"> </w:t>
            </w:r>
            <w:proofErr w:type="spellStart"/>
            <w:r>
              <w:rPr>
                <w:i/>
                <w:color w:val="323232"/>
                <w:sz w:val="22"/>
              </w:rPr>
              <w:t>năng</w:t>
            </w:r>
            <w:proofErr w:type="spellEnd"/>
            <w:r>
              <w:rPr>
                <w:i/>
                <w:color w:val="323232"/>
                <w:sz w:val="22"/>
              </w:rPr>
              <w:t xml:space="preserve"> </w:t>
            </w:r>
            <w:proofErr w:type="spellStart"/>
            <w:r>
              <w:rPr>
                <w:i/>
                <w:color w:val="323232"/>
                <w:sz w:val="22"/>
              </w:rPr>
              <w:t>trích</w:t>
            </w:r>
            <w:proofErr w:type="spellEnd"/>
            <w:r>
              <w:rPr>
                <w:i/>
                <w:color w:val="323232"/>
                <w:sz w:val="22"/>
              </w:rPr>
              <w:t xml:space="preserve"> </w:t>
            </w:r>
            <w:proofErr w:type="spellStart"/>
            <w:r>
              <w:rPr>
                <w:i/>
                <w:color w:val="323232"/>
                <w:sz w:val="22"/>
              </w:rPr>
              <w:t>xuất</w:t>
            </w:r>
            <w:proofErr w:type="spellEnd"/>
            <w:r>
              <w:rPr>
                <w:i/>
                <w:color w:val="323232"/>
                <w:sz w:val="22"/>
              </w:rPr>
              <w:t xml:space="preserve">, </w:t>
            </w:r>
            <w:proofErr w:type="spellStart"/>
            <w:r>
              <w:rPr>
                <w:i/>
                <w:color w:val="323232"/>
                <w:sz w:val="22"/>
              </w:rPr>
              <w:t>nhận</w:t>
            </w:r>
            <w:proofErr w:type="spellEnd"/>
            <w:r>
              <w:rPr>
                <w:i/>
                <w:color w:val="323232"/>
                <w:sz w:val="22"/>
              </w:rPr>
              <w:t xml:space="preserve"> </w:t>
            </w:r>
            <w:proofErr w:type="spellStart"/>
            <w:r>
              <w:rPr>
                <w:i/>
                <w:color w:val="323232"/>
                <w:sz w:val="22"/>
              </w:rPr>
              <w:t>xét</w:t>
            </w:r>
            <w:proofErr w:type="spellEnd"/>
            <w:r>
              <w:rPr>
                <w:i/>
                <w:color w:val="323232"/>
                <w:sz w:val="22"/>
              </w:rPr>
              <w:t xml:space="preserve">) </w:t>
            </w:r>
            <w:proofErr w:type="spellStart"/>
            <w:r>
              <w:rPr>
                <w:i/>
                <w:color w:val="323232"/>
                <w:sz w:val="22"/>
              </w:rPr>
              <w:t>chỉ</w:t>
            </w:r>
            <w:proofErr w:type="spellEnd"/>
            <w:r>
              <w:rPr>
                <w:i/>
                <w:color w:val="323232"/>
                <w:sz w:val="22"/>
              </w:rPr>
              <w:t xml:space="preserve"> </w:t>
            </w:r>
            <w:proofErr w:type="spellStart"/>
            <w:r>
              <w:rPr>
                <w:i/>
                <w:color w:val="323232"/>
                <w:sz w:val="22"/>
              </w:rPr>
              <w:t>mang</w:t>
            </w:r>
            <w:proofErr w:type="spellEnd"/>
            <w:r>
              <w:rPr>
                <w:i/>
                <w:color w:val="323232"/>
                <w:sz w:val="22"/>
              </w:rPr>
              <w:t xml:space="preserve"> </w:t>
            </w:r>
            <w:proofErr w:type="spellStart"/>
            <w:r>
              <w:rPr>
                <w:i/>
                <w:color w:val="323232"/>
                <w:sz w:val="22"/>
              </w:rPr>
              <w:t>tính</w:t>
            </w:r>
            <w:proofErr w:type="spellEnd"/>
            <w:r>
              <w:rPr>
                <w:i/>
                <w:color w:val="323232"/>
                <w:sz w:val="22"/>
              </w:rPr>
              <w:t xml:space="preserve"> </w:t>
            </w:r>
            <w:proofErr w:type="spellStart"/>
            <w:r>
              <w:rPr>
                <w:i/>
                <w:color w:val="323232"/>
                <w:sz w:val="22"/>
              </w:rPr>
              <w:t>chất</w:t>
            </w:r>
            <w:proofErr w:type="spellEnd"/>
            <w:r>
              <w:rPr>
                <w:i/>
                <w:color w:val="323232"/>
                <w:sz w:val="22"/>
              </w:rPr>
              <w:t xml:space="preserve"> </w:t>
            </w:r>
            <w:proofErr w:type="spellStart"/>
            <w:r>
              <w:rPr>
                <w:i/>
                <w:color w:val="323232"/>
                <w:sz w:val="22"/>
              </w:rPr>
              <w:t>khuyến</w:t>
            </w:r>
            <w:proofErr w:type="spellEnd"/>
            <w:r>
              <w:rPr>
                <w:i/>
                <w:color w:val="323232"/>
                <w:sz w:val="22"/>
              </w:rPr>
              <w:t xml:space="preserve"> </w:t>
            </w:r>
            <w:proofErr w:type="spellStart"/>
            <w:r>
              <w:rPr>
                <w:i/>
                <w:color w:val="323232"/>
                <w:sz w:val="22"/>
              </w:rPr>
              <w:t>nghị</w:t>
            </w:r>
            <w:proofErr w:type="spellEnd"/>
            <w:r>
              <w:rPr>
                <w:i/>
                <w:color w:val="323232"/>
                <w:sz w:val="22"/>
              </w:rPr>
              <w:t xml:space="preserve"> </w:t>
            </w:r>
            <w:proofErr w:type="spellStart"/>
            <w:r>
              <w:rPr>
                <w:i/>
                <w:color w:val="323232"/>
                <w:sz w:val="22"/>
              </w:rPr>
              <w:t>tham</w:t>
            </w:r>
            <w:proofErr w:type="spellEnd"/>
            <w:r>
              <w:rPr>
                <w:i/>
                <w:color w:val="323232"/>
                <w:sz w:val="22"/>
              </w:rPr>
              <w:t xml:space="preserve"> </w:t>
            </w:r>
            <w:proofErr w:type="spellStart"/>
            <w:r>
              <w:rPr>
                <w:i/>
                <w:color w:val="323232"/>
                <w:sz w:val="22"/>
              </w:rPr>
              <w:t>khảo</w:t>
            </w:r>
            <w:proofErr w:type="spellEnd"/>
            <w:r>
              <w:rPr>
                <w:i/>
                <w:color w:val="323232"/>
                <w:sz w:val="22"/>
              </w:rPr>
              <w:t xml:space="preserve">. Quyền </w:t>
            </w:r>
            <w:proofErr w:type="spellStart"/>
            <w:r>
              <w:rPr>
                <w:i/>
                <w:color w:val="323232"/>
                <w:sz w:val="22"/>
              </w:rPr>
              <w:t>quyết</w:t>
            </w:r>
            <w:proofErr w:type="spellEnd"/>
            <w:r>
              <w:rPr>
                <w:i/>
                <w:color w:val="323232"/>
                <w:sz w:val="22"/>
              </w:rPr>
              <w:t xml:space="preserve"> </w:t>
            </w:r>
            <w:proofErr w:type="spellStart"/>
            <w:r>
              <w:rPr>
                <w:i/>
                <w:color w:val="323232"/>
                <w:sz w:val="22"/>
              </w:rPr>
              <w:t>định</w:t>
            </w:r>
            <w:proofErr w:type="spellEnd"/>
            <w:r>
              <w:rPr>
                <w:i/>
                <w:color w:val="323232"/>
                <w:sz w:val="22"/>
              </w:rPr>
              <w:t xml:space="preserve"> </w:t>
            </w:r>
            <w:proofErr w:type="spellStart"/>
            <w:r>
              <w:rPr>
                <w:i/>
                <w:color w:val="323232"/>
                <w:sz w:val="22"/>
              </w:rPr>
              <w:t>chuyển</w:t>
            </w:r>
            <w:proofErr w:type="spellEnd"/>
            <w:r>
              <w:rPr>
                <w:i/>
                <w:color w:val="323232"/>
                <w:sz w:val="22"/>
              </w:rPr>
              <w:t xml:space="preserve"> </w:t>
            </w:r>
            <w:proofErr w:type="spellStart"/>
            <w:r>
              <w:rPr>
                <w:i/>
                <w:color w:val="323232"/>
                <w:sz w:val="22"/>
              </w:rPr>
              <w:t>trạng</w:t>
            </w:r>
            <w:proofErr w:type="spellEnd"/>
            <w:r>
              <w:rPr>
                <w:i/>
                <w:color w:val="323232"/>
                <w:sz w:val="22"/>
              </w:rPr>
              <w:t xml:space="preserve"> </w:t>
            </w:r>
            <w:proofErr w:type="spellStart"/>
            <w:r>
              <w:rPr>
                <w:i/>
                <w:color w:val="323232"/>
                <w:sz w:val="22"/>
              </w:rPr>
              <w:t>thái</w:t>
            </w:r>
            <w:proofErr w:type="spellEnd"/>
            <w:r>
              <w:rPr>
                <w:i/>
                <w:color w:val="323232"/>
                <w:sz w:val="22"/>
              </w:rPr>
              <w:t xml:space="preserve"> </w:t>
            </w:r>
            <w:proofErr w:type="spellStart"/>
            <w:r>
              <w:rPr>
                <w:i/>
                <w:color w:val="323232"/>
                <w:sz w:val="22"/>
              </w:rPr>
              <w:t>hồ</w:t>
            </w:r>
            <w:proofErr w:type="spellEnd"/>
            <w:r>
              <w:rPr>
                <w:i/>
                <w:color w:val="323232"/>
                <w:sz w:val="22"/>
              </w:rPr>
              <w:t xml:space="preserve"> </w:t>
            </w:r>
            <w:proofErr w:type="spellStart"/>
            <w:r>
              <w:rPr>
                <w:i/>
                <w:color w:val="323232"/>
                <w:sz w:val="22"/>
              </w:rPr>
              <w:t>sơ</w:t>
            </w:r>
            <w:proofErr w:type="spellEnd"/>
            <w:r>
              <w:rPr>
                <w:i/>
                <w:color w:val="323232"/>
                <w:sz w:val="22"/>
              </w:rPr>
              <w:t xml:space="preserve">, </w:t>
            </w:r>
            <w:proofErr w:type="spellStart"/>
            <w:r>
              <w:rPr>
                <w:i/>
                <w:color w:val="323232"/>
                <w:sz w:val="22"/>
              </w:rPr>
              <w:t>mời</w:t>
            </w:r>
            <w:proofErr w:type="spellEnd"/>
            <w:r>
              <w:rPr>
                <w:i/>
                <w:color w:val="323232"/>
                <w:sz w:val="22"/>
              </w:rPr>
              <w:t xml:space="preserve"> </w:t>
            </w:r>
            <w:proofErr w:type="spellStart"/>
            <w:r>
              <w:rPr>
                <w:i/>
                <w:color w:val="323232"/>
                <w:sz w:val="22"/>
              </w:rPr>
              <w:t>phỏng</w:t>
            </w:r>
            <w:proofErr w:type="spellEnd"/>
            <w:r>
              <w:rPr>
                <w:i/>
                <w:color w:val="323232"/>
                <w:sz w:val="22"/>
              </w:rPr>
              <w:t xml:space="preserve"> </w:t>
            </w:r>
            <w:proofErr w:type="spellStart"/>
            <w:r>
              <w:rPr>
                <w:i/>
                <w:color w:val="323232"/>
                <w:sz w:val="22"/>
              </w:rPr>
              <w:t>vấn</w:t>
            </w:r>
            <w:proofErr w:type="spellEnd"/>
            <w:r>
              <w:rPr>
                <w:i/>
                <w:color w:val="323232"/>
                <w:sz w:val="22"/>
              </w:rPr>
              <w:t xml:space="preserve"> </w:t>
            </w:r>
            <w:proofErr w:type="spellStart"/>
            <w:r>
              <w:rPr>
                <w:i/>
                <w:color w:val="323232"/>
                <w:sz w:val="22"/>
              </w:rPr>
              <w:t>hoặc</w:t>
            </w:r>
            <w:proofErr w:type="spellEnd"/>
            <w:r>
              <w:rPr>
                <w:i/>
                <w:color w:val="323232"/>
                <w:sz w:val="22"/>
              </w:rPr>
              <w:t xml:space="preserve"> </w:t>
            </w:r>
            <w:proofErr w:type="spellStart"/>
            <w:r>
              <w:rPr>
                <w:i/>
                <w:color w:val="323232"/>
                <w:sz w:val="22"/>
              </w:rPr>
              <w:t>tuyển</w:t>
            </w:r>
            <w:proofErr w:type="spellEnd"/>
            <w:r>
              <w:rPr>
                <w:i/>
                <w:color w:val="323232"/>
                <w:sz w:val="22"/>
              </w:rPr>
              <w:t xml:space="preserve"> </w:t>
            </w:r>
            <w:proofErr w:type="spellStart"/>
            <w:r>
              <w:rPr>
                <w:i/>
                <w:color w:val="323232"/>
                <w:sz w:val="22"/>
              </w:rPr>
              <w:t>dụng</w:t>
            </w:r>
            <w:proofErr w:type="spellEnd"/>
            <w:r>
              <w:rPr>
                <w:i/>
                <w:color w:val="323232"/>
                <w:sz w:val="22"/>
              </w:rPr>
              <w:t xml:space="preserve"> </w:t>
            </w:r>
            <w:proofErr w:type="spellStart"/>
            <w:r>
              <w:rPr>
                <w:i/>
                <w:color w:val="323232"/>
                <w:sz w:val="22"/>
              </w:rPr>
              <w:t>thuộc</w:t>
            </w:r>
            <w:proofErr w:type="spellEnd"/>
            <w:r>
              <w:rPr>
                <w:i/>
                <w:color w:val="323232"/>
                <w:sz w:val="22"/>
              </w:rPr>
              <w:t xml:space="preserve"> </w:t>
            </w:r>
            <w:proofErr w:type="spellStart"/>
            <w:r>
              <w:rPr>
                <w:i/>
                <w:color w:val="323232"/>
                <w:sz w:val="22"/>
              </w:rPr>
              <w:t>về</w:t>
            </w:r>
            <w:proofErr w:type="spellEnd"/>
            <w:r>
              <w:rPr>
                <w:i/>
                <w:color w:val="323232"/>
                <w:sz w:val="22"/>
              </w:rPr>
              <w:t xml:space="preserve"> </w:t>
            </w:r>
            <w:proofErr w:type="spellStart"/>
            <w:r>
              <w:rPr>
                <w:i/>
                <w:color w:val="323232"/>
                <w:sz w:val="22"/>
              </w:rPr>
              <w:t>Nhà</w:t>
            </w:r>
            <w:proofErr w:type="spellEnd"/>
            <w:r>
              <w:rPr>
                <w:i/>
                <w:color w:val="323232"/>
                <w:sz w:val="22"/>
              </w:rPr>
              <w:t xml:space="preserve"> </w:t>
            </w:r>
            <w:proofErr w:type="spellStart"/>
            <w:r>
              <w:rPr>
                <w:i/>
                <w:color w:val="323232"/>
                <w:sz w:val="22"/>
              </w:rPr>
              <w:t>tuyển</w:t>
            </w:r>
            <w:proofErr w:type="spellEnd"/>
            <w:r>
              <w:rPr>
                <w:i/>
                <w:color w:val="323232"/>
                <w:sz w:val="22"/>
              </w:rPr>
              <w:t xml:space="preserve"> </w:t>
            </w:r>
            <w:proofErr w:type="spellStart"/>
            <w:r>
              <w:rPr>
                <w:i/>
                <w:color w:val="323232"/>
                <w:sz w:val="22"/>
              </w:rPr>
              <w:t>dụng</w:t>
            </w:r>
            <w:proofErr w:type="spellEnd"/>
            <w:r>
              <w:rPr>
                <w:i/>
                <w:color w:val="323232"/>
                <w:sz w:val="22"/>
              </w:rPr>
              <w:t xml:space="preserve"> </w:t>
            </w:r>
            <w:proofErr w:type="spellStart"/>
            <w:r>
              <w:rPr>
                <w:i/>
                <w:color w:val="323232"/>
                <w:sz w:val="22"/>
              </w:rPr>
              <w:t>và</w:t>
            </w:r>
            <w:proofErr w:type="spellEnd"/>
            <w:r>
              <w:rPr>
                <w:i/>
                <w:color w:val="323232"/>
                <w:sz w:val="22"/>
              </w:rPr>
              <w:t xml:space="preserve"> </w:t>
            </w:r>
            <w:proofErr w:type="spellStart"/>
            <w:r>
              <w:rPr>
                <w:i/>
                <w:color w:val="323232"/>
                <w:sz w:val="22"/>
              </w:rPr>
              <w:t>Hội</w:t>
            </w:r>
            <w:proofErr w:type="spellEnd"/>
            <w:r>
              <w:rPr>
                <w:i/>
                <w:color w:val="323232"/>
                <w:sz w:val="22"/>
              </w:rPr>
              <w:t xml:space="preserve"> </w:t>
            </w:r>
            <w:proofErr w:type="spellStart"/>
            <w:r>
              <w:rPr>
                <w:i/>
                <w:color w:val="323232"/>
                <w:sz w:val="22"/>
              </w:rPr>
              <w:t>đồng</w:t>
            </w:r>
            <w:proofErr w:type="spellEnd"/>
            <w:r>
              <w:rPr>
                <w:i/>
                <w:color w:val="323232"/>
                <w:sz w:val="22"/>
              </w:rPr>
              <w:t xml:space="preserve"> </w:t>
            </w:r>
            <w:proofErr w:type="spellStart"/>
            <w:r>
              <w:rPr>
                <w:i/>
                <w:color w:val="323232"/>
                <w:sz w:val="22"/>
              </w:rPr>
              <w:t>chuyên</w:t>
            </w:r>
            <w:proofErr w:type="spellEnd"/>
            <w:r>
              <w:rPr>
                <w:i/>
                <w:color w:val="323232"/>
                <w:sz w:val="22"/>
              </w:rPr>
              <w:t xml:space="preserve"> </w:t>
            </w:r>
            <w:proofErr w:type="spellStart"/>
            <w:r>
              <w:rPr>
                <w:i/>
                <w:color w:val="323232"/>
                <w:sz w:val="22"/>
              </w:rPr>
              <w:t>môn</w:t>
            </w:r>
            <w:proofErr w:type="spellEnd"/>
            <w:r>
              <w:rPr>
                <w:i/>
                <w:color w:val="323232"/>
                <w:sz w:val="22"/>
              </w:rPr>
              <w:t xml:space="preserve"> (Human-in-the-loop).</w:t>
            </w:r>
          </w:p>
        </w:tc>
      </w:tr>
    </w:tbl>
    <w:p w14:paraId="06C219B4" w14:textId="77777777" w:rsidR="00785279" w:rsidRDefault="00785279">
      <w:pPr>
        <w:spacing w:after="80"/>
      </w:pPr>
    </w:p>
    <w:p w14:paraId="5F60C0BE" w14:textId="77777777" w:rsidR="00785279" w:rsidRDefault="00000000">
      <w:pPr>
        <w:keepNext/>
        <w:spacing w:before="240" w:after="120"/>
      </w:pPr>
      <w:r>
        <w:rPr>
          <w:b/>
          <w:color w:val="2F5597"/>
          <w:sz w:val="28"/>
        </w:rPr>
        <w:t xml:space="preserve">1.6. </w:t>
      </w:r>
      <w:proofErr w:type="spellStart"/>
      <w:r>
        <w:rPr>
          <w:b/>
          <w:color w:val="2F5597"/>
          <w:sz w:val="28"/>
        </w:rPr>
        <w:t>Kế</w:t>
      </w:r>
      <w:proofErr w:type="spellEnd"/>
      <w:r>
        <w:rPr>
          <w:b/>
          <w:color w:val="2F5597"/>
          <w:sz w:val="28"/>
        </w:rPr>
        <w:t xml:space="preserve"> </w:t>
      </w:r>
      <w:proofErr w:type="spellStart"/>
      <w:r>
        <w:rPr>
          <w:b/>
          <w:color w:val="2F5597"/>
          <w:sz w:val="28"/>
        </w:rPr>
        <w:t>hoạch</w:t>
      </w:r>
      <w:proofErr w:type="spellEnd"/>
      <w:r>
        <w:rPr>
          <w:b/>
          <w:color w:val="2F5597"/>
          <w:sz w:val="28"/>
        </w:rPr>
        <w:t xml:space="preserve"> </w:t>
      </w:r>
      <w:proofErr w:type="spellStart"/>
      <w:r>
        <w:rPr>
          <w:b/>
          <w:color w:val="2F5597"/>
          <w:sz w:val="28"/>
        </w:rPr>
        <w:t>triển</w:t>
      </w:r>
      <w:proofErr w:type="spellEnd"/>
      <w:r>
        <w:rPr>
          <w:b/>
          <w:color w:val="2F5597"/>
          <w:sz w:val="28"/>
        </w:rPr>
        <w:t xml:space="preserve"> </w:t>
      </w:r>
      <w:proofErr w:type="spellStart"/>
      <w:r>
        <w:rPr>
          <w:b/>
          <w:color w:val="2F5597"/>
          <w:sz w:val="28"/>
        </w:rPr>
        <w:t>khai</w:t>
      </w:r>
      <w:proofErr w:type="spellEnd"/>
      <w:r>
        <w:rPr>
          <w:b/>
          <w:color w:val="2F5597"/>
          <w:sz w:val="28"/>
        </w:rPr>
        <w:t xml:space="preserve"> </w:t>
      </w:r>
      <w:proofErr w:type="spellStart"/>
      <w:r>
        <w:rPr>
          <w:b/>
          <w:color w:val="2F5597"/>
          <w:sz w:val="28"/>
        </w:rPr>
        <w:t>dự</w:t>
      </w:r>
      <w:proofErr w:type="spellEnd"/>
      <w:r>
        <w:rPr>
          <w:b/>
          <w:color w:val="2F5597"/>
          <w:sz w:val="28"/>
        </w:rPr>
        <w:t xml:space="preserve"> </w:t>
      </w:r>
      <w:proofErr w:type="spellStart"/>
      <w:r>
        <w:rPr>
          <w:b/>
          <w:color w:val="2F5597"/>
          <w:sz w:val="28"/>
        </w:rPr>
        <w:t>án</w:t>
      </w:r>
      <w:proofErr w:type="spellEnd"/>
      <w:r>
        <w:rPr>
          <w:b/>
          <w:color w:val="2F5597"/>
          <w:sz w:val="28"/>
        </w:rPr>
        <w:t xml:space="preserve"> </w:t>
      </w:r>
      <w:proofErr w:type="spellStart"/>
      <w:r>
        <w:rPr>
          <w:b/>
          <w:color w:val="2F5597"/>
          <w:sz w:val="28"/>
        </w:rPr>
        <w:t>trong</w:t>
      </w:r>
      <w:proofErr w:type="spellEnd"/>
      <w:r>
        <w:rPr>
          <w:b/>
          <w:color w:val="2F5597"/>
          <w:sz w:val="28"/>
        </w:rPr>
        <w:t xml:space="preserve"> 9 </w:t>
      </w:r>
      <w:proofErr w:type="spellStart"/>
      <w:r>
        <w:rPr>
          <w:b/>
          <w:color w:val="2F5597"/>
          <w:sz w:val="28"/>
        </w:rPr>
        <w:t>tuần</w:t>
      </w:r>
      <w:proofErr w:type="spellEnd"/>
    </w:p>
    <w:p w14:paraId="1DCF1543" w14:textId="77777777" w:rsidR="00785279" w:rsidRDefault="00000000">
      <w:pPr>
        <w:spacing w:after="120" w:line="312" w:lineRule="auto"/>
        <w:jc w:val="both"/>
      </w:pPr>
      <w:proofErr w:type="spellStart"/>
      <w:r>
        <w:t>Dự</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luận</w:t>
      </w:r>
      <w:proofErr w:type="spellEnd"/>
      <w:r>
        <w:t xml:space="preserve"> Agile/Scrum </w:t>
      </w:r>
      <w:proofErr w:type="spellStart"/>
      <w:r>
        <w:t>kết</w:t>
      </w:r>
      <w:proofErr w:type="spellEnd"/>
      <w:r>
        <w:t xml:space="preserve"> </w:t>
      </w:r>
      <w:proofErr w:type="spellStart"/>
      <w:r>
        <w:t>hợp</w:t>
      </w:r>
      <w:proofErr w:type="spellEnd"/>
      <w:r>
        <w:t xml:space="preserve"> </w:t>
      </w:r>
      <w:proofErr w:type="spellStart"/>
      <w:r>
        <w:t>mô</w:t>
      </w:r>
      <w:proofErr w:type="spellEnd"/>
      <w:r>
        <w:t xml:space="preserve"> </w:t>
      </w:r>
      <w:proofErr w:type="spellStart"/>
      <w:r>
        <w:t>hình</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nghiêm</w:t>
      </w:r>
      <w:proofErr w:type="spellEnd"/>
      <w:r>
        <w:t xml:space="preserve"> </w:t>
      </w:r>
      <w:proofErr w:type="spellStart"/>
      <w:r>
        <w:t>ngặt</w:t>
      </w:r>
      <w:proofErr w:type="spellEnd"/>
      <w:r>
        <w:t xml:space="preserve"> </w:t>
      </w:r>
      <w:proofErr w:type="spellStart"/>
      <w:r>
        <w:t>trong</w:t>
      </w:r>
      <w:proofErr w:type="spellEnd"/>
      <w:r>
        <w:t xml:space="preserve"> 9 </w:t>
      </w:r>
      <w:proofErr w:type="spellStart"/>
      <w:r>
        <w:t>tuần</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phân</w:t>
      </w:r>
      <w:proofErr w:type="spellEnd"/>
      <w:r>
        <w:t xml:space="preserve"> </w:t>
      </w:r>
      <w:proofErr w:type="spellStart"/>
      <w:r>
        <w:t>bổ</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cho</w:t>
      </w:r>
      <w:proofErr w:type="spellEnd"/>
      <w:r>
        <w:t xml:space="preserve"> 2 </w:t>
      </w:r>
      <w:proofErr w:type="spellStart"/>
      <w:r>
        <w:t>thành</w:t>
      </w:r>
      <w:proofErr w:type="spellEnd"/>
      <w:r>
        <w:t xml:space="preserve"> </w:t>
      </w:r>
      <w:proofErr w:type="spellStart"/>
      <w:r>
        <w:t>viên</w:t>
      </w:r>
      <w:proofErr w:type="spellEnd"/>
      <w:r>
        <w:t xml:space="preserve"> </w:t>
      </w:r>
      <w:proofErr w:type="spellStart"/>
      <w:r>
        <w:t>nhóm</w:t>
      </w:r>
      <w:proofErr w:type="spellEnd"/>
      <w:r>
        <w:t xml:space="preserve"> </w:t>
      </w:r>
      <w:proofErr w:type="spellStart"/>
      <w:r>
        <w:t>thực</w:t>
      </w:r>
      <w:proofErr w:type="spellEnd"/>
      <w:r>
        <w:t xml:space="preserve"> </w:t>
      </w:r>
      <w:proofErr w:type="spellStart"/>
      <w:r>
        <w:t>hiện</w:t>
      </w:r>
      <w:proofErr w:type="spellEnd"/>
      <w:r>
        <w:t>:</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864"/>
        <w:gridCol w:w="1584"/>
        <w:gridCol w:w="2592"/>
        <w:gridCol w:w="1584"/>
        <w:gridCol w:w="1728"/>
        <w:gridCol w:w="720"/>
      </w:tblGrid>
      <w:tr w:rsidR="00785279" w14:paraId="68348A12" w14:textId="77777777">
        <w:trPr>
          <w:jc w:val="center"/>
        </w:trPr>
        <w:tc>
          <w:tcPr>
            <w:tcW w:w="864" w:type="dxa"/>
            <w:shd w:val="clear" w:color="auto" w:fill="1F4E79"/>
            <w:vAlign w:val="center"/>
          </w:tcPr>
          <w:p w14:paraId="2C6F75D2" w14:textId="77777777" w:rsidR="00785279" w:rsidRDefault="00000000">
            <w:pPr>
              <w:spacing w:before="60" w:after="60"/>
              <w:jc w:val="center"/>
            </w:pPr>
            <w:proofErr w:type="spellStart"/>
            <w:r>
              <w:rPr>
                <w:b/>
                <w:color w:val="FFFFFF"/>
                <w:sz w:val="21"/>
              </w:rPr>
              <w:t>Tuần</w:t>
            </w:r>
            <w:proofErr w:type="spellEnd"/>
          </w:p>
        </w:tc>
        <w:tc>
          <w:tcPr>
            <w:tcW w:w="1584" w:type="dxa"/>
            <w:shd w:val="clear" w:color="auto" w:fill="1F4E79"/>
            <w:vAlign w:val="center"/>
          </w:tcPr>
          <w:p w14:paraId="4B07C1E5" w14:textId="77777777" w:rsidR="00785279" w:rsidRDefault="00000000">
            <w:pPr>
              <w:spacing w:before="60" w:after="60"/>
              <w:jc w:val="center"/>
            </w:pPr>
            <w:proofErr w:type="spellStart"/>
            <w:r>
              <w:rPr>
                <w:b/>
                <w:color w:val="FFFFFF"/>
                <w:sz w:val="21"/>
              </w:rPr>
              <w:t>Thời</w:t>
            </w:r>
            <w:proofErr w:type="spellEnd"/>
            <w:r>
              <w:rPr>
                <w:b/>
                <w:color w:val="FFFFFF"/>
                <w:sz w:val="21"/>
              </w:rPr>
              <w:t xml:space="preserve"> </w:t>
            </w:r>
            <w:proofErr w:type="spellStart"/>
            <w:r>
              <w:rPr>
                <w:b/>
                <w:color w:val="FFFFFF"/>
                <w:sz w:val="21"/>
              </w:rPr>
              <w:t>gian</w:t>
            </w:r>
            <w:proofErr w:type="spellEnd"/>
          </w:p>
        </w:tc>
        <w:tc>
          <w:tcPr>
            <w:tcW w:w="2592" w:type="dxa"/>
            <w:shd w:val="clear" w:color="auto" w:fill="1F4E79"/>
            <w:vAlign w:val="center"/>
          </w:tcPr>
          <w:p w14:paraId="03A64869" w14:textId="77777777" w:rsidR="00785279" w:rsidRDefault="00000000">
            <w:pPr>
              <w:spacing w:before="60" w:after="60"/>
              <w:jc w:val="center"/>
            </w:pPr>
            <w:proofErr w:type="spellStart"/>
            <w:r>
              <w:rPr>
                <w:b/>
                <w:color w:val="FFFFFF"/>
                <w:sz w:val="21"/>
              </w:rPr>
              <w:t>Nội</w:t>
            </w:r>
            <w:proofErr w:type="spellEnd"/>
            <w:r>
              <w:rPr>
                <w:b/>
                <w:color w:val="FFFFFF"/>
                <w:sz w:val="21"/>
              </w:rPr>
              <w:t xml:space="preserve"> dung </w:t>
            </w:r>
            <w:proofErr w:type="spellStart"/>
            <w:r>
              <w:rPr>
                <w:b/>
                <w:color w:val="FFFFFF"/>
                <w:sz w:val="21"/>
              </w:rPr>
              <w:t>công</w:t>
            </w:r>
            <w:proofErr w:type="spellEnd"/>
            <w:r>
              <w:rPr>
                <w:b/>
                <w:color w:val="FFFFFF"/>
                <w:sz w:val="21"/>
              </w:rPr>
              <w:t xml:space="preserve"> </w:t>
            </w:r>
            <w:proofErr w:type="spellStart"/>
            <w:r>
              <w:rPr>
                <w:b/>
                <w:color w:val="FFFFFF"/>
                <w:sz w:val="21"/>
              </w:rPr>
              <w:t>việc</w:t>
            </w:r>
            <w:proofErr w:type="spellEnd"/>
            <w:r>
              <w:rPr>
                <w:b/>
                <w:color w:val="FFFFFF"/>
                <w:sz w:val="21"/>
              </w:rPr>
              <w:t xml:space="preserve"> </w:t>
            </w:r>
            <w:proofErr w:type="spellStart"/>
            <w:r>
              <w:rPr>
                <w:b/>
                <w:color w:val="FFFFFF"/>
                <w:sz w:val="21"/>
              </w:rPr>
              <w:t>cụ</w:t>
            </w:r>
            <w:proofErr w:type="spellEnd"/>
            <w:r>
              <w:rPr>
                <w:b/>
                <w:color w:val="FFFFFF"/>
                <w:sz w:val="21"/>
              </w:rPr>
              <w:t xml:space="preserve"> </w:t>
            </w:r>
            <w:proofErr w:type="spellStart"/>
            <w:r>
              <w:rPr>
                <w:b/>
                <w:color w:val="FFFFFF"/>
                <w:sz w:val="21"/>
              </w:rPr>
              <w:t>thể</w:t>
            </w:r>
            <w:proofErr w:type="spellEnd"/>
          </w:p>
        </w:tc>
        <w:tc>
          <w:tcPr>
            <w:tcW w:w="1584" w:type="dxa"/>
            <w:shd w:val="clear" w:color="auto" w:fill="1F4E79"/>
            <w:vAlign w:val="center"/>
          </w:tcPr>
          <w:p w14:paraId="1D348BEF" w14:textId="77777777" w:rsidR="00785279" w:rsidRDefault="00000000">
            <w:pPr>
              <w:spacing w:before="60" w:after="60"/>
              <w:jc w:val="center"/>
            </w:pPr>
            <w:r>
              <w:rPr>
                <w:b/>
                <w:color w:val="FFFFFF"/>
                <w:sz w:val="21"/>
              </w:rPr>
              <w:t xml:space="preserve">Thành </w:t>
            </w:r>
            <w:proofErr w:type="spellStart"/>
            <w:r>
              <w:rPr>
                <w:b/>
                <w:color w:val="FFFFFF"/>
                <w:sz w:val="21"/>
              </w:rPr>
              <w:t>viên</w:t>
            </w:r>
            <w:proofErr w:type="spellEnd"/>
            <w:r>
              <w:rPr>
                <w:b/>
                <w:color w:val="FFFFFF"/>
                <w:sz w:val="21"/>
              </w:rPr>
              <w:t xml:space="preserve"> </w:t>
            </w:r>
            <w:proofErr w:type="spellStart"/>
            <w:r>
              <w:rPr>
                <w:b/>
                <w:color w:val="FFFFFF"/>
                <w:sz w:val="21"/>
              </w:rPr>
              <w:t>phụ</w:t>
            </w:r>
            <w:proofErr w:type="spellEnd"/>
            <w:r>
              <w:rPr>
                <w:b/>
                <w:color w:val="FFFFFF"/>
                <w:sz w:val="21"/>
              </w:rPr>
              <w:t xml:space="preserve"> </w:t>
            </w:r>
            <w:proofErr w:type="spellStart"/>
            <w:r>
              <w:rPr>
                <w:b/>
                <w:color w:val="FFFFFF"/>
                <w:sz w:val="21"/>
              </w:rPr>
              <w:t>trách</w:t>
            </w:r>
            <w:proofErr w:type="spellEnd"/>
          </w:p>
        </w:tc>
        <w:tc>
          <w:tcPr>
            <w:tcW w:w="1728" w:type="dxa"/>
            <w:shd w:val="clear" w:color="auto" w:fill="1F4E79"/>
            <w:vAlign w:val="center"/>
          </w:tcPr>
          <w:p w14:paraId="03E9149D" w14:textId="77777777" w:rsidR="00785279" w:rsidRDefault="00000000">
            <w:pPr>
              <w:spacing w:before="60" w:after="60"/>
              <w:jc w:val="center"/>
            </w:pPr>
            <w:proofErr w:type="spellStart"/>
            <w:r>
              <w:rPr>
                <w:b/>
                <w:color w:val="FFFFFF"/>
                <w:sz w:val="21"/>
              </w:rPr>
              <w:t>Sản</w:t>
            </w:r>
            <w:proofErr w:type="spellEnd"/>
            <w:r>
              <w:rPr>
                <w:b/>
                <w:color w:val="FFFFFF"/>
                <w:sz w:val="21"/>
              </w:rPr>
              <w:t xml:space="preserve"> </w:t>
            </w:r>
            <w:proofErr w:type="spellStart"/>
            <w:r>
              <w:rPr>
                <w:b/>
                <w:color w:val="FFFFFF"/>
                <w:sz w:val="21"/>
              </w:rPr>
              <w:t>phẩm</w:t>
            </w:r>
            <w:proofErr w:type="spellEnd"/>
            <w:r>
              <w:rPr>
                <w:b/>
                <w:color w:val="FFFFFF"/>
                <w:sz w:val="21"/>
              </w:rPr>
              <w:t xml:space="preserve"> </w:t>
            </w:r>
            <w:proofErr w:type="spellStart"/>
            <w:r>
              <w:rPr>
                <w:b/>
                <w:color w:val="FFFFFF"/>
                <w:sz w:val="21"/>
              </w:rPr>
              <w:t>bàn</w:t>
            </w:r>
            <w:proofErr w:type="spellEnd"/>
            <w:r>
              <w:rPr>
                <w:b/>
                <w:color w:val="FFFFFF"/>
                <w:sz w:val="21"/>
              </w:rPr>
              <w:t xml:space="preserve"> </w:t>
            </w:r>
            <w:proofErr w:type="spellStart"/>
            <w:r>
              <w:rPr>
                <w:b/>
                <w:color w:val="FFFFFF"/>
                <w:sz w:val="21"/>
              </w:rPr>
              <w:t>giao</w:t>
            </w:r>
            <w:proofErr w:type="spellEnd"/>
          </w:p>
        </w:tc>
        <w:tc>
          <w:tcPr>
            <w:tcW w:w="720" w:type="dxa"/>
            <w:shd w:val="clear" w:color="auto" w:fill="1F4E79"/>
            <w:vAlign w:val="center"/>
          </w:tcPr>
          <w:p w14:paraId="1FC874C6" w14:textId="77777777" w:rsidR="00785279" w:rsidRDefault="00000000">
            <w:pPr>
              <w:spacing w:before="60" w:after="60"/>
              <w:jc w:val="center"/>
            </w:pPr>
            <w:r>
              <w:rPr>
                <w:b/>
                <w:color w:val="FFFFFF"/>
                <w:sz w:val="21"/>
              </w:rPr>
              <w:t xml:space="preserve">Tiến </w:t>
            </w:r>
            <w:proofErr w:type="spellStart"/>
            <w:r>
              <w:rPr>
                <w:b/>
                <w:color w:val="FFFFFF"/>
                <w:sz w:val="21"/>
              </w:rPr>
              <w:t>độ</w:t>
            </w:r>
            <w:proofErr w:type="spellEnd"/>
          </w:p>
        </w:tc>
      </w:tr>
      <w:tr w:rsidR="00785279" w14:paraId="0F3F4219" w14:textId="77777777">
        <w:trPr>
          <w:jc w:val="center"/>
        </w:trPr>
        <w:tc>
          <w:tcPr>
            <w:tcW w:w="864" w:type="dxa"/>
            <w:shd w:val="clear" w:color="auto" w:fill="FFFFFF"/>
            <w:vAlign w:val="center"/>
          </w:tcPr>
          <w:p w14:paraId="42A1D2F1" w14:textId="77777777" w:rsidR="00785279" w:rsidRDefault="00000000">
            <w:pPr>
              <w:spacing w:before="60" w:after="60"/>
              <w:jc w:val="center"/>
            </w:pPr>
            <w:proofErr w:type="spellStart"/>
            <w:r>
              <w:rPr>
                <w:color w:val="282828"/>
                <w:sz w:val="20"/>
              </w:rPr>
              <w:t>Tuần</w:t>
            </w:r>
            <w:proofErr w:type="spellEnd"/>
            <w:r>
              <w:rPr>
                <w:color w:val="282828"/>
                <w:sz w:val="20"/>
              </w:rPr>
              <w:t xml:space="preserve"> 1</w:t>
            </w:r>
          </w:p>
        </w:tc>
        <w:tc>
          <w:tcPr>
            <w:tcW w:w="1584" w:type="dxa"/>
            <w:shd w:val="clear" w:color="auto" w:fill="FFFFFF"/>
            <w:vAlign w:val="center"/>
          </w:tcPr>
          <w:p w14:paraId="552651CC" w14:textId="77777777" w:rsidR="00785279" w:rsidRDefault="00000000">
            <w:pPr>
              <w:spacing w:before="60" w:after="60"/>
              <w:jc w:val="center"/>
            </w:pPr>
            <w:r>
              <w:rPr>
                <w:color w:val="282828"/>
                <w:sz w:val="20"/>
              </w:rPr>
              <w:t>27/07 - 02/08/2026</w:t>
            </w:r>
          </w:p>
        </w:tc>
        <w:tc>
          <w:tcPr>
            <w:tcW w:w="2592" w:type="dxa"/>
            <w:shd w:val="clear" w:color="auto" w:fill="FFFFFF"/>
            <w:vAlign w:val="center"/>
          </w:tcPr>
          <w:p w14:paraId="3A1CEEAE" w14:textId="77777777" w:rsidR="00785279" w:rsidRDefault="00000000">
            <w:pPr>
              <w:spacing w:before="60" w:after="60"/>
            </w:pPr>
            <w:proofErr w:type="spellStart"/>
            <w:r>
              <w:rPr>
                <w:color w:val="282828"/>
                <w:sz w:val="20"/>
              </w:rPr>
              <w:t>Khảo</w:t>
            </w:r>
            <w:proofErr w:type="spellEnd"/>
            <w:r>
              <w:rPr>
                <w:color w:val="282828"/>
                <w:sz w:val="20"/>
              </w:rPr>
              <w:t xml:space="preserve"> </w:t>
            </w:r>
            <w:proofErr w:type="spellStart"/>
            <w:r>
              <w:rPr>
                <w:color w:val="282828"/>
                <w:sz w:val="20"/>
              </w:rPr>
              <w:t>sát</w:t>
            </w:r>
            <w:proofErr w:type="spellEnd"/>
            <w:r>
              <w:rPr>
                <w:color w:val="282828"/>
                <w:sz w:val="20"/>
              </w:rPr>
              <w:t xml:space="preserve"> </w:t>
            </w:r>
            <w:proofErr w:type="spellStart"/>
            <w:r>
              <w:rPr>
                <w:color w:val="282828"/>
                <w:sz w:val="20"/>
              </w:rPr>
              <w:t>bài</w:t>
            </w:r>
            <w:proofErr w:type="spellEnd"/>
            <w:r>
              <w:rPr>
                <w:color w:val="282828"/>
                <w:sz w:val="20"/>
              </w:rPr>
              <w:t xml:space="preserve"> </w:t>
            </w:r>
            <w:proofErr w:type="spellStart"/>
            <w:r>
              <w:rPr>
                <w:color w:val="282828"/>
                <w:sz w:val="20"/>
              </w:rPr>
              <w:t>toán</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thu</w:t>
            </w:r>
            <w:proofErr w:type="spellEnd"/>
            <w:r>
              <w:rPr>
                <w:color w:val="282828"/>
                <w:sz w:val="20"/>
              </w:rPr>
              <w:t xml:space="preserve"> </w:t>
            </w:r>
            <w:proofErr w:type="spellStart"/>
            <w:r>
              <w:rPr>
                <w:color w:val="282828"/>
                <w:sz w:val="20"/>
              </w:rPr>
              <w:t>thập</w:t>
            </w:r>
            <w:proofErr w:type="spellEnd"/>
            <w:r>
              <w:rPr>
                <w:color w:val="282828"/>
                <w:sz w:val="20"/>
              </w:rPr>
              <w:t xml:space="preserve"> </w:t>
            </w:r>
            <w:proofErr w:type="spellStart"/>
            <w:r>
              <w:rPr>
                <w:color w:val="282828"/>
                <w:sz w:val="20"/>
              </w:rPr>
              <w:t>yêu</w:t>
            </w:r>
            <w:proofErr w:type="spellEnd"/>
            <w:r>
              <w:rPr>
                <w:color w:val="282828"/>
                <w:sz w:val="20"/>
              </w:rPr>
              <w:t xml:space="preserve"> </w:t>
            </w:r>
            <w:proofErr w:type="spellStart"/>
            <w:r>
              <w:rPr>
                <w:color w:val="282828"/>
                <w:sz w:val="20"/>
              </w:rPr>
              <w:t>cầu</w:t>
            </w:r>
            <w:proofErr w:type="spellEnd"/>
            <w:r>
              <w:rPr>
                <w:color w:val="282828"/>
                <w:sz w:val="20"/>
              </w:rPr>
              <w:t xml:space="preserve"> </w:t>
            </w:r>
            <w:proofErr w:type="spellStart"/>
            <w:r>
              <w:rPr>
                <w:color w:val="282828"/>
                <w:sz w:val="20"/>
              </w:rPr>
              <w:t>nghiệp</w:t>
            </w:r>
            <w:proofErr w:type="spellEnd"/>
            <w:r>
              <w:rPr>
                <w:color w:val="282828"/>
                <w:sz w:val="20"/>
              </w:rPr>
              <w:t xml:space="preserve"> </w:t>
            </w:r>
            <w:proofErr w:type="spellStart"/>
            <w:r>
              <w:rPr>
                <w:color w:val="282828"/>
                <w:sz w:val="20"/>
              </w:rPr>
              <w:t>vụ</w:t>
            </w:r>
            <w:proofErr w:type="spellEnd"/>
            <w:r>
              <w:rPr>
                <w:color w:val="282828"/>
                <w:sz w:val="20"/>
              </w:rPr>
              <w:t xml:space="preserve"> ATS, </w:t>
            </w:r>
            <w:proofErr w:type="spellStart"/>
            <w:r>
              <w:rPr>
                <w:color w:val="282828"/>
                <w:sz w:val="20"/>
              </w:rPr>
              <w:t>lập</w:t>
            </w:r>
            <w:proofErr w:type="spellEnd"/>
            <w:r>
              <w:rPr>
                <w:color w:val="282828"/>
                <w:sz w:val="20"/>
              </w:rPr>
              <w:t xml:space="preserve"> </w:t>
            </w:r>
            <w:proofErr w:type="spellStart"/>
            <w:r>
              <w:rPr>
                <w:color w:val="282828"/>
                <w:sz w:val="20"/>
              </w:rPr>
              <w:t>kế</w:t>
            </w:r>
            <w:proofErr w:type="spellEnd"/>
            <w:r>
              <w:rPr>
                <w:color w:val="282828"/>
                <w:sz w:val="20"/>
              </w:rPr>
              <w:t xml:space="preserve"> </w:t>
            </w:r>
            <w:proofErr w:type="spellStart"/>
            <w:r>
              <w:rPr>
                <w:color w:val="282828"/>
                <w:sz w:val="20"/>
              </w:rPr>
              <w:t>hoạch</w:t>
            </w:r>
            <w:proofErr w:type="spellEnd"/>
            <w:r>
              <w:rPr>
                <w:color w:val="282828"/>
                <w:sz w:val="20"/>
              </w:rPr>
              <w:t xml:space="preserve"> chi </w:t>
            </w:r>
            <w:proofErr w:type="spellStart"/>
            <w:r>
              <w:rPr>
                <w:color w:val="282828"/>
                <w:sz w:val="20"/>
              </w:rPr>
              <w:t>tiết</w:t>
            </w:r>
            <w:proofErr w:type="spellEnd"/>
            <w:r>
              <w:rPr>
                <w:color w:val="282828"/>
                <w:sz w:val="20"/>
              </w:rPr>
              <w:t>.</w:t>
            </w:r>
          </w:p>
        </w:tc>
        <w:tc>
          <w:tcPr>
            <w:tcW w:w="1584" w:type="dxa"/>
            <w:shd w:val="clear" w:color="auto" w:fill="FFFFFF"/>
            <w:vAlign w:val="center"/>
          </w:tcPr>
          <w:p w14:paraId="02FD4E73" w14:textId="77777777" w:rsidR="00785279" w:rsidRDefault="00000000">
            <w:pPr>
              <w:spacing w:before="60" w:after="60"/>
            </w:pPr>
            <w:r>
              <w:rPr>
                <w:color w:val="282828"/>
                <w:sz w:val="20"/>
              </w:rPr>
              <w:t>Hoàng Tuấn Minh, Dương Nam Phong</w:t>
            </w:r>
          </w:p>
        </w:tc>
        <w:tc>
          <w:tcPr>
            <w:tcW w:w="1728" w:type="dxa"/>
            <w:shd w:val="clear" w:color="auto" w:fill="FFFFFF"/>
            <w:vAlign w:val="center"/>
          </w:tcPr>
          <w:p w14:paraId="4AB73EF5" w14:textId="77777777" w:rsidR="00785279" w:rsidRDefault="00000000">
            <w:pPr>
              <w:spacing w:before="60" w:after="60"/>
            </w:pPr>
            <w:r>
              <w:rPr>
                <w:color w:val="282828"/>
                <w:sz w:val="20"/>
              </w:rPr>
              <w:t xml:space="preserve">Tài </w:t>
            </w:r>
            <w:proofErr w:type="spellStart"/>
            <w:r>
              <w:rPr>
                <w:color w:val="282828"/>
                <w:sz w:val="20"/>
              </w:rPr>
              <w:t>liệu</w:t>
            </w:r>
            <w:proofErr w:type="spellEnd"/>
            <w:r>
              <w:rPr>
                <w:color w:val="282828"/>
                <w:sz w:val="20"/>
              </w:rPr>
              <w:t xml:space="preserve"> </w:t>
            </w:r>
            <w:proofErr w:type="spellStart"/>
            <w:r>
              <w:rPr>
                <w:color w:val="282828"/>
                <w:sz w:val="20"/>
              </w:rPr>
              <w:t>Khảo</w:t>
            </w:r>
            <w:proofErr w:type="spellEnd"/>
            <w:r>
              <w:rPr>
                <w:color w:val="282828"/>
                <w:sz w:val="20"/>
              </w:rPr>
              <w:t xml:space="preserve"> </w:t>
            </w:r>
            <w:proofErr w:type="spellStart"/>
            <w:r>
              <w:rPr>
                <w:color w:val="282828"/>
                <w:sz w:val="20"/>
              </w:rPr>
              <w:t>sát</w:t>
            </w:r>
            <w:proofErr w:type="spellEnd"/>
            <w:r>
              <w:rPr>
                <w:color w:val="282828"/>
                <w:sz w:val="20"/>
              </w:rPr>
              <w:t xml:space="preserve"> </w:t>
            </w:r>
            <w:proofErr w:type="spellStart"/>
            <w:r>
              <w:rPr>
                <w:color w:val="282828"/>
                <w:sz w:val="20"/>
              </w:rPr>
              <w:t>nghiệp</w:t>
            </w:r>
            <w:proofErr w:type="spellEnd"/>
            <w:r>
              <w:rPr>
                <w:color w:val="282828"/>
                <w:sz w:val="20"/>
              </w:rPr>
              <w:t xml:space="preserve"> </w:t>
            </w:r>
            <w:proofErr w:type="spellStart"/>
            <w:r>
              <w:rPr>
                <w:color w:val="282828"/>
                <w:sz w:val="20"/>
              </w:rPr>
              <w:t>vụ</w:t>
            </w:r>
            <w:proofErr w:type="spellEnd"/>
            <w:r>
              <w:rPr>
                <w:color w:val="282828"/>
                <w:sz w:val="20"/>
              </w:rPr>
              <w:t xml:space="preserve"> &amp; </w:t>
            </w:r>
            <w:proofErr w:type="spellStart"/>
            <w:r>
              <w:rPr>
                <w:color w:val="282828"/>
                <w:sz w:val="20"/>
              </w:rPr>
              <w:t>Bản</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 xml:space="preserve"> </w:t>
            </w:r>
            <w:proofErr w:type="spellStart"/>
            <w:r>
              <w:rPr>
                <w:color w:val="282828"/>
                <w:sz w:val="20"/>
              </w:rPr>
              <w:t>yêu</w:t>
            </w:r>
            <w:proofErr w:type="spellEnd"/>
            <w:r>
              <w:rPr>
                <w:color w:val="282828"/>
                <w:sz w:val="20"/>
              </w:rPr>
              <w:t xml:space="preserve"> </w:t>
            </w:r>
            <w:proofErr w:type="spellStart"/>
            <w:r>
              <w:rPr>
                <w:color w:val="282828"/>
                <w:sz w:val="20"/>
              </w:rPr>
              <w:t>cầu</w:t>
            </w:r>
            <w:proofErr w:type="spellEnd"/>
          </w:p>
        </w:tc>
        <w:tc>
          <w:tcPr>
            <w:tcW w:w="720" w:type="dxa"/>
            <w:shd w:val="clear" w:color="auto" w:fill="FFFFFF"/>
            <w:vAlign w:val="center"/>
          </w:tcPr>
          <w:p w14:paraId="72F72B26" w14:textId="77777777" w:rsidR="00785279" w:rsidRDefault="00000000">
            <w:pPr>
              <w:spacing w:before="60" w:after="60"/>
              <w:jc w:val="center"/>
            </w:pPr>
            <w:r>
              <w:rPr>
                <w:color w:val="282828"/>
                <w:sz w:val="20"/>
              </w:rPr>
              <w:t xml:space="preserve">Hoàn </w:t>
            </w:r>
            <w:proofErr w:type="spellStart"/>
            <w:r>
              <w:rPr>
                <w:color w:val="282828"/>
                <w:sz w:val="20"/>
              </w:rPr>
              <w:t>thành</w:t>
            </w:r>
            <w:proofErr w:type="spellEnd"/>
          </w:p>
        </w:tc>
      </w:tr>
      <w:tr w:rsidR="00785279" w14:paraId="1DF204E0" w14:textId="77777777">
        <w:trPr>
          <w:jc w:val="center"/>
        </w:trPr>
        <w:tc>
          <w:tcPr>
            <w:tcW w:w="864" w:type="dxa"/>
            <w:shd w:val="clear" w:color="auto" w:fill="F7F9FB"/>
            <w:vAlign w:val="center"/>
          </w:tcPr>
          <w:p w14:paraId="08D78523" w14:textId="77777777" w:rsidR="00785279" w:rsidRDefault="00000000">
            <w:pPr>
              <w:spacing w:before="60" w:after="60"/>
              <w:jc w:val="center"/>
            </w:pPr>
            <w:proofErr w:type="spellStart"/>
            <w:r>
              <w:rPr>
                <w:color w:val="282828"/>
                <w:sz w:val="20"/>
              </w:rPr>
              <w:lastRenderedPageBreak/>
              <w:t>Tuần</w:t>
            </w:r>
            <w:proofErr w:type="spellEnd"/>
            <w:r>
              <w:rPr>
                <w:color w:val="282828"/>
                <w:sz w:val="20"/>
              </w:rPr>
              <w:t xml:space="preserve"> 2</w:t>
            </w:r>
          </w:p>
        </w:tc>
        <w:tc>
          <w:tcPr>
            <w:tcW w:w="1584" w:type="dxa"/>
            <w:shd w:val="clear" w:color="auto" w:fill="F7F9FB"/>
            <w:vAlign w:val="center"/>
          </w:tcPr>
          <w:p w14:paraId="4F1B5134" w14:textId="77777777" w:rsidR="00785279" w:rsidRDefault="00000000">
            <w:pPr>
              <w:spacing w:before="60" w:after="60"/>
              <w:jc w:val="center"/>
            </w:pPr>
            <w:r>
              <w:rPr>
                <w:color w:val="282828"/>
                <w:sz w:val="20"/>
              </w:rPr>
              <w:t>03/08 - 09/08/2026</w:t>
            </w:r>
          </w:p>
        </w:tc>
        <w:tc>
          <w:tcPr>
            <w:tcW w:w="2592" w:type="dxa"/>
            <w:shd w:val="clear" w:color="auto" w:fill="F7F9FB"/>
            <w:vAlign w:val="center"/>
          </w:tcPr>
          <w:p w14:paraId="66070849" w14:textId="77777777" w:rsidR="00785279" w:rsidRDefault="00000000">
            <w:pPr>
              <w:spacing w:before="60" w:after="60"/>
            </w:pPr>
            <w:proofErr w:type="spellStart"/>
            <w:r>
              <w:rPr>
                <w:color w:val="282828"/>
                <w:sz w:val="20"/>
              </w:rPr>
              <w:t>Đặc</w:t>
            </w:r>
            <w:proofErr w:type="spellEnd"/>
            <w:r>
              <w:rPr>
                <w:color w:val="282828"/>
                <w:sz w:val="20"/>
              </w:rPr>
              <w:t xml:space="preserve"> </w:t>
            </w:r>
            <w:proofErr w:type="spellStart"/>
            <w:r>
              <w:rPr>
                <w:color w:val="282828"/>
                <w:sz w:val="20"/>
              </w:rPr>
              <w:t>tả</w:t>
            </w:r>
            <w:proofErr w:type="spellEnd"/>
            <w:r>
              <w:rPr>
                <w:color w:val="282828"/>
                <w:sz w:val="20"/>
              </w:rPr>
              <w:t xml:space="preserve"> </w:t>
            </w:r>
            <w:proofErr w:type="spellStart"/>
            <w:r>
              <w:rPr>
                <w:color w:val="282828"/>
                <w:sz w:val="20"/>
              </w:rPr>
              <w:t>yêu</w:t>
            </w:r>
            <w:proofErr w:type="spellEnd"/>
            <w:r>
              <w:rPr>
                <w:color w:val="282828"/>
                <w:sz w:val="20"/>
              </w:rPr>
              <w:t xml:space="preserve"> </w:t>
            </w:r>
            <w:proofErr w:type="spellStart"/>
            <w:r>
              <w:rPr>
                <w:color w:val="282828"/>
                <w:sz w:val="20"/>
              </w:rPr>
              <w:t>cầu</w:t>
            </w:r>
            <w:proofErr w:type="spellEnd"/>
            <w:r>
              <w:rPr>
                <w:color w:val="282828"/>
                <w:sz w:val="20"/>
              </w:rPr>
              <w:t xml:space="preserve"> </w:t>
            </w:r>
            <w:proofErr w:type="spellStart"/>
            <w:r>
              <w:rPr>
                <w:color w:val="282828"/>
                <w:sz w:val="20"/>
              </w:rPr>
              <w:t>chức</w:t>
            </w:r>
            <w:proofErr w:type="spellEnd"/>
            <w:r>
              <w:rPr>
                <w:color w:val="282828"/>
                <w:sz w:val="20"/>
              </w:rPr>
              <w:t xml:space="preserve"> </w:t>
            </w:r>
            <w:proofErr w:type="spellStart"/>
            <w:r>
              <w:rPr>
                <w:color w:val="282828"/>
                <w:sz w:val="20"/>
              </w:rPr>
              <w:t>năng</w:t>
            </w:r>
            <w:proofErr w:type="spellEnd"/>
            <w:r>
              <w:rPr>
                <w:color w:val="282828"/>
                <w:sz w:val="20"/>
              </w:rPr>
              <w:t xml:space="preserve"> (FR), phi </w:t>
            </w:r>
            <w:proofErr w:type="spellStart"/>
            <w:r>
              <w:rPr>
                <w:color w:val="282828"/>
                <w:sz w:val="20"/>
              </w:rPr>
              <w:t>chức</w:t>
            </w:r>
            <w:proofErr w:type="spellEnd"/>
            <w:r>
              <w:rPr>
                <w:color w:val="282828"/>
                <w:sz w:val="20"/>
              </w:rPr>
              <w:t xml:space="preserve"> </w:t>
            </w:r>
            <w:proofErr w:type="spellStart"/>
            <w:r>
              <w:rPr>
                <w:color w:val="282828"/>
                <w:sz w:val="20"/>
              </w:rPr>
              <w:t>năng</w:t>
            </w:r>
            <w:proofErr w:type="spellEnd"/>
            <w:r>
              <w:rPr>
                <w:color w:val="282828"/>
                <w:sz w:val="20"/>
              </w:rPr>
              <w:t xml:space="preserve"> (NFR), </w:t>
            </w:r>
            <w:proofErr w:type="spellStart"/>
            <w:r>
              <w:rPr>
                <w:color w:val="282828"/>
                <w:sz w:val="20"/>
              </w:rPr>
              <w:t>xây</w:t>
            </w:r>
            <w:proofErr w:type="spellEnd"/>
            <w:r>
              <w:rPr>
                <w:color w:val="282828"/>
                <w:sz w:val="20"/>
              </w:rPr>
              <w:t xml:space="preserve"> </w:t>
            </w:r>
            <w:proofErr w:type="spellStart"/>
            <w:r>
              <w:rPr>
                <w:color w:val="282828"/>
                <w:sz w:val="20"/>
              </w:rPr>
              <w:t>dựng</w:t>
            </w:r>
            <w:proofErr w:type="spellEnd"/>
            <w:r>
              <w:rPr>
                <w:color w:val="282828"/>
                <w:sz w:val="20"/>
              </w:rPr>
              <w:t xml:space="preserve"> Use Case </w:t>
            </w:r>
            <w:proofErr w:type="spellStart"/>
            <w:r>
              <w:rPr>
                <w:color w:val="282828"/>
                <w:sz w:val="20"/>
              </w:rPr>
              <w:t>và</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rã</w:t>
            </w:r>
            <w:proofErr w:type="spellEnd"/>
            <w:r>
              <w:rPr>
                <w:color w:val="282828"/>
                <w:sz w:val="20"/>
              </w:rPr>
              <w:t xml:space="preserve"> WBS.</w:t>
            </w:r>
          </w:p>
        </w:tc>
        <w:tc>
          <w:tcPr>
            <w:tcW w:w="1584" w:type="dxa"/>
            <w:shd w:val="clear" w:color="auto" w:fill="F7F9FB"/>
            <w:vAlign w:val="center"/>
          </w:tcPr>
          <w:p w14:paraId="36D5D4E7" w14:textId="77777777" w:rsidR="00785279" w:rsidRDefault="00000000">
            <w:pPr>
              <w:spacing w:before="60" w:after="60"/>
            </w:pPr>
            <w:r>
              <w:rPr>
                <w:color w:val="282828"/>
                <w:sz w:val="20"/>
              </w:rPr>
              <w:t>Hoàng Tuấn Minh</w:t>
            </w:r>
          </w:p>
        </w:tc>
        <w:tc>
          <w:tcPr>
            <w:tcW w:w="1728" w:type="dxa"/>
            <w:shd w:val="clear" w:color="auto" w:fill="F7F9FB"/>
            <w:vAlign w:val="center"/>
          </w:tcPr>
          <w:p w14:paraId="44556979" w14:textId="77777777" w:rsidR="00785279" w:rsidRDefault="00000000">
            <w:pPr>
              <w:spacing w:before="60" w:after="60"/>
            </w:pPr>
            <w:r>
              <w:rPr>
                <w:color w:val="282828"/>
                <w:sz w:val="20"/>
              </w:rPr>
              <w:t xml:space="preserve">Tài </w:t>
            </w:r>
            <w:proofErr w:type="spellStart"/>
            <w:r>
              <w:rPr>
                <w:color w:val="282828"/>
                <w:sz w:val="20"/>
              </w:rPr>
              <w:t>liệu</w:t>
            </w:r>
            <w:proofErr w:type="spellEnd"/>
            <w:r>
              <w:rPr>
                <w:color w:val="282828"/>
                <w:sz w:val="20"/>
              </w:rPr>
              <w:t xml:space="preserve"> SRS </w:t>
            </w:r>
            <w:proofErr w:type="spellStart"/>
            <w:r>
              <w:rPr>
                <w:color w:val="282828"/>
                <w:sz w:val="20"/>
              </w:rPr>
              <w:t>và</w:t>
            </w:r>
            <w:proofErr w:type="spellEnd"/>
            <w:r>
              <w:rPr>
                <w:color w:val="282828"/>
                <w:sz w:val="20"/>
              </w:rPr>
              <w:t xml:space="preserve"> </w:t>
            </w:r>
            <w:proofErr w:type="spellStart"/>
            <w:r>
              <w:rPr>
                <w:color w:val="282828"/>
                <w:sz w:val="20"/>
              </w:rPr>
              <w:t>Biểu</w:t>
            </w:r>
            <w:proofErr w:type="spellEnd"/>
            <w:r>
              <w:rPr>
                <w:color w:val="282828"/>
                <w:sz w:val="20"/>
              </w:rPr>
              <w:t xml:space="preserve"> </w:t>
            </w:r>
            <w:proofErr w:type="spellStart"/>
            <w:r>
              <w:rPr>
                <w:color w:val="282828"/>
                <w:sz w:val="20"/>
              </w:rPr>
              <w:t>đồ</w:t>
            </w:r>
            <w:proofErr w:type="spellEnd"/>
            <w:r>
              <w:rPr>
                <w:color w:val="282828"/>
                <w:sz w:val="20"/>
              </w:rPr>
              <w:t xml:space="preserve"> Use Case </w:t>
            </w:r>
            <w:proofErr w:type="spellStart"/>
            <w:r>
              <w:rPr>
                <w:color w:val="282828"/>
                <w:sz w:val="20"/>
              </w:rPr>
              <w:t>tổng</w:t>
            </w:r>
            <w:proofErr w:type="spellEnd"/>
            <w:r>
              <w:rPr>
                <w:color w:val="282828"/>
                <w:sz w:val="20"/>
              </w:rPr>
              <w:t xml:space="preserve"> </w:t>
            </w:r>
            <w:proofErr w:type="spellStart"/>
            <w:r>
              <w:rPr>
                <w:color w:val="282828"/>
                <w:sz w:val="20"/>
              </w:rPr>
              <w:t>quan</w:t>
            </w:r>
            <w:proofErr w:type="spellEnd"/>
            <w:r>
              <w:rPr>
                <w:color w:val="282828"/>
                <w:sz w:val="20"/>
              </w:rPr>
              <w:t xml:space="preserve"> URM</w:t>
            </w:r>
          </w:p>
        </w:tc>
        <w:tc>
          <w:tcPr>
            <w:tcW w:w="720" w:type="dxa"/>
            <w:shd w:val="clear" w:color="auto" w:fill="F7F9FB"/>
            <w:vAlign w:val="center"/>
          </w:tcPr>
          <w:p w14:paraId="1BBC32B5" w14:textId="77777777" w:rsidR="00785279" w:rsidRDefault="00000000">
            <w:pPr>
              <w:spacing w:before="60" w:after="60"/>
              <w:jc w:val="center"/>
            </w:pPr>
            <w:r>
              <w:rPr>
                <w:color w:val="282828"/>
                <w:sz w:val="20"/>
              </w:rPr>
              <w:t xml:space="preserve">Hoàn </w:t>
            </w:r>
            <w:proofErr w:type="spellStart"/>
            <w:r>
              <w:rPr>
                <w:color w:val="282828"/>
                <w:sz w:val="20"/>
              </w:rPr>
              <w:t>thành</w:t>
            </w:r>
            <w:proofErr w:type="spellEnd"/>
          </w:p>
        </w:tc>
      </w:tr>
      <w:tr w:rsidR="00785279" w14:paraId="74AE0E66" w14:textId="77777777">
        <w:trPr>
          <w:jc w:val="center"/>
        </w:trPr>
        <w:tc>
          <w:tcPr>
            <w:tcW w:w="864" w:type="dxa"/>
            <w:shd w:val="clear" w:color="auto" w:fill="FFFFFF"/>
            <w:vAlign w:val="center"/>
          </w:tcPr>
          <w:p w14:paraId="68B1C4E9" w14:textId="77777777" w:rsidR="00785279" w:rsidRDefault="00000000">
            <w:pPr>
              <w:spacing w:before="60" w:after="60"/>
              <w:jc w:val="center"/>
            </w:pPr>
            <w:proofErr w:type="spellStart"/>
            <w:r>
              <w:rPr>
                <w:color w:val="282828"/>
                <w:sz w:val="20"/>
              </w:rPr>
              <w:t>Tuần</w:t>
            </w:r>
            <w:proofErr w:type="spellEnd"/>
            <w:r>
              <w:rPr>
                <w:color w:val="282828"/>
                <w:sz w:val="20"/>
              </w:rPr>
              <w:t xml:space="preserve"> 3</w:t>
            </w:r>
          </w:p>
        </w:tc>
        <w:tc>
          <w:tcPr>
            <w:tcW w:w="1584" w:type="dxa"/>
            <w:shd w:val="clear" w:color="auto" w:fill="FFFFFF"/>
            <w:vAlign w:val="center"/>
          </w:tcPr>
          <w:p w14:paraId="06DC200D" w14:textId="77777777" w:rsidR="00785279" w:rsidRDefault="00000000">
            <w:pPr>
              <w:spacing w:before="60" w:after="60"/>
              <w:jc w:val="center"/>
            </w:pPr>
            <w:r>
              <w:rPr>
                <w:color w:val="282828"/>
                <w:sz w:val="20"/>
              </w:rPr>
              <w:t>10/08 - 16/08/2026</w:t>
            </w:r>
          </w:p>
        </w:tc>
        <w:tc>
          <w:tcPr>
            <w:tcW w:w="2592" w:type="dxa"/>
            <w:shd w:val="clear" w:color="auto" w:fill="FFFFFF"/>
            <w:vAlign w:val="center"/>
          </w:tcPr>
          <w:p w14:paraId="45C63A6F" w14:textId="77777777" w:rsidR="00785279" w:rsidRDefault="00000000">
            <w:pPr>
              <w:spacing w:before="60" w:after="60"/>
            </w:pPr>
            <w:proofErr w:type="spellStart"/>
            <w:r>
              <w:rPr>
                <w:color w:val="282828"/>
                <w:sz w:val="20"/>
              </w:rPr>
              <w:t>Thiết</w:t>
            </w:r>
            <w:proofErr w:type="spellEnd"/>
            <w:r>
              <w:rPr>
                <w:color w:val="282828"/>
                <w:sz w:val="20"/>
              </w:rPr>
              <w:t xml:space="preserve"> </w:t>
            </w:r>
            <w:proofErr w:type="spellStart"/>
            <w:r>
              <w:rPr>
                <w:color w:val="282828"/>
                <w:sz w:val="20"/>
              </w:rPr>
              <w:t>kế</w:t>
            </w:r>
            <w:proofErr w:type="spellEnd"/>
            <w:r>
              <w:rPr>
                <w:color w:val="282828"/>
                <w:sz w:val="20"/>
              </w:rPr>
              <w:t xml:space="preserve"> CSDL </w:t>
            </w:r>
            <w:proofErr w:type="spellStart"/>
            <w:r>
              <w:rPr>
                <w:color w:val="282828"/>
                <w:sz w:val="20"/>
              </w:rPr>
              <w:t>quan</w:t>
            </w:r>
            <w:proofErr w:type="spellEnd"/>
            <w:r>
              <w:rPr>
                <w:color w:val="282828"/>
                <w:sz w:val="20"/>
              </w:rPr>
              <w:t xml:space="preserve"> </w:t>
            </w:r>
            <w:proofErr w:type="spellStart"/>
            <w:r>
              <w:rPr>
                <w:color w:val="282828"/>
                <w:sz w:val="20"/>
              </w:rPr>
              <w:t>hệ</w:t>
            </w:r>
            <w:proofErr w:type="spellEnd"/>
            <w:r>
              <w:rPr>
                <w:color w:val="282828"/>
                <w:sz w:val="20"/>
              </w:rPr>
              <w:t xml:space="preserve"> 17 </w:t>
            </w:r>
            <w:proofErr w:type="spellStart"/>
            <w:r>
              <w:rPr>
                <w:color w:val="282828"/>
                <w:sz w:val="20"/>
              </w:rPr>
              <w:t>thực</w:t>
            </w:r>
            <w:proofErr w:type="spellEnd"/>
            <w:r>
              <w:rPr>
                <w:color w:val="282828"/>
                <w:sz w:val="20"/>
              </w:rPr>
              <w:t xml:space="preserve"> </w:t>
            </w:r>
            <w:proofErr w:type="spellStart"/>
            <w:r>
              <w:rPr>
                <w:color w:val="282828"/>
                <w:sz w:val="20"/>
              </w:rPr>
              <w:t>thể</w:t>
            </w:r>
            <w:proofErr w:type="spellEnd"/>
            <w:r>
              <w:rPr>
                <w:color w:val="282828"/>
                <w:sz w:val="20"/>
              </w:rPr>
              <w:t xml:space="preserve"> (3NF), </w:t>
            </w:r>
            <w:proofErr w:type="spellStart"/>
            <w:r>
              <w:rPr>
                <w:color w:val="282828"/>
                <w:sz w:val="20"/>
              </w:rPr>
              <w:t>thiết</w:t>
            </w:r>
            <w:proofErr w:type="spellEnd"/>
            <w:r>
              <w:rPr>
                <w:color w:val="282828"/>
                <w:sz w:val="20"/>
              </w:rPr>
              <w:t xml:space="preserve"> </w:t>
            </w:r>
            <w:proofErr w:type="spellStart"/>
            <w:r>
              <w:rPr>
                <w:color w:val="282828"/>
                <w:sz w:val="20"/>
              </w:rPr>
              <w:t>kế</w:t>
            </w:r>
            <w:proofErr w:type="spellEnd"/>
            <w:r>
              <w:rPr>
                <w:color w:val="282828"/>
                <w:sz w:val="20"/>
              </w:rPr>
              <w:t xml:space="preserve"> </w:t>
            </w:r>
            <w:proofErr w:type="spellStart"/>
            <w:r>
              <w:rPr>
                <w:color w:val="282828"/>
                <w:sz w:val="20"/>
              </w:rPr>
              <w:t>kiến</w:t>
            </w:r>
            <w:proofErr w:type="spellEnd"/>
            <w:r>
              <w:rPr>
                <w:color w:val="282828"/>
                <w:sz w:val="20"/>
              </w:rPr>
              <w:t xml:space="preserve"> </w:t>
            </w:r>
            <w:proofErr w:type="spellStart"/>
            <w:r>
              <w:rPr>
                <w:color w:val="282828"/>
                <w:sz w:val="20"/>
              </w:rPr>
              <w:t>trúc</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4 </w:t>
            </w:r>
            <w:proofErr w:type="spellStart"/>
            <w:r>
              <w:rPr>
                <w:color w:val="282828"/>
                <w:sz w:val="20"/>
              </w:rPr>
              <w:t>tầng</w:t>
            </w:r>
            <w:proofErr w:type="spellEnd"/>
            <w:r>
              <w:rPr>
                <w:color w:val="282828"/>
                <w:sz w:val="20"/>
              </w:rPr>
              <w:t xml:space="preserve"> </w:t>
            </w:r>
            <w:proofErr w:type="spellStart"/>
            <w:r>
              <w:rPr>
                <w:color w:val="282828"/>
                <w:sz w:val="20"/>
              </w:rPr>
              <w:t>và</w:t>
            </w:r>
            <w:proofErr w:type="spellEnd"/>
            <w:r>
              <w:rPr>
                <w:color w:val="282828"/>
                <w:sz w:val="20"/>
              </w:rPr>
              <w:t xml:space="preserve"> RESTful API.</w:t>
            </w:r>
          </w:p>
        </w:tc>
        <w:tc>
          <w:tcPr>
            <w:tcW w:w="1584" w:type="dxa"/>
            <w:shd w:val="clear" w:color="auto" w:fill="FFFFFF"/>
            <w:vAlign w:val="center"/>
          </w:tcPr>
          <w:p w14:paraId="60BC9880" w14:textId="77777777" w:rsidR="00785279" w:rsidRDefault="00000000">
            <w:pPr>
              <w:spacing w:before="60" w:after="60"/>
            </w:pPr>
            <w:r>
              <w:rPr>
                <w:color w:val="282828"/>
                <w:sz w:val="20"/>
              </w:rPr>
              <w:t>Dương Nam Phong</w:t>
            </w:r>
          </w:p>
        </w:tc>
        <w:tc>
          <w:tcPr>
            <w:tcW w:w="1728" w:type="dxa"/>
            <w:shd w:val="clear" w:color="auto" w:fill="FFFFFF"/>
            <w:vAlign w:val="center"/>
          </w:tcPr>
          <w:p w14:paraId="3E336115" w14:textId="77777777" w:rsidR="00785279" w:rsidRDefault="00000000">
            <w:pPr>
              <w:spacing w:before="60" w:after="60"/>
            </w:pPr>
            <w:proofErr w:type="spellStart"/>
            <w:r>
              <w:rPr>
                <w:color w:val="282828"/>
                <w:sz w:val="20"/>
              </w:rPr>
              <w:t>Bản</w:t>
            </w:r>
            <w:proofErr w:type="spellEnd"/>
            <w:r>
              <w:rPr>
                <w:color w:val="282828"/>
                <w:sz w:val="20"/>
              </w:rPr>
              <w:t xml:space="preserve"> </w:t>
            </w:r>
            <w:proofErr w:type="spellStart"/>
            <w:r>
              <w:rPr>
                <w:color w:val="282828"/>
                <w:sz w:val="20"/>
              </w:rPr>
              <w:t>vẽ</w:t>
            </w:r>
            <w:proofErr w:type="spellEnd"/>
            <w:r>
              <w:rPr>
                <w:color w:val="282828"/>
                <w:sz w:val="20"/>
              </w:rPr>
              <w:t xml:space="preserve"> ERD Logic, Data Dictionary </w:t>
            </w:r>
            <w:proofErr w:type="spellStart"/>
            <w:r>
              <w:rPr>
                <w:color w:val="282828"/>
                <w:sz w:val="20"/>
              </w:rPr>
              <w:t>và</w:t>
            </w:r>
            <w:proofErr w:type="spellEnd"/>
            <w:r>
              <w:rPr>
                <w:color w:val="282828"/>
                <w:sz w:val="20"/>
              </w:rPr>
              <w:t xml:space="preserve"> API Specs</w:t>
            </w:r>
          </w:p>
        </w:tc>
        <w:tc>
          <w:tcPr>
            <w:tcW w:w="720" w:type="dxa"/>
            <w:shd w:val="clear" w:color="auto" w:fill="FFFFFF"/>
            <w:vAlign w:val="center"/>
          </w:tcPr>
          <w:p w14:paraId="542042C3" w14:textId="77777777" w:rsidR="00785279" w:rsidRDefault="00000000">
            <w:pPr>
              <w:spacing w:before="60" w:after="60"/>
              <w:jc w:val="center"/>
            </w:pPr>
            <w:r>
              <w:rPr>
                <w:color w:val="282828"/>
                <w:sz w:val="20"/>
              </w:rPr>
              <w:t xml:space="preserve">Hoàn </w:t>
            </w:r>
            <w:proofErr w:type="spellStart"/>
            <w:r>
              <w:rPr>
                <w:color w:val="282828"/>
                <w:sz w:val="20"/>
              </w:rPr>
              <w:t>thành</w:t>
            </w:r>
            <w:proofErr w:type="spellEnd"/>
          </w:p>
        </w:tc>
      </w:tr>
      <w:tr w:rsidR="00785279" w14:paraId="4C361FB5" w14:textId="77777777">
        <w:trPr>
          <w:jc w:val="center"/>
        </w:trPr>
        <w:tc>
          <w:tcPr>
            <w:tcW w:w="864" w:type="dxa"/>
            <w:shd w:val="clear" w:color="auto" w:fill="F7F9FB"/>
            <w:vAlign w:val="center"/>
          </w:tcPr>
          <w:p w14:paraId="546B5DE8" w14:textId="77777777" w:rsidR="00785279" w:rsidRDefault="00000000">
            <w:pPr>
              <w:spacing w:before="60" w:after="60"/>
              <w:jc w:val="center"/>
            </w:pPr>
            <w:proofErr w:type="spellStart"/>
            <w:r>
              <w:rPr>
                <w:color w:val="282828"/>
                <w:sz w:val="20"/>
              </w:rPr>
              <w:t>Tuần</w:t>
            </w:r>
            <w:proofErr w:type="spellEnd"/>
            <w:r>
              <w:rPr>
                <w:color w:val="282828"/>
                <w:sz w:val="20"/>
              </w:rPr>
              <w:t xml:space="preserve"> 4</w:t>
            </w:r>
          </w:p>
        </w:tc>
        <w:tc>
          <w:tcPr>
            <w:tcW w:w="1584" w:type="dxa"/>
            <w:shd w:val="clear" w:color="auto" w:fill="F7F9FB"/>
            <w:vAlign w:val="center"/>
          </w:tcPr>
          <w:p w14:paraId="35FE7B0D" w14:textId="77777777" w:rsidR="00785279" w:rsidRDefault="00000000">
            <w:pPr>
              <w:spacing w:before="60" w:after="60"/>
              <w:jc w:val="center"/>
            </w:pPr>
            <w:r>
              <w:rPr>
                <w:color w:val="282828"/>
                <w:sz w:val="20"/>
              </w:rPr>
              <w:t>17/08 - 23/08/2026</w:t>
            </w:r>
          </w:p>
        </w:tc>
        <w:tc>
          <w:tcPr>
            <w:tcW w:w="2592" w:type="dxa"/>
            <w:shd w:val="clear" w:color="auto" w:fill="F7F9FB"/>
            <w:vAlign w:val="center"/>
          </w:tcPr>
          <w:p w14:paraId="7EC37F88" w14:textId="77777777" w:rsidR="00785279" w:rsidRDefault="00000000">
            <w:pPr>
              <w:spacing w:before="60" w:after="60"/>
            </w:pPr>
            <w:proofErr w:type="spellStart"/>
            <w:r>
              <w:rPr>
                <w:color w:val="282828"/>
                <w:sz w:val="20"/>
              </w:rPr>
              <w:t>Xây</w:t>
            </w:r>
            <w:proofErr w:type="spellEnd"/>
            <w:r>
              <w:rPr>
                <w:color w:val="282828"/>
                <w:sz w:val="20"/>
              </w:rPr>
              <w:t xml:space="preserve"> </w:t>
            </w:r>
            <w:proofErr w:type="spellStart"/>
            <w:r>
              <w:rPr>
                <w:color w:val="282828"/>
                <w:sz w:val="20"/>
              </w:rPr>
              <w:t>dựng</w:t>
            </w:r>
            <w:proofErr w:type="spellEnd"/>
            <w:r>
              <w:rPr>
                <w:color w:val="282828"/>
                <w:sz w:val="20"/>
              </w:rPr>
              <w:t xml:space="preserve"> </w:t>
            </w:r>
            <w:proofErr w:type="spellStart"/>
            <w:r>
              <w:rPr>
                <w:color w:val="282828"/>
                <w:sz w:val="20"/>
              </w:rPr>
              <w:t>hạ</w:t>
            </w:r>
            <w:proofErr w:type="spellEnd"/>
            <w:r>
              <w:rPr>
                <w:color w:val="282828"/>
                <w:sz w:val="20"/>
              </w:rPr>
              <w:t xml:space="preserve"> </w:t>
            </w:r>
            <w:proofErr w:type="spellStart"/>
            <w:r>
              <w:rPr>
                <w:color w:val="282828"/>
                <w:sz w:val="20"/>
              </w:rPr>
              <w:t>tầng</w:t>
            </w:r>
            <w:proofErr w:type="spellEnd"/>
            <w:r>
              <w:rPr>
                <w:color w:val="282828"/>
                <w:sz w:val="20"/>
              </w:rPr>
              <w:t xml:space="preserve"> Backend Express.js, </w:t>
            </w:r>
            <w:proofErr w:type="spellStart"/>
            <w:r>
              <w:rPr>
                <w:color w:val="282828"/>
                <w:sz w:val="20"/>
              </w:rPr>
              <w:t>thiết</w:t>
            </w:r>
            <w:proofErr w:type="spellEnd"/>
            <w:r>
              <w:rPr>
                <w:color w:val="282828"/>
                <w:sz w:val="20"/>
              </w:rPr>
              <w:t xml:space="preserve"> </w:t>
            </w:r>
            <w:proofErr w:type="spellStart"/>
            <w:r>
              <w:rPr>
                <w:color w:val="282828"/>
                <w:sz w:val="20"/>
              </w:rPr>
              <w:t>lập</w:t>
            </w:r>
            <w:proofErr w:type="spellEnd"/>
            <w:r>
              <w:rPr>
                <w:color w:val="282828"/>
                <w:sz w:val="20"/>
              </w:rPr>
              <w:t xml:space="preserve"> </w:t>
            </w:r>
            <w:proofErr w:type="spellStart"/>
            <w:r>
              <w:rPr>
                <w:color w:val="282828"/>
                <w:sz w:val="20"/>
              </w:rPr>
              <w:t>kết</w:t>
            </w:r>
            <w:proofErr w:type="spellEnd"/>
            <w:r>
              <w:rPr>
                <w:color w:val="282828"/>
                <w:sz w:val="20"/>
              </w:rPr>
              <w:t xml:space="preserve"> </w:t>
            </w:r>
            <w:proofErr w:type="spellStart"/>
            <w:r>
              <w:rPr>
                <w:color w:val="282828"/>
                <w:sz w:val="20"/>
              </w:rPr>
              <w:t>nối</w:t>
            </w:r>
            <w:proofErr w:type="spellEnd"/>
            <w:r>
              <w:rPr>
                <w:color w:val="282828"/>
                <w:sz w:val="20"/>
              </w:rPr>
              <w:t xml:space="preserve"> MySQL, </w:t>
            </w:r>
            <w:proofErr w:type="spellStart"/>
            <w:r>
              <w:rPr>
                <w:color w:val="282828"/>
                <w:sz w:val="20"/>
              </w:rPr>
              <w:t>cài</w:t>
            </w:r>
            <w:proofErr w:type="spellEnd"/>
            <w:r>
              <w:rPr>
                <w:color w:val="282828"/>
                <w:sz w:val="20"/>
              </w:rPr>
              <w:t xml:space="preserve"> </w:t>
            </w:r>
            <w:proofErr w:type="spellStart"/>
            <w:r>
              <w:rPr>
                <w:color w:val="282828"/>
                <w:sz w:val="20"/>
              </w:rPr>
              <w:t>đặt</w:t>
            </w:r>
            <w:proofErr w:type="spellEnd"/>
            <w:r>
              <w:rPr>
                <w:color w:val="282828"/>
                <w:sz w:val="20"/>
              </w:rPr>
              <w:t xml:space="preserve"> Docker </w:t>
            </w:r>
            <w:proofErr w:type="spellStart"/>
            <w:r>
              <w:rPr>
                <w:color w:val="282828"/>
                <w:sz w:val="20"/>
              </w:rPr>
              <w:t>và</w:t>
            </w:r>
            <w:proofErr w:type="spellEnd"/>
            <w:r>
              <w:rPr>
                <w:color w:val="282828"/>
                <w:sz w:val="20"/>
              </w:rPr>
              <w:t xml:space="preserve"> </w:t>
            </w:r>
            <w:proofErr w:type="spellStart"/>
            <w:r>
              <w:rPr>
                <w:color w:val="282828"/>
                <w:sz w:val="20"/>
              </w:rPr>
              <w:t>cấu</w:t>
            </w:r>
            <w:proofErr w:type="spellEnd"/>
            <w:r>
              <w:rPr>
                <w:color w:val="282828"/>
                <w:sz w:val="20"/>
              </w:rPr>
              <w:t xml:space="preserve"> </w:t>
            </w:r>
            <w:proofErr w:type="spellStart"/>
            <w:r>
              <w:rPr>
                <w:color w:val="282828"/>
                <w:sz w:val="20"/>
              </w:rPr>
              <w:t>hình</w:t>
            </w:r>
            <w:proofErr w:type="spellEnd"/>
            <w:r>
              <w:rPr>
                <w:color w:val="282828"/>
                <w:sz w:val="20"/>
              </w:rPr>
              <w:t xml:space="preserve"> RBAC.</w:t>
            </w:r>
          </w:p>
        </w:tc>
        <w:tc>
          <w:tcPr>
            <w:tcW w:w="1584" w:type="dxa"/>
            <w:shd w:val="clear" w:color="auto" w:fill="F7F9FB"/>
            <w:vAlign w:val="center"/>
          </w:tcPr>
          <w:p w14:paraId="2D006E22" w14:textId="77777777" w:rsidR="00785279" w:rsidRDefault="00000000">
            <w:pPr>
              <w:spacing w:before="60" w:after="60"/>
            </w:pPr>
            <w:r>
              <w:rPr>
                <w:color w:val="282828"/>
                <w:sz w:val="20"/>
              </w:rPr>
              <w:t>Hoàng Tuấn Minh</w:t>
            </w:r>
          </w:p>
        </w:tc>
        <w:tc>
          <w:tcPr>
            <w:tcW w:w="1728" w:type="dxa"/>
            <w:shd w:val="clear" w:color="auto" w:fill="F7F9FB"/>
            <w:vAlign w:val="center"/>
          </w:tcPr>
          <w:p w14:paraId="048DCD38" w14:textId="77777777" w:rsidR="00785279" w:rsidRDefault="00000000">
            <w:pPr>
              <w:spacing w:before="60" w:after="60"/>
            </w:pPr>
            <w:r>
              <w:rPr>
                <w:color w:val="282828"/>
                <w:sz w:val="20"/>
              </w:rPr>
              <w:t>Source code Core Backend, Docker Compose, Module Auth JWT</w:t>
            </w:r>
          </w:p>
        </w:tc>
        <w:tc>
          <w:tcPr>
            <w:tcW w:w="720" w:type="dxa"/>
            <w:shd w:val="clear" w:color="auto" w:fill="F7F9FB"/>
            <w:vAlign w:val="center"/>
          </w:tcPr>
          <w:p w14:paraId="4F06A008" w14:textId="77777777" w:rsidR="00785279" w:rsidRDefault="00000000">
            <w:pPr>
              <w:spacing w:before="60" w:after="60"/>
              <w:jc w:val="center"/>
            </w:pPr>
            <w:r>
              <w:rPr>
                <w:color w:val="282828"/>
                <w:sz w:val="20"/>
              </w:rPr>
              <w:t xml:space="preserve">Hoàn </w:t>
            </w:r>
            <w:proofErr w:type="spellStart"/>
            <w:r>
              <w:rPr>
                <w:color w:val="282828"/>
                <w:sz w:val="20"/>
              </w:rPr>
              <w:t>thành</w:t>
            </w:r>
            <w:proofErr w:type="spellEnd"/>
          </w:p>
        </w:tc>
      </w:tr>
      <w:tr w:rsidR="00785279" w14:paraId="44095875" w14:textId="77777777">
        <w:trPr>
          <w:jc w:val="center"/>
        </w:trPr>
        <w:tc>
          <w:tcPr>
            <w:tcW w:w="864" w:type="dxa"/>
            <w:shd w:val="clear" w:color="auto" w:fill="FFFFFF"/>
            <w:vAlign w:val="center"/>
          </w:tcPr>
          <w:p w14:paraId="536B438F" w14:textId="77777777" w:rsidR="00785279" w:rsidRDefault="00000000">
            <w:pPr>
              <w:spacing w:before="60" w:after="60"/>
              <w:jc w:val="center"/>
            </w:pPr>
            <w:proofErr w:type="spellStart"/>
            <w:r>
              <w:rPr>
                <w:color w:val="282828"/>
                <w:sz w:val="20"/>
              </w:rPr>
              <w:t>Tuần</w:t>
            </w:r>
            <w:proofErr w:type="spellEnd"/>
            <w:r>
              <w:rPr>
                <w:color w:val="282828"/>
                <w:sz w:val="20"/>
              </w:rPr>
              <w:t xml:space="preserve"> 5</w:t>
            </w:r>
          </w:p>
        </w:tc>
        <w:tc>
          <w:tcPr>
            <w:tcW w:w="1584" w:type="dxa"/>
            <w:shd w:val="clear" w:color="auto" w:fill="FFFFFF"/>
            <w:vAlign w:val="center"/>
          </w:tcPr>
          <w:p w14:paraId="550BB8DD" w14:textId="77777777" w:rsidR="00785279" w:rsidRDefault="00000000">
            <w:pPr>
              <w:spacing w:before="60" w:after="60"/>
              <w:jc w:val="center"/>
            </w:pPr>
            <w:r>
              <w:rPr>
                <w:color w:val="282828"/>
                <w:sz w:val="20"/>
              </w:rPr>
              <w:t>24/08 - 30/08/2026</w:t>
            </w:r>
          </w:p>
        </w:tc>
        <w:tc>
          <w:tcPr>
            <w:tcW w:w="2592" w:type="dxa"/>
            <w:shd w:val="clear" w:color="auto" w:fill="FFFFFF"/>
            <w:vAlign w:val="center"/>
          </w:tcPr>
          <w:p w14:paraId="3DBFD00D" w14:textId="77777777" w:rsidR="00785279" w:rsidRDefault="00000000">
            <w:pPr>
              <w:spacing w:before="60" w:after="60"/>
            </w:pPr>
            <w:proofErr w:type="spellStart"/>
            <w:r>
              <w:rPr>
                <w:color w:val="282828"/>
                <w:sz w:val="20"/>
              </w:rPr>
              <w:t>Nghiên</w:t>
            </w:r>
            <w:proofErr w:type="spellEnd"/>
            <w:r>
              <w:rPr>
                <w:color w:val="282828"/>
                <w:sz w:val="20"/>
              </w:rPr>
              <w:t xml:space="preserve"> </w:t>
            </w:r>
            <w:proofErr w:type="spellStart"/>
            <w:r>
              <w:rPr>
                <w:color w:val="282828"/>
                <w:sz w:val="20"/>
              </w:rPr>
              <w:t>cứu</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tích</w:t>
            </w:r>
            <w:proofErr w:type="spellEnd"/>
            <w:r>
              <w:rPr>
                <w:color w:val="282828"/>
                <w:sz w:val="20"/>
              </w:rPr>
              <w:t xml:space="preserve"> </w:t>
            </w:r>
            <w:proofErr w:type="spellStart"/>
            <w:r>
              <w:rPr>
                <w:color w:val="282828"/>
                <w:sz w:val="20"/>
              </w:rPr>
              <w:t>hợp</w:t>
            </w:r>
            <w:proofErr w:type="spellEnd"/>
            <w:r>
              <w:rPr>
                <w:color w:val="282828"/>
                <w:sz w:val="20"/>
              </w:rPr>
              <w:t xml:space="preserve"> Google Gemini API, </w:t>
            </w:r>
            <w:proofErr w:type="spellStart"/>
            <w:r>
              <w:rPr>
                <w:color w:val="282828"/>
                <w:sz w:val="20"/>
              </w:rPr>
              <w:t>thiết</w:t>
            </w:r>
            <w:proofErr w:type="spellEnd"/>
            <w:r>
              <w:rPr>
                <w:color w:val="282828"/>
                <w:sz w:val="20"/>
              </w:rPr>
              <w:t xml:space="preserve"> </w:t>
            </w:r>
            <w:proofErr w:type="spellStart"/>
            <w:r>
              <w:rPr>
                <w:color w:val="282828"/>
                <w:sz w:val="20"/>
              </w:rPr>
              <w:t>kế</w:t>
            </w:r>
            <w:proofErr w:type="spellEnd"/>
            <w:r>
              <w:rPr>
                <w:color w:val="282828"/>
                <w:sz w:val="20"/>
              </w:rPr>
              <w:t xml:space="preserve"> Prompt </w:t>
            </w: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CV </w:t>
            </w:r>
            <w:proofErr w:type="spellStart"/>
            <w:r>
              <w:rPr>
                <w:color w:val="282828"/>
                <w:sz w:val="20"/>
              </w:rPr>
              <w:t>và</w:t>
            </w:r>
            <w:proofErr w:type="spellEnd"/>
            <w:r>
              <w:rPr>
                <w:color w:val="282828"/>
                <w:sz w:val="20"/>
              </w:rPr>
              <w:t xml:space="preserve"> </w:t>
            </w:r>
            <w:proofErr w:type="spellStart"/>
            <w:r>
              <w:rPr>
                <w:color w:val="282828"/>
                <w:sz w:val="20"/>
              </w:rPr>
              <w:t>đối</w:t>
            </w:r>
            <w:proofErr w:type="spellEnd"/>
            <w:r>
              <w:rPr>
                <w:color w:val="282828"/>
                <w:sz w:val="20"/>
              </w:rPr>
              <w:t xml:space="preserve"> </w:t>
            </w:r>
            <w:proofErr w:type="spellStart"/>
            <w:r>
              <w:rPr>
                <w:color w:val="282828"/>
                <w:sz w:val="20"/>
              </w:rPr>
              <w:t>chiếu</w:t>
            </w:r>
            <w:proofErr w:type="spellEnd"/>
            <w:r>
              <w:rPr>
                <w:color w:val="282828"/>
                <w:sz w:val="20"/>
              </w:rPr>
              <w:t xml:space="preserve"> JD.</w:t>
            </w:r>
          </w:p>
        </w:tc>
        <w:tc>
          <w:tcPr>
            <w:tcW w:w="1584" w:type="dxa"/>
            <w:shd w:val="clear" w:color="auto" w:fill="FFFFFF"/>
            <w:vAlign w:val="center"/>
          </w:tcPr>
          <w:p w14:paraId="029D4D6E" w14:textId="77777777" w:rsidR="00785279" w:rsidRDefault="00000000">
            <w:pPr>
              <w:spacing w:before="60" w:after="60"/>
            </w:pPr>
            <w:r>
              <w:rPr>
                <w:color w:val="282828"/>
                <w:sz w:val="20"/>
              </w:rPr>
              <w:t>Dương Nam Phong</w:t>
            </w:r>
          </w:p>
        </w:tc>
        <w:tc>
          <w:tcPr>
            <w:tcW w:w="1728" w:type="dxa"/>
            <w:shd w:val="clear" w:color="auto" w:fill="FFFFFF"/>
            <w:vAlign w:val="center"/>
          </w:tcPr>
          <w:p w14:paraId="67B02C1B" w14:textId="77777777" w:rsidR="00785279" w:rsidRDefault="00000000">
            <w:pPr>
              <w:spacing w:before="60" w:after="60"/>
            </w:pPr>
            <w:r>
              <w:rPr>
                <w:color w:val="282828"/>
                <w:sz w:val="20"/>
              </w:rPr>
              <w:t xml:space="preserve">Module DichVuAI.js, Prompt Templates </w:t>
            </w:r>
            <w:proofErr w:type="spellStart"/>
            <w:r>
              <w:rPr>
                <w:color w:val="282828"/>
                <w:sz w:val="20"/>
              </w:rPr>
              <w:t>và</w:t>
            </w:r>
            <w:proofErr w:type="spellEnd"/>
            <w:r>
              <w:rPr>
                <w:color w:val="282828"/>
                <w:sz w:val="20"/>
              </w:rPr>
              <w:t xml:space="preserve"> JSON Schemas</w:t>
            </w:r>
          </w:p>
        </w:tc>
        <w:tc>
          <w:tcPr>
            <w:tcW w:w="720" w:type="dxa"/>
            <w:shd w:val="clear" w:color="auto" w:fill="FFFFFF"/>
            <w:vAlign w:val="center"/>
          </w:tcPr>
          <w:p w14:paraId="6C98FC06" w14:textId="77777777" w:rsidR="00785279" w:rsidRDefault="00000000">
            <w:pPr>
              <w:spacing w:before="60" w:after="60"/>
              <w:jc w:val="center"/>
            </w:pPr>
            <w:r>
              <w:rPr>
                <w:color w:val="282828"/>
                <w:sz w:val="20"/>
              </w:rPr>
              <w:t xml:space="preserve">Hoàn </w:t>
            </w:r>
            <w:proofErr w:type="spellStart"/>
            <w:r>
              <w:rPr>
                <w:color w:val="282828"/>
                <w:sz w:val="20"/>
              </w:rPr>
              <w:t>thành</w:t>
            </w:r>
            <w:proofErr w:type="spellEnd"/>
          </w:p>
        </w:tc>
      </w:tr>
      <w:tr w:rsidR="00785279" w14:paraId="47342669" w14:textId="77777777">
        <w:trPr>
          <w:jc w:val="center"/>
        </w:trPr>
        <w:tc>
          <w:tcPr>
            <w:tcW w:w="864" w:type="dxa"/>
            <w:shd w:val="clear" w:color="auto" w:fill="F7F9FB"/>
            <w:vAlign w:val="center"/>
          </w:tcPr>
          <w:p w14:paraId="35935819" w14:textId="77777777" w:rsidR="00785279" w:rsidRDefault="00000000">
            <w:pPr>
              <w:spacing w:before="60" w:after="60"/>
              <w:jc w:val="center"/>
            </w:pPr>
            <w:proofErr w:type="spellStart"/>
            <w:r>
              <w:rPr>
                <w:color w:val="282828"/>
                <w:sz w:val="20"/>
              </w:rPr>
              <w:t>Tuần</w:t>
            </w:r>
            <w:proofErr w:type="spellEnd"/>
            <w:r>
              <w:rPr>
                <w:color w:val="282828"/>
                <w:sz w:val="20"/>
              </w:rPr>
              <w:t xml:space="preserve"> 6</w:t>
            </w:r>
          </w:p>
        </w:tc>
        <w:tc>
          <w:tcPr>
            <w:tcW w:w="1584" w:type="dxa"/>
            <w:shd w:val="clear" w:color="auto" w:fill="F7F9FB"/>
            <w:vAlign w:val="center"/>
          </w:tcPr>
          <w:p w14:paraId="70A77785" w14:textId="77777777" w:rsidR="00785279" w:rsidRDefault="00000000">
            <w:pPr>
              <w:spacing w:before="60" w:after="60"/>
              <w:jc w:val="center"/>
            </w:pPr>
            <w:r>
              <w:rPr>
                <w:color w:val="282828"/>
                <w:sz w:val="20"/>
              </w:rPr>
              <w:t>31/08 - 06/09/2026</w:t>
            </w:r>
          </w:p>
        </w:tc>
        <w:tc>
          <w:tcPr>
            <w:tcW w:w="2592" w:type="dxa"/>
            <w:shd w:val="clear" w:color="auto" w:fill="F7F9FB"/>
            <w:vAlign w:val="center"/>
          </w:tcPr>
          <w:p w14:paraId="63A10B3F" w14:textId="77777777" w:rsidR="00785279" w:rsidRDefault="00000000">
            <w:pPr>
              <w:spacing w:before="60" w:after="60"/>
            </w:pPr>
            <w:proofErr w:type="spellStart"/>
            <w:r>
              <w:rPr>
                <w:color w:val="282828"/>
                <w:sz w:val="20"/>
              </w:rPr>
              <w:t>Phát</w:t>
            </w:r>
            <w:proofErr w:type="spellEnd"/>
            <w:r>
              <w:rPr>
                <w:color w:val="282828"/>
                <w:sz w:val="20"/>
              </w:rPr>
              <w:t xml:space="preserve"> </w:t>
            </w:r>
            <w:proofErr w:type="spellStart"/>
            <w:r>
              <w:rPr>
                <w:color w:val="282828"/>
                <w:sz w:val="20"/>
              </w:rPr>
              <w:t>triển</w:t>
            </w:r>
            <w:proofErr w:type="spellEnd"/>
            <w:r>
              <w:rPr>
                <w:color w:val="282828"/>
                <w:sz w:val="20"/>
              </w:rPr>
              <w:t xml:space="preserve"> </w:t>
            </w:r>
            <w:proofErr w:type="spellStart"/>
            <w:r>
              <w:rPr>
                <w:color w:val="282828"/>
                <w:sz w:val="20"/>
              </w:rPr>
              <w:t>các</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nghiệp</w:t>
            </w:r>
            <w:proofErr w:type="spellEnd"/>
            <w:r>
              <w:rPr>
                <w:color w:val="282828"/>
                <w:sz w:val="20"/>
              </w:rPr>
              <w:t xml:space="preserve"> </w:t>
            </w:r>
            <w:proofErr w:type="spellStart"/>
            <w:r>
              <w:rPr>
                <w:color w:val="282828"/>
                <w:sz w:val="20"/>
              </w:rPr>
              <w:t>vụ</w:t>
            </w:r>
            <w:proofErr w:type="spellEnd"/>
            <w:r>
              <w:rPr>
                <w:color w:val="282828"/>
                <w:sz w:val="20"/>
              </w:rPr>
              <w:t xml:space="preserve">: Quản </w:t>
            </w:r>
            <w:proofErr w:type="spellStart"/>
            <w:r>
              <w:rPr>
                <w:color w:val="282828"/>
                <w:sz w:val="20"/>
              </w:rPr>
              <w:t>lý</w:t>
            </w:r>
            <w:proofErr w:type="spellEnd"/>
            <w:r>
              <w:rPr>
                <w:color w:val="282828"/>
                <w:sz w:val="20"/>
              </w:rPr>
              <w:t xml:space="preserve"> tin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Nộp</w:t>
            </w:r>
            <w:proofErr w:type="spellEnd"/>
            <w:r>
              <w:rPr>
                <w:color w:val="282828"/>
                <w:sz w:val="20"/>
              </w:rPr>
              <w:t xml:space="preserve"> CV, </w:t>
            </w:r>
            <w:proofErr w:type="spellStart"/>
            <w:r>
              <w:rPr>
                <w:color w:val="282828"/>
                <w:sz w:val="20"/>
              </w:rPr>
              <w:t>Lịch</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Đánh</w:t>
            </w:r>
            <w:proofErr w:type="spellEnd"/>
            <w:r>
              <w:rPr>
                <w:color w:val="282828"/>
                <w:sz w:val="20"/>
              </w:rPr>
              <w:t xml:space="preserve"> </w:t>
            </w:r>
            <w:proofErr w:type="spellStart"/>
            <w:r>
              <w:rPr>
                <w:color w:val="282828"/>
                <w:sz w:val="20"/>
              </w:rPr>
              <w:t>giá</w:t>
            </w:r>
            <w:proofErr w:type="spellEnd"/>
            <w:r>
              <w:rPr>
                <w:color w:val="282828"/>
                <w:sz w:val="20"/>
              </w:rPr>
              <w:t>.</w:t>
            </w:r>
          </w:p>
        </w:tc>
        <w:tc>
          <w:tcPr>
            <w:tcW w:w="1584" w:type="dxa"/>
            <w:shd w:val="clear" w:color="auto" w:fill="F7F9FB"/>
            <w:vAlign w:val="center"/>
          </w:tcPr>
          <w:p w14:paraId="34395950" w14:textId="77777777" w:rsidR="00785279" w:rsidRDefault="00000000">
            <w:pPr>
              <w:spacing w:before="60" w:after="60"/>
            </w:pPr>
            <w:r>
              <w:rPr>
                <w:color w:val="282828"/>
                <w:sz w:val="20"/>
              </w:rPr>
              <w:t>Hoàng Tuấn Minh</w:t>
            </w:r>
          </w:p>
        </w:tc>
        <w:tc>
          <w:tcPr>
            <w:tcW w:w="1728" w:type="dxa"/>
            <w:shd w:val="clear" w:color="auto" w:fill="F7F9FB"/>
            <w:vAlign w:val="center"/>
          </w:tcPr>
          <w:p w14:paraId="17241B58" w14:textId="77777777" w:rsidR="00785279" w:rsidRDefault="00000000">
            <w:pPr>
              <w:spacing w:before="60" w:after="60"/>
            </w:pPr>
            <w:r>
              <w:rPr>
                <w:color w:val="282828"/>
                <w:sz w:val="20"/>
              </w:rPr>
              <w:t xml:space="preserve">11 Controllers </w:t>
            </w:r>
            <w:proofErr w:type="spellStart"/>
            <w:r>
              <w:rPr>
                <w:color w:val="282828"/>
                <w:sz w:val="20"/>
              </w:rPr>
              <w:t>nghiệp</w:t>
            </w:r>
            <w:proofErr w:type="spellEnd"/>
            <w:r>
              <w:rPr>
                <w:color w:val="282828"/>
                <w:sz w:val="20"/>
              </w:rPr>
              <w:t xml:space="preserve"> </w:t>
            </w:r>
            <w:proofErr w:type="spellStart"/>
            <w:r>
              <w:rPr>
                <w:color w:val="282828"/>
                <w:sz w:val="20"/>
              </w:rPr>
              <w:t>vụ</w:t>
            </w:r>
            <w:proofErr w:type="spellEnd"/>
            <w:r>
              <w:rPr>
                <w:color w:val="282828"/>
                <w:sz w:val="20"/>
              </w:rPr>
              <w:t>, Upload Multer, Email Service</w:t>
            </w:r>
          </w:p>
        </w:tc>
        <w:tc>
          <w:tcPr>
            <w:tcW w:w="720" w:type="dxa"/>
            <w:shd w:val="clear" w:color="auto" w:fill="F7F9FB"/>
            <w:vAlign w:val="center"/>
          </w:tcPr>
          <w:p w14:paraId="5F39CB2B" w14:textId="77777777" w:rsidR="00785279" w:rsidRDefault="00000000">
            <w:pPr>
              <w:spacing w:before="60" w:after="60"/>
              <w:jc w:val="center"/>
            </w:pPr>
            <w:r>
              <w:rPr>
                <w:color w:val="282828"/>
                <w:sz w:val="20"/>
              </w:rPr>
              <w:t xml:space="preserve">Hoàn </w:t>
            </w:r>
            <w:proofErr w:type="spellStart"/>
            <w:r>
              <w:rPr>
                <w:color w:val="282828"/>
                <w:sz w:val="20"/>
              </w:rPr>
              <w:t>thành</w:t>
            </w:r>
            <w:proofErr w:type="spellEnd"/>
          </w:p>
        </w:tc>
      </w:tr>
      <w:tr w:rsidR="00785279" w14:paraId="4292B79B" w14:textId="77777777">
        <w:trPr>
          <w:jc w:val="center"/>
        </w:trPr>
        <w:tc>
          <w:tcPr>
            <w:tcW w:w="864" w:type="dxa"/>
            <w:shd w:val="clear" w:color="auto" w:fill="FFFFFF"/>
            <w:vAlign w:val="center"/>
          </w:tcPr>
          <w:p w14:paraId="36B2524D" w14:textId="77777777" w:rsidR="00785279" w:rsidRDefault="00000000">
            <w:pPr>
              <w:spacing w:before="60" w:after="60"/>
              <w:jc w:val="center"/>
            </w:pPr>
            <w:proofErr w:type="spellStart"/>
            <w:r>
              <w:rPr>
                <w:color w:val="282828"/>
                <w:sz w:val="20"/>
              </w:rPr>
              <w:t>Tuần</w:t>
            </w:r>
            <w:proofErr w:type="spellEnd"/>
            <w:r>
              <w:rPr>
                <w:color w:val="282828"/>
                <w:sz w:val="20"/>
              </w:rPr>
              <w:t xml:space="preserve"> 7</w:t>
            </w:r>
          </w:p>
        </w:tc>
        <w:tc>
          <w:tcPr>
            <w:tcW w:w="1584" w:type="dxa"/>
            <w:shd w:val="clear" w:color="auto" w:fill="FFFFFF"/>
            <w:vAlign w:val="center"/>
          </w:tcPr>
          <w:p w14:paraId="720C2ABD" w14:textId="77777777" w:rsidR="00785279" w:rsidRDefault="00000000">
            <w:pPr>
              <w:spacing w:before="60" w:after="60"/>
              <w:jc w:val="center"/>
            </w:pPr>
            <w:r>
              <w:rPr>
                <w:color w:val="282828"/>
                <w:sz w:val="20"/>
              </w:rPr>
              <w:t>07/09 - 13/09/2026</w:t>
            </w:r>
          </w:p>
        </w:tc>
        <w:tc>
          <w:tcPr>
            <w:tcW w:w="2592" w:type="dxa"/>
            <w:shd w:val="clear" w:color="auto" w:fill="FFFFFF"/>
            <w:vAlign w:val="center"/>
          </w:tcPr>
          <w:p w14:paraId="57D07B89" w14:textId="77777777" w:rsidR="00785279" w:rsidRDefault="00000000">
            <w:pPr>
              <w:spacing w:before="60" w:after="60"/>
            </w:pPr>
            <w:proofErr w:type="spellStart"/>
            <w:r>
              <w:rPr>
                <w:color w:val="282828"/>
                <w:sz w:val="20"/>
              </w:rPr>
              <w:t>Xây</w:t>
            </w:r>
            <w:proofErr w:type="spellEnd"/>
            <w:r>
              <w:rPr>
                <w:color w:val="282828"/>
                <w:sz w:val="20"/>
              </w:rPr>
              <w:t xml:space="preserve"> </w:t>
            </w:r>
            <w:proofErr w:type="spellStart"/>
            <w:r>
              <w:rPr>
                <w:color w:val="282828"/>
                <w:sz w:val="20"/>
              </w:rPr>
              <w:t>dựng</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hệ</w:t>
            </w:r>
            <w:proofErr w:type="spellEnd"/>
            <w:r>
              <w:rPr>
                <w:color w:val="282828"/>
                <w:sz w:val="20"/>
              </w:rPr>
              <w:t xml:space="preserve"> Safe Text-to-SQL 3 </w:t>
            </w:r>
            <w:proofErr w:type="spellStart"/>
            <w:r>
              <w:rPr>
                <w:color w:val="282828"/>
                <w:sz w:val="20"/>
              </w:rPr>
              <w:t>lớp</w:t>
            </w:r>
            <w:proofErr w:type="spellEnd"/>
            <w:r>
              <w:rPr>
                <w:color w:val="282828"/>
                <w:sz w:val="20"/>
              </w:rPr>
              <w:t xml:space="preserve">, </w:t>
            </w:r>
            <w:proofErr w:type="spellStart"/>
            <w:r>
              <w:rPr>
                <w:color w:val="282828"/>
                <w:sz w:val="20"/>
              </w:rPr>
              <w:t>phát</w:t>
            </w:r>
            <w:proofErr w:type="spellEnd"/>
            <w:r>
              <w:rPr>
                <w:color w:val="282828"/>
                <w:sz w:val="20"/>
              </w:rPr>
              <w:t xml:space="preserve"> </w:t>
            </w:r>
            <w:proofErr w:type="spellStart"/>
            <w:r>
              <w:rPr>
                <w:color w:val="282828"/>
                <w:sz w:val="20"/>
              </w:rPr>
              <w:t>triển</w:t>
            </w:r>
            <w:proofErr w:type="spellEnd"/>
            <w:r>
              <w:rPr>
                <w:color w:val="282828"/>
                <w:sz w:val="20"/>
              </w:rPr>
              <w:t xml:space="preserve"> AI Chatbot </w:t>
            </w:r>
            <w:proofErr w:type="spellStart"/>
            <w:r>
              <w:rPr>
                <w:color w:val="282828"/>
                <w:sz w:val="20"/>
              </w:rPr>
              <w:t>hỗ</w:t>
            </w:r>
            <w:proofErr w:type="spellEnd"/>
            <w:r>
              <w:rPr>
                <w:color w:val="282828"/>
                <w:sz w:val="20"/>
              </w:rPr>
              <w:t xml:space="preserve"> </w:t>
            </w:r>
            <w:proofErr w:type="spellStart"/>
            <w:r>
              <w:rPr>
                <w:color w:val="282828"/>
                <w:sz w:val="20"/>
              </w:rPr>
              <w:t>trợ</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24/7.</w:t>
            </w:r>
          </w:p>
        </w:tc>
        <w:tc>
          <w:tcPr>
            <w:tcW w:w="1584" w:type="dxa"/>
            <w:shd w:val="clear" w:color="auto" w:fill="FFFFFF"/>
            <w:vAlign w:val="center"/>
          </w:tcPr>
          <w:p w14:paraId="74201FBE" w14:textId="77777777" w:rsidR="00785279" w:rsidRDefault="00000000">
            <w:pPr>
              <w:spacing w:before="60" w:after="60"/>
            </w:pPr>
            <w:r>
              <w:rPr>
                <w:color w:val="282828"/>
                <w:sz w:val="20"/>
              </w:rPr>
              <w:t>Dương Nam Phong</w:t>
            </w:r>
          </w:p>
        </w:tc>
        <w:tc>
          <w:tcPr>
            <w:tcW w:w="1728" w:type="dxa"/>
            <w:shd w:val="clear" w:color="auto" w:fill="FFFFFF"/>
            <w:vAlign w:val="center"/>
          </w:tcPr>
          <w:p w14:paraId="0F6EA839" w14:textId="77777777" w:rsidR="00785279" w:rsidRDefault="00000000">
            <w:pPr>
              <w:spacing w:before="60" w:after="60"/>
            </w:pPr>
            <w:r>
              <w:rPr>
                <w:color w:val="282828"/>
                <w:sz w:val="20"/>
              </w:rPr>
              <w:t xml:space="preserve">Module Safe Text-to-SQL, Chatbot Engine </w:t>
            </w:r>
            <w:proofErr w:type="spellStart"/>
            <w:r>
              <w:rPr>
                <w:color w:val="282828"/>
                <w:sz w:val="20"/>
              </w:rPr>
              <w:t>với</w:t>
            </w:r>
            <w:proofErr w:type="spellEnd"/>
            <w:r>
              <w:rPr>
                <w:color w:val="282828"/>
                <w:sz w:val="20"/>
              </w:rPr>
              <w:t xml:space="preserve"> Guardrails</w:t>
            </w:r>
          </w:p>
        </w:tc>
        <w:tc>
          <w:tcPr>
            <w:tcW w:w="720" w:type="dxa"/>
            <w:shd w:val="clear" w:color="auto" w:fill="FFFFFF"/>
            <w:vAlign w:val="center"/>
          </w:tcPr>
          <w:p w14:paraId="23385146" w14:textId="77777777" w:rsidR="00785279" w:rsidRDefault="00000000">
            <w:pPr>
              <w:spacing w:before="60" w:after="60"/>
              <w:jc w:val="center"/>
            </w:pPr>
            <w:r>
              <w:rPr>
                <w:color w:val="282828"/>
                <w:sz w:val="20"/>
              </w:rPr>
              <w:t xml:space="preserve">Hoàn </w:t>
            </w:r>
            <w:proofErr w:type="spellStart"/>
            <w:r>
              <w:rPr>
                <w:color w:val="282828"/>
                <w:sz w:val="20"/>
              </w:rPr>
              <w:t>thành</w:t>
            </w:r>
            <w:proofErr w:type="spellEnd"/>
          </w:p>
        </w:tc>
      </w:tr>
      <w:tr w:rsidR="00785279" w14:paraId="3FFEBA44" w14:textId="77777777">
        <w:trPr>
          <w:jc w:val="center"/>
        </w:trPr>
        <w:tc>
          <w:tcPr>
            <w:tcW w:w="864" w:type="dxa"/>
            <w:shd w:val="clear" w:color="auto" w:fill="F7F9FB"/>
            <w:vAlign w:val="center"/>
          </w:tcPr>
          <w:p w14:paraId="119A9299" w14:textId="77777777" w:rsidR="00785279" w:rsidRDefault="00000000">
            <w:pPr>
              <w:spacing w:before="60" w:after="60"/>
              <w:jc w:val="center"/>
            </w:pPr>
            <w:proofErr w:type="spellStart"/>
            <w:r>
              <w:rPr>
                <w:color w:val="282828"/>
                <w:sz w:val="20"/>
              </w:rPr>
              <w:t>Tuần</w:t>
            </w:r>
            <w:proofErr w:type="spellEnd"/>
            <w:r>
              <w:rPr>
                <w:color w:val="282828"/>
                <w:sz w:val="20"/>
              </w:rPr>
              <w:t xml:space="preserve"> 8</w:t>
            </w:r>
          </w:p>
        </w:tc>
        <w:tc>
          <w:tcPr>
            <w:tcW w:w="1584" w:type="dxa"/>
            <w:shd w:val="clear" w:color="auto" w:fill="F7F9FB"/>
            <w:vAlign w:val="center"/>
          </w:tcPr>
          <w:p w14:paraId="71F6B086" w14:textId="77777777" w:rsidR="00785279" w:rsidRDefault="00000000">
            <w:pPr>
              <w:spacing w:before="60" w:after="60"/>
              <w:jc w:val="center"/>
            </w:pPr>
            <w:r>
              <w:rPr>
                <w:color w:val="282828"/>
                <w:sz w:val="20"/>
              </w:rPr>
              <w:t>14/09 - 20/09/2026</w:t>
            </w:r>
          </w:p>
        </w:tc>
        <w:tc>
          <w:tcPr>
            <w:tcW w:w="2592" w:type="dxa"/>
            <w:shd w:val="clear" w:color="auto" w:fill="F7F9FB"/>
            <w:vAlign w:val="center"/>
          </w:tcPr>
          <w:p w14:paraId="1FDF06AF" w14:textId="77777777" w:rsidR="00785279" w:rsidRDefault="00000000">
            <w:pPr>
              <w:spacing w:before="60" w:after="60"/>
            </w:pPr>
            <w:proofErr w:type="spellStart"/>
            <w:r>
              <w:rPr>
                <w:color w:val="282828"/>
                <w:sz w:val="20"/>
              </w:rPr>
              <w:t>Viết</w:t>
            </w:r>
            <w:proofErr w:type="spellEnd"/>
            <w:r>
              <w:rPr>
                <w:color w:val="282828"/>
                <w:sz w:val="20"/>
              </w:rPr>
              <w:t xml:space="preserve"> </w:t>
            </w:r>
            <w:proofErr w:type="spellStart"/>
            <w:r>
              <w:rPr>
                <w:color w:val="282828"/>
                <w:sz w:val="20"/>
              </w:rPr>
              <w:t>kịch</w:t>
            </w:r>
            <w:proofErr w:type="spellEnd"/>
            <w:r>
              <w:rPr>
                <w:color w:val="282828"/>
                <w:sz w:val="20"/>
              </w:rPr>
              <w:t xml:space="preserve"> </w:t>
            </w:r>
            <w:proofErr w:type="spellStart"/>
            <w:r>
              <w:rPr>
                <w:color w:val="282828"/>
                <w:sz w:val="20"/>
              </w:rPr>
              <w:t>bản</w:t>
            </w:r>
            <w:proofErr w:type="spellEnd"/>
            <w:r>
              <w:rPr>
                <w:color w:val="282828"/>
                <w:sz w:val="20"/>
              </w:rPr>
              <w:t xml:space="preserve"> </w:t>
            </w:r>
            <w:proofErr w:type="spellStart"/>
            <w:r>
              <w:rPr>
                <w:color w:val="282828"/>
                <w:sz w:val="20"/>
              </w:rPr>
              <w:t>kiểm</w:t>
            </w:r>
            <w:proofErr w:type="spellEnd"/>
            <w:r>
              <w:rPr>
                <w:color w:val="282828"/>
                <w:sz w:val="20"/>
              </w:rPr>
              <w:t xml:space="preserve"> </w:t>
            </w:r>
            <w:proofErr w:type="spellStart"/>
            <w:r>
              <w:rPr>
                <w:color w:val="282828"/>
                <w:sz w:val="20"/>
              </w:rPr>
              <w:t>thử</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thi</w:t>
            </w:r>
            <w:proofErr w:type="spellEnd"/>
            <w:r>
              <w:rPr>
                <w:color w:val="282828"/>
                <w:sz w:val="20"/>
              </w:rPr>
              <w:t xml:space="preserve"> 35 Unit &amp; Integration tests, </w:t>
            </w:r>
            <w:proofErr w:type="spellStart"/>
            <w:r>
              <w:rPr>
                <w:color w:val="282828"/>
                <w:sz w:val="20"/>
              </w:rPr>
              <w:t>tối</w:t>
            </w:r>
            <w:proofErr w:type="spellEnd"/>
            <w:r>
              <w:rPr>
                <w:color w:val="282828"/>
                <w:sz w:val="20"/>
              </w:rPr>
              <w:t xml:space="preserve"> </w:t>
            </w:r>
            <w:proofErr w:type="spellStart"/>
            <w:r>
              <w:rPr>
                <w:color w:val="282828"/>
                <w:sz w:val="20"/>
              </w:rPr>
              <w:t>ưu</w:t>
            </w:r>
            <w:proofErr w:type="spellEnd"/>
            <w:r>
              <w:rPr>
                <w:color w:val="282828"/>
                <w:sz w:val="20"/>
              </w:rPr>
              <w:t xml:space="preserve"> </w:t>
            </w:r>
            <w:proofErr w:type="spellStart"/>
            <w:r>
              <w:rPr>
                <w:color w:val="282828"/>
                <w:sz w:val="20"/>
              </w:rPr>
              <w:t>hiệu</w:t>
            </w:r>
            <w:proofErr w:type="spellEnd"/>
            <w:r>
              <w:rPr>
                <w:color w:val="282828"/>
                <w:sz w:val="20"/>
              </w:rPr>
              <w:t xml:space="preserve"> </w:t>
            </w:r>
            <w:proofErr w:type="spellStart"/>
            <w:r>
              <w:rPr>
                <w:color w:val="282828"/>
                <w:sz w:val="20"/>
              </w:rPr>
              <w:t>năng</w:t>
            </w:r>
            <w:proofErr w:type="spellEnd"/>
            <w:r>
              <w:rPr>
                <w:color w:val="282828"/>
                <w:sz w:val="20"/>
              </w:rPr>
              <w:t xml:space="preserve"> CSDL.</w:t>
            </w:r>
          </w:p>
        </w:tc>
        <w:tc>
          <w:tcPr>
            <w:tcW w:w="1584" w:type="dxa"/>
            <w:shd w:val="clear" w:color="auto" w:fill="F7F9FB"/>
            <w:vAlign w:val="center"/>
          </w:tcPr>
          <w:p w14:paraId="4A1020BF" w14:textId="77777777" w:rsidR="00785279" w:rsidRDefault="00000000">
            <w:pPr>
              <w:spacing w:before="60" w:after="60"/>
            </w:pPr>
            <w:r>
              <w:rPr>
                <w:color w:val="282828"/>
                <w:sz w:val="20"/>
              </w:rPr>
              <w:t>Hoàng Tuấn Minh, Dương Nam Phong</w:t>
            </w:r>
          </w:p>
        </w:tc>
        <w:tc>
          <w:tcPr>
            <w:tcW w:w="1728" w:type="dxa"/>
            <w:shd w:val="clear" w:color="auto" w:fill="F7F9FB"/>
            <w:vAlign w:val="center"/>
          </w:tcPr>
          <w:p w14:paraId="67C50990" w14:textId="77777777" w:rsidR="00785279" w:rsidRDefault="00000000">
            <w:pPr>
              <w:spacing w:before="60" w:after="60"/>
            </w:pPr>
            <w:proofErr w:type="spellStart"/>
            <w:r>
              <w:rPr>
                <w:color w:val="282828"/>
                <w:sz w:val="20"/>
              </w:rPr>
              <w:t>Bộ</w:t>
            </w:r>
            <w:proofErr w:type="spellEnd"/>
            <w:r>
              <w:rPr>
                <w:color w:val="282828"/>
                <w:sz w:val="20"/>
              </w:rPr>
              <w:t xml:space="preserve"> test suite 35/35 Tests Pass 100%, Báo </w:t>
            </w:r>
            <w:proofErr w:type="spellStart"/>
            <w:r>
              <w:rPr>
                <w:color w:val="282828"/>
                <w:sz w:val="20"/>
              </w:rPr>
              <w:t>cáo</w:t>
            </w:r>
            <w:proofErr w:type="spellEnd"/>
            <w:r>
              <w:rPr>
                <w:color w:val="282828"/>
                <w:sz w:val="20"/>
              </w:rPr>
              <w:t xml:space="preserve"> </w:t>
            </w:r>
            <w:proofErr w:type="spellStart"/>
            <w:r>
              <w:rPr>
                <w:color w:val="282828"/>
                <w:sz w:val="20"/>
              </w:rPr>
              <w:t>kiểm</w:t>
            </w:r>
            <w:proofErr w:type="spellEnd"/>
            <w:r>
              <w:rPr>
                <w:color w:val="282828"/>
                <w:sz w:val="20"/>
              </w:rPr>
              <w:t xml:space="preserve"> </w:t>
            </w:r>
            <w:proofErr w:type="spellStart"/>
            <w:r>
              <w:rPr>
                <w:color w:val="282828"/>
                <w:sz w:val="20"/>
              </w:rPr>
              <w:t>thử</w:t>
            </w:r>
            <w:proofErr w:type="spellEnd"/>
          </w:p>
        </w:tc>
        <w:tc>
          <w:tcPr>
            <w:tcW w:w="720" w:type="dxa"/>
            <w:shd w:val="clear" w:color="auto" w:fill="F7F9FB"/>
            <w:vAlign w:val="center"/>
          </w:tcPr>
          <w:p w14:paraId="0D0CD2C6" w14:textId="77777777" w:rsidR="00785279" w:rsidRDefault="00000000">
            <w:pPr>
              <w:spacing w:before="60" w:after="60"/>
              <w:jc w:val="center"/>
            </w:pPr>
            <w:r>
              <w:rPr>
                <w:color w:val="282828"/>
                <w:sz w:val="20"/>
              </w:rPr>
              <w:t xml:space="preserve">Hoàn </w:t>
            </w:r>
            <w:proofErr w:type="spellStart"/>
            <w:r>
              <w:rPr>
                <w:color w:val="282828"/>
                <w:sz w:val="20"/>
              </w:rPr>
              <w:t>thành</w:t>
            </w:r>
            <w:proofErr w:type="spellEnd"/>
          </w:p>
        </w:tc>
      </w:tr>
      <w:tr w:rsidR="00785279" w14:paraId="7674E0BA" w14:textId="77777777">
        <w:trPr>
          <w:jc w:val="center"/>
        </w:trPr>
        <w:tc>
          <w:tcPr>
            <w:tcW w:w="864" w:type="dxa"/>
            <w:shd w:val="clear" w:color="auto" w:fill="FFFFFF"/>
            <w:vAlign w:val="center"/>
          </w:tcPr>
          <w:p w14:paraId="2A3C8F5B" w14:textId="77777777" w:rsidR="00785279" w:rsidRDefault="00000000">
            <w:pPr>
              <w:spacing w:before="60" w:after="60"/>
              <w:jc w:val="center"/>
            </w:pPr>
            <w:proofErr w:type="spellStart"/>
            <w:r>
              <w:rPr>
                <w:color w:val="282828"/>
                <w:sz w:val="20"/>
              </w:rPr>
              <w:t>Tuần</w:t>
            </w:r>
            <w:proofErr w:type="spellEnd"/>
            <w:r>
              <w:rPr>
                <w:color w:val="282828"/>
                <w:sz w:val="20"/>
              </w:rPr>
              <w:t xml:space="preserve"> 9</w:t>
            </w:r>
          </w:p>
        </w:tc>
        <w:tc>
          <w:tcPr>
            <w:tcW w:w="1584" w:type="dxa"/>
            <w:shd w:val="clear" w:color="auto" w:fill="FFFFFF"/>
            <w:vAlign w:val="center"/>
          </w:tcPr>
          <w:p w14:paraId="705468ED" w14:textId="77777777" w:rsidR="00785279" w:rsidRDefault="00000000">
            <w:pPr>
              <w:spacing w:before="60" w:after="60"/>
              <w:jc w:val="center"/>
            </w:pPr>
            <w:r>
              <w:rPr>
                <w:color w:val="282828"/>
                <w:sz w:val="20"/>
              </w:rPr>
              <w:t>21/09 - 27/09/2026</w:t>
            </w:r>
          </w:p>
        </w:tc>
        <w:tc>
          <w:tcPr>
            <w:tcW w:w="2592" w:type="dxa"/>
            <w:shd w:val="clear" w:color="auto" w:fill="FFFFFF"/>
            <w:vAlign w:val="center"/>
          </w:tcPr>
          <w:p w14:paraId="714A4840" w14:textId="77777777" w:rsidR="00785279" w:rsidRDefault="00000000">
            <w:pPr>
              <w:spacing w:before="60" w:after="60"/>
            </w:pPr>
            <w:proofErr w:type="spellStart"/>
            <w:r>
              <w:rPr>
                <w:color w:val="282828"/>
                <w:sz w:val="20"/>
              </w:rPr>
              <w:t>Đóng</w:t>
            </w:r>
            <w:proofErr w:type="spellEnd"/>
            <w:r>
              <w:rPr>
                <w:color w:val="282828"/>
                <w:sz w:val="20"/>
              </w:rPr>
              <w:t xml:space="preserve"> </w:t>
            </w:r>
            <w:proofErr w:type="spellStart"/>
            <w:r>
              <w:rPr>
                <w:color w:val="282828"/>
                <w:sz w:val="20"/>
              </w:rPr>
              <w:t>gói</w:t>
            </w:r>
            <w:proofErr w:type="spellEnd"/>
            <w:r>
              <w:rPr>
                <w:color w:val="282828"/>
                <w:sz w:val="20"/>
              </w:rPr>
              <w:t xml:space="preserve"> </w:t>
            </w:r>
            <w:proofErr w:type="spellStart"/>
            <w:r>
              <w:rPr>
                <w:color w:val="282828"/>
                <w:sz w:val="20"/>
              </w:rPr>
              <w:t>toàn</w:t>
            </w:r>
            <w:proofErr w:type="spellEnd"/>
            <w:r>
              <w:rPr>
                <w:color w:val="282828"/>
                <w:sz w:val="20"/>
              </w:rPr>
              <w:t xml:space="preserve"> </w:t>
            </w:r>
            <w:proofErr w:type="spellStart"/>
            <w:r>
              <w:rPr>
                <w:color w:val="282828"/>
                <w:sz w:val="20"/>
              </w:rPr>
              <w:t>bộ</w:t>
            </w:r>
            <w:proofErr w:type="spellEnd"/>
            <w:r>
              <w:rPr>
                <w:color w:val="282828"/>
                <w:sz w:val="20"/>
              </w:rPr>
              <w:t xml:space="preserve"> </w:t>
            </w:r>
            <w:proofErr w:type="spellStart"/>
            <w:r>
              <w:rPr>
                <w:color w:val="282828"/>
                <w:sz w:val="20"/>
              </w:rPr>
              <w:t>sản</w:t>
            </w:r>
            <w:proofErr w:type="spellEnd"/>
            <w:r>
              <w:rPr>
                <w:color w:val="282828"/>
                <w:sz w:val="20"/>
              </w:rPr>
              <w:t xml:space="preserve"> </w:t>
            </w:r>
            <w:proofErr w:type="spellStart"/>
            <w:r>
              <w:rPr>
                <w:color w:val="282828"/>
                <w:sz w:val="20"/>
              </w:rPr>
              <w:t>phẩm</w:t>
            </w:r>
            <w:proofErr w:type="spellEnd"/>
            <w:r>
              <w:rPr>
                <w:color w:val="282828"/>
                <w:sz w:val="20"/>
              </w:rPr>
              <w:t xml:space="preserve">, </w:t>
            </w:r>
            <w:proofErr w:type="spellStart"/>
            <w:r>
              <w:rPr>
                <w:color w:val="282828"/>
                <w:sz w:val="20"/>
              </w:rPr>
              <w:t>hoàn</w:t>
            </w:r>
            <w:proofErr w:type="spellEnd"/>
            <w:r>
              <w:rPr>
                <w:color w:val="282828"/>
                <w:sz w:val="20"/>
              </w:rPr>
              <w:t xml:space="preserve"> </w:t>
            </w:r>
            <w:proofErr w:type="spellStart"/>
            <w:r>
              <w:rPr>
                <w:color w:val="282828"/>
                <w:sz w:val="20"/>
              </w:rPr>
              <w:t>thiện</w:t>
            </w:r>
            <w:proofErr w:type="spellEnd"/>
            <w:r>
              <w:rPr>
                <w:color w:val="282828"/>
                <w:sz w:val="20"/>
              </w:rPr>
              <w:t xml:space="preserve"> </w:t>
            </w:r>
            <w:proofErr w:type="spellStart"/>
            <w:r>
              <w:rPr>
                <w:color w:val="282828"/>
                <w:sz w:val="20"/>
              </w:rPr>
              <w:t>tài</w:t>
            </w:r>
            <w:proofErr w:type="spellEnd"/>
            <w:r>
              <w:rPr>
                <w:color w:val="282828"/>
                <w:sz w:val="20"/>
              </w:rPr>
              <w:t xml:space="preserve"> </w:t>
            </w:r>
            <w:proofErr w:type="spellStart"/>
            <w:r>
              <w:rPr>
                <w:color w:val="282828"/>
                <w:sz w:val="20"/>
              </w:rPr>
              <w:t>liệu</w:t>
            </w:r>
            <w:proofErr w:type="spellEnd"/>
            <w:r>
              <w:rPr>
                <w:color w:val="282828"/>
                <w:sz w:val="20"/>
              </w:rPr>
              <w:t xml:space="preserve"> </w:t>
            </w:r>
            <w:proofErr w:type="spellStart"/>
            <w:r>
              <w:rPr>
                <w:color w:val="282828"/>
                <w:sz w:val="20"/>
              </w:rPr>
              <w:t>báo</w:t>
            </w:r>
            <w:proofErr w:type="spellEnd"/>
            <w:r>
              <w:rPr>
                <w:color w:val="282828"/>
                <w:sz w:val="20"/>
              </w:rPr>
              <w:t xml:space="preserve"> </w:t>
            </w:r>
            <w:proofErr w:type="spellStart"/>
            <w:r>
              <w:rPr>
                <w:color w:val="282828"/>
                <w:sz w:val="20"/>
              </w:rPr>
              <w:t>cáo</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thuật</w:t>
            </w:r>
            <w:proofErr w:type="spellEnd"/>
            <w:r>
              <w:rPr>
                <w:color w:val="282828"/>
                <w:sz w:val="20"/>
              </w:rPr>
              <w:t xml:space="preserve"> DOCX </w:t>
            </w:r>
            <w:proofErr w:type="spellStart"/>
            <w:r>
              <w:rPr>
                <w:color w:val="282828"/>
                <w:sz w:val="20"/>
              </w:rPr>
              <w:t>và</w:t>
            </w:r>
            <w:proofErr w:type="spellEnd"/>
            <w:r>
              <w:rPr>
                <w:color w:val="282828"/>
                <w:sz w:val="20"/>
              </w:rPr>
              <w:t xml:space="preserve"> slide </w:t>
            </w:r>
            <w:proofErr w:type="spellStart"/>
            <w:r>
              <w:rPr>
                <w:color w:val="282828"/>
                <w:sz w:val="20"/>
              </w:rPr>
              <w:t>thuyết</w:t>
            </w:r>
            <w:proofErr w:type="spellEnd"/>
            <w:r>
              <w:rPr>
                <w:color w:val="282828"/>
                <w:sz w:val="20"/>
              </w:rPr>
              <w:t xml:space="preserve"> minh.</w:t>
            </w:r>
          </w:p>
        </w:tc>
        <w:tc>
          <w:tcPr>
            <w:tcW w:w="1584" w:type="dxa"/>
            <w:shd w:val="clear" w:color="auto" w:fill="FFFFFF"/>
            <w:vAlign w:val="center"/>
          </w:tcPr>
          <w:p w14:paraId="49C2BEB4" w14:textId="77777777" w:rsidR="00785279" w:rsidRDefault="00000000">
            <w:pPr>
              <w:spacing w:before="60" w:after="60"/>
            </w:pPr>
            <w:r>
              <w:rPr>
                <w:color w:val="282828"/>
                <w:sz w:val="20"/>
              </w:rPr>
              <w:t>Hoàng Tuấn Minh, Dương Nam Phong</w:t>
            </w:r>
          </w:p>
        </w:tc>
        <w:tc>
          <w:tcPr>
            <w:tcW w:w="1728" w:type="dxa"/>
            <w:shd w:val="clear" w:color="auto" w:fill="FFFFFF"/>
            <w:vAlign w:val="center"/>
          </w:tcPr>
          <w:p w14:paraId="4F1AD82E" w14:textId="77777777" w:rsidR="00785279" w:rsidRDefault="00000000">
            <w:pPr>
              <w:spacing w:before="60" w:after="60"/>
            </w:pPr>
            <w:r>
              <w:rPr>
                <w:color w:val="282828"/>
                <w:sz w:val="20"/>
              </w:rPr>
              <w:t xml:space="preserve">Báo </w:t>
            </w:r>
            <w:proofErr w:type="spellStart"/>
            <w:r>
              <w:rPr>
                <w:color w:val="282828"/>
                <w:sz w:val="20"/>
              </w:rPr>
              <w:t>cáo</w:t>
            </w:r>
            <w:proofErr w:type="spellEnd"/>
            <w:r>
              <w:rPr>
                <w:color w:val="282828"/>
                <w:sz w:val="20"/>
              </w:rPr>
              <w:t xml:space="preserve"> </w:t>
            </w:r>
            <w:proofErr w:type="spellStart"/>
            <w:r>
              <w:rPr>
                <w:color w:val="282828"/>
                <w:sz w:val="20"/>
              </w:rPr>
              <w:t>Đồ</w:t>
            </w:r>
            <w:proofErr w:type="spellEnd"/>
            <w:r>
              <w:rPr>
                <w:color w:val="282828"/>
                <w:sz w:val="20"/>
              </w:rPr>
              <w:t xml:space="preserve"> </w:t>
            </w:r>
            <w:proofErr w:type="spellStart"/>
            <w:r>
              <w:rPr>
                <w:color w:val="282828"/>
                <w:sz w:val="20"/>
              </w:rPr>
              <w:t>án</w:t>
            </w:r>
            <w:proofErr w:type="spellEnd"/>
            <w:r>
              <w:rPr>
                <w:color w:val="282828"/>
                <w:sz w:val="20"/>
              </w:rPr>
              <w:t xml:space="preserve"> </w:t>
            </w:r>
            <w:proofErr w:type="spellStart"/>
            <w:r>
              <w:rPr>
                <w:color w:val="282828"/>
                <w:sz w:val="20"/>
              </w:rPr>
              <w:t>hoàn</w:t>
            </w:r>
            <w:proofErr w:type="spellEnd"/>
            <w:r>
              <w:rPr>
                <w:color w:val="282828"/>
                <w:sz w:val="20"/>
              </w:rPr>
              <w:t xml:space="preserve"> </w:t>
            </w:r>
            <w:proofErr w:type="spellStart"/>
            <w:r>
              <w:rPr>
                <w:color w:val="282828"/>
                <w:sz w:val="20"/>
              </w:rPr>
              <w:t>chỉnh</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Mã</w:t>
            </w:r>
            <w:proofErr w:type="spellEnd"/>
            <w:r>
              <w:rPr>
                <w:color w:val="282828"/>
                <w:sz w:val="20"/>
              </w:rPr>
              <w:t xml:space="preserve"> </w:t>
            </w:r>
            <w:proofErr w:type="spellStart"/>
            <w:r>
              <w:rPr>
                <w:color w:val="282828"/>
                <w:sz w:val="20"/>
              </w:rPr>
              <w:t>nguồn</w:t>
            </w:r>
            <w:proofErr w:type="spellEnd"/>
            <w:r>
              <w:rPr>
                <w:color w:val="282828"/>
                <w:sz w:val="20"/>
              </w:rPr>
              <w:t xml:space="preserve"> </w:t>
            </w:r>
            <w:proofErr w:type="spellStart"/>
            <w:r>
              <w:rPr>
                <w:color w:val="282828"/>
                <w:sz w:val="20"/>
              </w:rPr>
              <w:t>đóng</w:t>
            </w:r>
            <w:proofErr w:type="spellEnd"/>
            <w:r>
              <w:rPr>
                <w:color w:val="282828"/>
                <w:sz w:val="20"/>
              </w:rPr>
              <w:t xml:space="preserve"> </w:t>
            </w:r>
            <w:proofErr w:type="spellStart"/>
            <w:r>
              <w:rPr>
                <w:color w:val="282828"/>
                <w:sz w:val="20"/>
              </w:rPr>
              <w:t>gói</w:t>
            </w:r>
            <w:proofErr w:type="spellEnd"/>
            <w:r>
              <w:rPr>
                <w:color w:val="282828"/>
                <w:sz w:val="20"/>
              </w:rPr>
              <w:t xml:space="preserve"> GitHub</w:t>
            </w:r>
          </w:p>
        </w:tc>
        <w:tc>
          <w:tcPr>
            <w:tcW w:w="720" w:type="dxa"/>
            <w:shd w:val="clear" w:color="auto" w:fill="FFFFFF"/>
            <w:vAlign w:val="center"/>
          </w:tcPr>
          <w:p w14:paraId="53E43FEA" w14:textId="77777777" w:rsidR="00785279" w:rsidRDefault="00000000">
            <w:pPr>
              <w:spacing w:before="60" w:after="60"/>
              <w:jc w:val="center"/>
            </w:pPr>
            <w:r>
              <w:rPr>
                <w:color w:val="282828"/>
                <w:sz w:val="20"/>
              </w:rPr>
              <w:t xml:space="preserve">Hoàn </w:t>
            </w:r>
            <w:proofErr w:type="spellStart"/>
            <w:r>
              <w:rPr>
                <w:color w:val="282828"/>
                <w:sz w:val="20"/>
              </w:rPr>
              <w:t>thành</w:t>
            </w:r>
            <w:proofErr w:type="spellEnd"/>
          </w:p>
        </w:tc>
      </w:tr>
    </w:tbl>
    <w:p w14:paraId="7CDE2EE9" w14:textId="77777777" w:rsidR="00785279" w:rsidRDefault="00000000">
      <w:r>
        <w:br w:type="page"/>
      </w:r>
    </w:p>
    <w:p w14:paraId="72BA9DD9" w14:textId="77777777" w:rsidR="00785279" w:rsidRDefault="00000000">
      <w:pPr>
        <w:keepNext/>
        <w:spacing w:before="320" w:after="160"/>
      </w:pPr>
      <w:r>
        <w:rPr>
          <w:b/>
          <w:color w:val="1F4E79"/>
          <w:sz w:val="32"/>
        </w:rPr>
        <w:lastRenderedPageBreak/>
        <w:t>CHƯƠNG 2: KHẢO SÁT VÀ PHÂN TÍCH YÊU CẦU BÀI TOÁN</w:t>
      </w:r>
    </w:p>
    <w:p w14:paraId="7C467BC0" w14:textId="77777777" w:rsidR="00785279" w:rsidRDefault="00000000">
      <w:pPr>
        <w:keepNext/>
        <w:spacing w:before="240" w:after="120"/>
      </w:pPr>
      <w:r>
        <w:rPr>
          <w:b/>
          <w:color w:val="2F5597"/>
          <w:sz w:val="28"/>
        </w:rPr>
        <w:t xml:space="preserve">2.1. </w:t>
      </w:r>
      <w:proofErr w:type="spellStart"/>
      <w:r>
        <w:rPr>
          <w:b/>
          <w:color w:val="2F5597"/>
          <w:sz w:val="28"/>
        </w:rPr>
        <w:t>Khảo</w:t>
      </w:r>
      <w:proofErr w:type="spellEnd"/>
      <w:r>
        <w:rPr>
          <w:b/>
          <w:color w:val="2F5597"/>
          <w:sz w:val="28"/>
        </w:rPr>
        <w:t xml:space="preserve"> </w:t>
      </w:r>
      <w:proofErr w:type="spellStart"/>
      <w:r>
        <w:rPr>
          <w:b/>
          <w:color w:val="2F5597"/>
          <w:sz w:val="28"/>
        </w:rPr>
        <w:t>sát</w:t>
      </w:r>
      <w:proofErr w:type="spellEnd"/>
      <w:r>
        <w:rPr>
          <w:b/>
          <w:color w:val="2F5597"/>
          <w:sz w:val="28"/>
        </w:rPr>
        <w:t xml:space="preserve"> </w:t>
      </w:r>
      <w:proofErr w:type="spellStart"/>
      <w:r>
        <w:rPr>
          <w:b/>
          <w:color w:val="2F5597"/>
          <w:sz w:val="28"/>
        </w:rPr>
        <w:t>nghiệp</w:t>
      </w:r>
      <w:proofErr w:type="spellEnd"/>
      <w:r>
        <w:rPr>
          <w:b/>
          <w:color w:val="2F5597"/>
          <w:sz w:val="28"/>
        </w:rPr>
        <w:t xml:space="preserve"> </w:t>
      </w:r>
      <w:proofErr w:type="spellStart"/>
      <w:r>
        <w:rPr>
          <w:b/>
          <w:color w:val="2F5597"/>
          <w:sz w:val="28"/>
        </w:rPr>
        <w:t>vụ</w:t>
      </w:r>
      <w:proofErr w:type="spellEnd"/>
      <w:r>
        <w:rPr>
          <w:b/>
          <w:color w:val="2F5597"/>
          <w:sz w:val="28"/>
        </w:rPr>
        <w:t xml:space="preserve"> </w:t>
      </w:r>
      <w:proofErr w:type="spellStart"/>
      <w:r>
        <w:rPr>
          <w:b/>
          <w:color w:val="2F5597"/>
          <w:sz w:val="28"/>
        </w:rPr>
        <w:t>thực</w:t>
      </w:r>
      <w:proofErr w:type="spellEnd"/>
      <w:r>
        <w:rPr>
          <w:b/>
          <w:color w:val="2F5597"/>
          <w:sz w:val="28"/>
        </w:rPr>
        <w:t xml:space="preserve"> </w:t>
      </w:r>
      <w:proofErr w:type="spellStart"/>
      <w:r>
        <w:rPr>
          <w:b/>
          <w:color w:val="2F5597"/>
          <w:sz w:val="28"/>
        </w:rPr>
        <w:t>tế</w:t>
      </w:r>
      <w:proofErr w:type="spellEnd"/>
    </w:p>
    <w:p w14:paraId="37066093" w14:textId="77777777" w:rsidR="00785279" w:rsidRDefault="00000000">
      <w:pPr>
        <w:spacing w:after="120" w:line="312" w:lineRule="auto"/>
        <w:jc w:val="both"/>
      </w:pP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bám</w:t>
      </w:r>
      <w:proofErr w:type="spellEnd"/>
      <w:r>
        <w:t xml:space="preserve"> </w:t>
      </w:r>
      <w:proofErr w:type="spellStart"/>
      <w:r>
        <w:t>sát</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nhân</w:t>
      </w:r>
      <w:proofErr w:type="spellEnd"/>
      <w:r>
        <w:t xml:space="preserve"> </w:t>
      </w:r>
      <w:proofErr w:type="spellStart"/>
      <w:r>
        <w:t>sự</w:t>
      </w:r>
      <w:proofErr w:type="spellEnd"/>
      <w:r>
        <w:t xml:space="preserve"> </w:t>
      </w:r>
      <w:proofErr w:type="spellStart"/>
      <w:r>
        <w:t>và</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nhóm</w:t>
      </w:r>
      <w:proofErr w:type="spellEnd"/>
      <w:r>
        <w:t xml:space="preserve"> </w:t>
      </w:r>
      <w:proofErr w:type="spellStart"/>
      <w:r>
        <w:t>đã</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thông</w:t>
      </w:r>
      <w:proofErr w:type="spellEnd"/>
      <w:r>
        <w:t xml:space="preserve"> qua </w:t>
      </w:r>
      <w:proofErr w:type="spellStart"/>
      <w:r>
        <w:t>bộ</w:t>
      </w:r>
      <w:proofErr w:type="spellEnd"/>
      <w:r>
        <w:t xml:space="preserve"> 25 </w:t>
      </w:r>
      <w:proofErr w:type="spellStart"/>
      <w:r>
        <w:t>câu</w:t>
      </w:r>
      <w:proofErr w:type="spellEnd"/>
      <w:r>
        <w:t xml:space="preserve"> </w:t>
      </w:r>
      <w:proofErr w:type="spellStart"/>
      <w:r>
        <w:t>hỏi</w:t>
      </w:r>
      <w:proofErr w:type="spellEnd"/>
      <w:r>
        <w:t xml:space="preserve"> </w:t>
      </w:r>
      <w:proofErr w:type="spellStart"/>
      <w:r>
        <w:t>chuẩn</w:t>
      </w:r>
      <w:proofErr w:type="spellEnd"/>
      <w:r>
        <w:t xml:space="preserve"> </w:t>
      </w:r>
      <w:proofErr w:type="spellStart"/>
      <w:r>
        <w:t>mực</w:t>
      </w:r>
      <w:proofErr w:type="spellEnd"/>
      <w:r>
        <w:t xml:space="preserve"> </w:t>
      </w:r>
      <w:proofErr w:type="spellStart"/>
      <w:r>
        <w:t>phân</w:t>
      </w:r>
      <w:proofErr w:type="spellEnd"/>
      <w:r>
        <w:t xml:space="preserve"> </w:t>
      </w:r>
      <w:proofErr w:type="spellStart"/>
      <w:r>
        <w:t>theo</w:t>
      </w:r>
      <w:proofErr w:type="spellEnd"/>
      <w:r>
        <w:t xml:space="preserve"> 10 </w:t>
      </w:r>
      <w:proofErr w:type="spellStart"/>
      <w:r>
        <w:t>nhóm</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chính</w:t>
      </w:r>
      <w:proofErr w:type="spellEnd"/>
      <w:r>
        <w:t>:</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720"/>
        <w:gridCol w:w="2880"/>
        <w:gridCol w:w="4608"/>
        <w:gridCol w:w="983"/>
      </w:tblGrid>
      <w:tr w:rsidR="00785279" w14:paraId="180B2BB7" w14:textId="77777777">
        <w:trPr>
          <w:jc w:val="center"/>
        </w:trPr>
        <w:tc>
          <w:tcPr>
            <w:tcW w:w="720" w:type="dxa"/>
            <w:shd w:val="clear" w:color="auto" w:fill="1F4E79"/>
            <w:vAlign w:val="center"/>
          </w:tcPr>
          <w:p w14:paraId="0AB3A991" w14:textId="77777777" w:rsidR="00785279" w:rsidRDefault="00000000">
            <w:pPr>
              <w:spacing w:before="60" w:after="60"/>
              <w:jc w:val="center"/>
            </w:pPr>
            <w:r>
              <w:rPr>
                <w:b/>
                <w:color w:val="FFFFFF"/>
                <w:sz w:val="21"/>
              </w:rPr>
              <w:t>STT</w:t>
            </w:r>
          </w:p>
        </w:tc>
        <w:tc>
          <w:tcPr>
            <w:tcW w:w="2880" w:type="dxa"/>
            <w:shd w:val="clear" w:color="auto" w:fill="1F4E79"/>
            <w:vAlign w:val="center"/>
          </w:tcPr>
          <w:p w14:paraId="297CE210" w14:textId="77777777" w:rsidR="00785279" w:rsidRDefault="00000000">
            <w:pPr>
              <w:spacing w:before="60" w:after="60"/>
              <w:jc w:val="center"/>
            </w:pPr>
            <w:proofErr w:type="spellStart"/>
            <w:r>
              <w:rPr>
                <w:b/>
                <w:color w:val="FFFFFF"/>
                <w:sz w:val="21"/>
              </w:rPr>
              <w:t>Câu</w:t>
            </w:r>
            <w:proofErr w:type="spellEnd"/>
            <w:r>
              <w:rPr>
                <w:b/>
                <w:color w:val="FFFFFF"/>
                <w:sz w:val="21"/>
              </w:rPr>
              <w:t xml:space="preserve"> </w:t>
            </w:r>
            <w:proofErr w:type="spellStart"/>
            <w:r>
              <w:rPr>
                <w:b/>
                <w:color w:val="FFFFFF"/>
                <w:sz w:val="21"/>
              </w:rPr>
              <w:t>hỏi</w:t>
            </w:r>
            <w:proofErr w:type="spellEnd"/>
            <w:r>
              <w:rPr>
                <w:b/>
                <w:color w:val="FFFFFF"/>
                <w:sz w:val="21"/>
              </w:rPr>
              <w:t xml:space="preserve"> </w:t>
            </w:r>
            <w:proofErr w:type="spellStart"/>
            <w:r>
              <w:rPr>
                <w:b/>
                <w:color w:val="FFFFFF"/>
                <w:sz w:val="21"/>
              </w:rPr>
              <w:t>khảo</w:t>
            </w:r>
            <w:proofErr w:type="spellEnd"/>
            <w:r>
              <w:rPr>
                <w:b/>
                <w:color w:val="FFFFFF"/>
                <w:sz w:val="21"/>
              </w:rPr>
              <w:t xml:space="preserve"> </w:t>
            </w:r>
            <w:proofErr w:type="spellStart"/>
            <w:r>
              <w:rPr>
                <w:b/>
                <w:color w:val="FFFFFF"/>
                <w:sz w:val="21"/>
              </w:rPr>
              <w:t>sát</w:t>
            </w:r>
            <w:proofErr w:type="spellEnd"/>
            <w:r>
              <w:rPr>
                <w:b/>
                <w:color w:val="FFFFFF"/>
                <w:sz w:val="21"/>
              </w:rPr>
              <w:t xml:space="preserve"> </w:t>
            </w:r>
            <w:proofErr w:type="spellStart"/>
            <w:r>
              <w:rPr>
                <w:b/>
                <w:color w:val="FFFFFF"/>
                <w:sz w:val="21"/>
              </w:rPr>
              <w:t>nghiệp</w:t>
            </w:r>
            <w:proofErr w:type="spellEnd"/>
            <w:r>
              <w:rPr>
                <w:b/>
                <w:color w:val="FFFFFF"/>
                <w:sz w:val="21"/>
              </w:rPr>
              <w:t xml:space="preserve"> </w:t>
            </w:r>
            <w:proofErr w:type="spellStart"/>
            <w:r>
              <w:rPr>
                <w:b/>
                <w:color w:val="FFFFFF"/>
                <w:sz w:val="21"/>
              </w:rPr>
              <w:t>vụ</w:t>
            </w:r>
            <w:proofErr w:type="spellEnd"/>
          </w:p>
        </w:tc>
        <w:tc>
          <w:tcPr>
            <w:tcW w:w="4608" w:type="dxa"/>
            <w:shd w:val="clear" w:color="auto" w:fill="1F4E79"/>
            <w:vAlign w:val="center"/>
          </w:tcPr>
          <w:p w14:paraId="36F9571B" w14:textId="77777777" w:rsidR="00785279" w:rsidRDefault="00000000">
            <w:pPr>
              <w:spacing w:before="60" w:after="60"/>
              <w:jc w:val="center"/>
            </w:pPr>
            <w:proofErr w:type="spellStart"/>
            <w:r>
              <w:rPr>
                <w:b/>
                <w:color w:val="FFFFFF"/>
                <w:sz w:val="21"/>
              </w:rPr>
              <w:t>Câu</w:t>
            </w:r>
            <w:proofErr w:type="spellEnd"/>
            <w:r>
              <w:rPr>
                <w:b/>
                <w:color w:val="FFFFFF"/>
                <w:sz w:val="21"/>
              </w:rPr>
              <w:t xml:space="preserve"> </w:t>
            </w:r>
            <w:proofErr w:type="spellStart"/>
            <w:r>
              <w:rPr>
                <w:b/>
                <w:color w:val="FFFFFF"/>
                <w:sz w:val="21"/>
              </w:rPr>
              <w:t>trả</w:t>
            </w:r>
            <w:proofErr w:type="spellEnd"/>
            <w:r>
              <w:rPr>
                <w:b/>
                <w:color w:val="FFFFFF"/>
                <w:sz w:val="21"/>
              </w:rPr>
              <w:t xml:space="preserve"> </w:t>
            </w:r>
            <w:proofErr w:type="spellStart"/>
            <w:r>
              <w:rPr>
                <w:b/>
                <w:color w:val="FFFFFF"/>
                <w:sz w:val="21"/>
              </w:rPr>
              <w:t>lời</w:t>
            </w:r>
            <w:proofErr w:type="spellEnd"/>
            <w:r>
              <w:rPr>
                <w:b/>
                <w:color w:val="FFFFFF"/>
                <w:sz w:val="21"/>
              </w:rPr>
              <w:t xml:space="preserve"> </w:t>
            </w:r>
            <w:proofErr w:type="spellStart"/>
            <w:r>
              <w:rPr>
                <w:b/>
                <w:color w:val="FFFFFF"/>
                <w:sz w:val="21"/>
              </w:rPr>
              <w:t>nghiệp</w:t>
            </w:r>
            <w:proofErr w:type="spellEnd"/>
            <w:r>
              <w:rPr>
                <w:b/>
                <w:color w:val="FFFFFF"/>
                <w:sz w:val="21"/>
              </w:rPr>
              <w:t xml:space="preserve"> </w:t>
            </w:r>
            <w:proofErr w:type="spellStart"/>
            <w:r>
              <w:rPr>
                <w:b/>
                <w:color w:val="FFFFFF"/>
                <w:sz w:val="21"/>
              </w:rPr>
              <w:t>vụ</w:t>
            </w:r>
            <w:proofErr w:type="spellEnd"/>
            <w:r>
              <w:rPr>
                <w:b/>
                <w:color w:val="FFFFFF"/>
                <w:sz w:val="21"/>
              </w:rPr>
              <w:t xml:space="preserve"> </w:t>
            </w:r>
            <w:proofErr w:type="spellStart"/>
            <w:r>
              <w:rPr>
                <w:b/>
                <w:color w:val="FFFFFF"/>
                <w:sz w:val="21"/>
              </w:rPr>
              <w:t>chuẩn</w:t>
            </w:r>
            <w:proofErr w:type="spellEnd"/>
            <w:r>
              <w:rPr>
                <w:b/>
                <w:color w:val="FFFFFF"/>
                <w:sz w:val="21"/>
              </w:rPr>
              <w:t xml:space="preserve"> </w:t>
            </w:r>
            <w:proofErr w:type="spellStart"/>
            <w:r>
              <w:rPr>
                <w:b/>
                <w:color w:val="FFFFFF"/>
                <w:sz w:val="21"/>
              </w:rPr>
              <w:t>hóa</w:t>
            </w:r>
            <w:proofErr w:type="spellEnd"/>
            <w:r>
              <w:rPr>
                <w:b/>
                <w:color w:val="FFFFFF"/>
                <w:sz w:val="21"/>
              </w:rPr>
              <w:t xml:space="preserve"> (</w:t>
            </w:r>
            <w:proofErr w:type="spellStart"/>
            <w:r>
              <w:rPr>
                <w:b/>
                <w:color w:val="FFFFFF"/>
                <w:sz w:val="21"/>
              </w:rPr>
              <w:t>Dự</w:t>
            </w:r>
            <w:proofErr w:type="spellEnd"/>
            <w:r>
              <w:rPr>
                <w:b/>
                <w:color w:val="FFFFFF"/>
                <w:sz w:val="21"/>
              </w:rPr>
              <w:t xml:space="preserve"> </w:t>
            </w:r>
            <w:proofErr w:type="spellStart"/>
            <w:r>
              <w:rPr>
                <w:b/>
                <w:color w:val="FFFFFF"/>
                <w:sz w:val="21"/>
              </w:rPr>
              <w:t>án</w:t>
            </w:r>
            <w:proofErr w:type="spellEnd"/>
            <w:r>
              <w:rPr>
                <w:b/>
                <w:color w:val="FFFFFF"/>
                <w:sz w:val="21"/>
              </w:rPr>
              <w:t xml:space="preserve"> Smart Recruitment)</w:t>
            </w:r>
          </w:p>
        </w:tc>
        <w:tc>
          <w:tcPr>
            <w:tcW w:w="864" w:type="dxa"/>
            <w:shd w:val="clear" w:color="auto" w:fill="1F4E79"/>
            <w:vAlign w:val="center"/>
          </w:tcPr>
          <w:p w14:paraId="168F71BD" w14:textId="77777777" w:rsidR="00785279" w:rsidRDefault="00000000">
            <w:pPr>
              <w:spacing w:before="60" w:after="60"/>
              <w:jc w:val="center"/>
            </w:pPr>
            <w:proofErr w:type="spellStart"/>
            <w:r>
              <w:rPr>
                <w:b/>
                <w:color w:val="FFFFFF"/>
                <w:sz w:val="21"/>
              </w:rPr>
              <w:t>Phân</w:t>
            </w:r>
            <w:proofErr w:type="spellEnd"/>
            <w:r>
              <w:rPr>
                <w:b/>
                <w:color w:val="FFFFFF"/>
                <w:sz w:val="21"/>
              </w:rPr>
              <w:t xml:space="preserve"> </w:t>
            </w:r>
            <w:proofErr w:type="spellStart"/>
            <w:r>
              <w:rPr>
                <w:b/>
                <w:color w:val="FFFFFF"/>
                <w:sz w:val="21"/>
              </w:rPr>
              <w:t>hệ</w:t>
            </w:r>
            <w:proofErr w:type="spellEnd"/>
          </w:p>
        </w:tc>
      </w:tr>
      <w:tr w:rsidR="00785279" w14:paraId="57C0839C" w14:textId="77777777">
        <w:trPr>
          <w:jc w:val="center"/>
        </w:trPr>
        <w:tc>
          <w:tcPr>
            <w:tcW w:w="720" w:type="dxa"/>
            <w:shd w:val="clear" w:color="auto" w:fill="FFFFFF"/>
            <w:vAlign w:val="center"/>
          </w:tcPr>
          <w:p w14:paraId="7F98CCF7" w14:textId="77777777" w:rsidR="00785279" w:rsidRDefault="00000000">
            <w:pPr>
              <w:spacing w:before="60" w:after="60"/>
            </w:pPr>
            <w:r>
              <w:rPr>
                <w:color w:val="282828"/>
                <w:sz w:val="20"/>
              </w:rPr>
              <w:t>1</w:t>
            </w:r>
          </w:p>
        </w:tc>
        <w:tc>
          <w:tcPr>
            <w:tcW w:w="2880" w:type="dxa"/>
            <w:shd w:val="clear" w:color="auto" w:fill="FFFFFF"/>
            <w:vAlign w:val="center"/>
          </w:tcPr>
          <w:p w14:paraId="23FC167E" w14:textId="77777777" w:rsidR="00785279" w:rsidRDefault="00000000">
            <w:pPr>
              <w:spacing w:before="60" w:after="60"/>
            </w:pPr>
            <w:r>
              <w:rPr>
                <w:color w:val="282828"/>
                <w:sz w:val="20"/>
              </w:rPr>
              <w:t xml:space="preserve">Quản </w:t>
            </w:r>
            <w:proofErr w:type="spellStart"/>
            <w:r>
              <w:rPr>
                <w:color w:val="282828"/>
                <w:sz w:val="20"/>
              </w:rPr>
              <w:t>lý</w:t>
            </w:r>
            <w:proofErr w:type="spellEnd"/>
            <w:r>
              <w:rPr>
                <w:color w:val="282828"/>
                <w:sz w:val="20"/>
              </w:rPr>
              <w:t xml:space="preserve"> </w:t>
            </w:r>
            <w:proofErr w:type="spellStart"/>
            <w:r>
              <w:rPr>
                <w:color w:val="282828"/>
                <w:sz w:val="20"/>
              </w:rPr>
              <w:t>tài</w:t>
            </w:r>
            <w:proofErr w:type="spellEnd"/>
            <w:r>
              <w:rPr>
                <w:color w:val="282828"/>
                <w:sz w:val="20"/>
              </w:rPr>
              <w:t xml:space="preserve"> </w:t>
            </w:r>
            <w:proofErr w:type="spellStart"/>
            <w:r>
              <w:rPr>
                <w:color w:val="282828"/>
                <w:sz w:val="20"/>
              </w:rPr>
              <w:t>khoản</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cần</w:t>
            </w:r>
            <w:proofErr w:type="spellEnd"/>
            <w:r>
              <w:rPr>
                <w:color w:val="282828"/>
                <w:sz w:val="20"/>
              </w:rPr>
              <w:t xml:space="preserve"> </w:t>
            </w:r>
            <w:proofErr w:type="spellStart"/>
            <w:r>
              <w:rPr>
                <w:color w:val="282828"/>
                <w:sz w:val="20"/>
              </w:rPr>
              <w:t>hỗ</w:t>
            </w:r>
            <w:proofErr w:type="spellEnd"/>
            <w:r>
              <w:rPr>
                <w:color w:val="282828"/>
                <w:sz w:val="20"/>
              </w:rPr>
              <w:t xml:space="preserve"> </w:t>
            </w:r>
            <w:proofErr w:type="spellStart"/>
            <w:r>
              <w:rPr>
                <w:color w:val="282828"/>
                <w:sz w:val="20"/>
              </w:rPr>
              <w:t>trợ</w:t>
            </w:r>
            <w:proofErr w:type="spellEnd"/>
            <w:r>
              <w:rPr>
                <w:color w:val="282828"/>
                <w:sz w:val="20"/>
              </w:rPr>
              <w:t xml:space="preserve"> </w:t>
            </w:r>
            <w:proofErr w:type="spellStart"/>
            <w:r>
              <w:rPr>
                <w:color w:val="282828"/>
                <w:sz w:val="20"/>
              </w:rPr>
              <w:t>những</w:t>
            </w:r>
            <w:proofErr w:type="spellEnd"/>
            <w:r>
              <w:rPr>
                <w:color w:val="282828"/>
                <w:sz w:val="20"/>
              </w:rPr>
              <w:t xml:space="preserve"> </w:t>
            </w:r>
            <w:proofErr w:type="spellStart"/>
            <w:r>
              <w:rPr>
                <w:color w:val="282828"/>
                <w:sz w:val="20"/>
              </w:rPr>
              <w:t>hình</w:t>
            </w:r>
            <w:proofErr w:type="spellEnd"/>
            <w:r>
              <w:rPr>
                <w:color w:val="282828"/>
                <w:sz w:val="20"/>
              </w:rPr>
              <w:t xml:space="preserve"> </w:t>
            </w:r>
            <w:proofErr w:type="spellStart"/>
            <w:r>
              <w:rPr>
                <w:color w:val="282828"/>
                <w:sz w:val="20"/>
              </w:rPr>
              <w:t>thức</w:t>
            </w:r>
            <w:proofErr w:type="spellEnd"/>
            <w:r>
              <w:rPr>
                <w:color w:val="282828"/>
                <w:sz w:val="20"/>
              </w:rPr>
              <w:t xml:space="preserve"> </w:t>
            </w:r>
            <w:proofErr w:type="spellStart"/>
            <w:r>
              <w:rPr>
                <w:color w:val="282828"/>
                <w:sz w:val="20"/>
              </w:rPr>
              <w:t>đăng</w:t>
            </w:r>
            <w:proofErr w:type="spellEnd"/>
            <w:r>
              <w:rPr>
                <w:color w:val="282828"/>
                <w:sz w:val="20"/>
              </w:rPr>
              <w:t xml:space="preserve"> </w:t>
            </w:r>
            <w:proofErr w:type="spellStart"/>
            <w:r>
              <w:rPr>
                <w:color w:val="282828"/>
                <w:sz w:val="20"/>
              </w:rPr>
              <w:t>ký</w:t>
            </w:r>
            <w:proofErr w:type="spellEnd"/>
            <w:r>
              <w:rPr>
                <w:color w:val="282828"/>
                <w:sz w:val="20"/>
              </w:rPr>
              <w:t xml:space="preserve">, </w:t>
            </w:r>
            <w:proofErr w:type="spellStart"/>
            <w:r>
              <w:rPr>
                <w:color w:val="282828"/>
                <w:sz w:val="20"/>
              </w:rPr>
              <w:t>đăng</w:t>
            </w:r>
            <w:proofErr w:type="spellEnd"/>
            <w:r>
              <w:rPr>
                <w:color w:val="282828"/>
                <w:sz w:val="20"/>
              </w:rPr>
              <w:t xml:space="preserve"> </w:t>
            </w:r>
            <w:proofErr w:type="spellStart"/>
            <w:r>
              <w:rPr>
                <w:color w:val="282828"/>
                <w:sz w:val="20"/>
              </w:rPr>
              <w:t>nhập</w:t>
            </w:r>
            <w:proofErr w:type="spellEnd"/>
            <w:r>
              <w:rPr>
                <w:color w:val="282828"/>
                <w:sz w:val="20"/>
              </w:rPr>
              <w:t xml:space="preserve"> </w:t>
            </w:r>
            <w:proofErr w:type="spellStart"/>
            <w:r>
              <w:rPr>
                <w:color w:val="282828"/>
                <w:sz w:val="20"/>
              </w:rPr>
              <w:t>nào</w:t>
            </w:r>
            <w:proofErr w:type="spellEnd"/>
            <w:r>
              <w:rPr>
                <w:color w:val="282828"/>
                <w:sz w:val="20"/>
              </w:rPr>
              <w:t xml:space="preserve"> </w:t>
            </w:r>
            <w:proofErr w:type="spellStart"/>
            <w:r>
              <w:rPr>
                <w:color w:val="282828"/>
                <w:sz w:val="20"/>
              </w:rPr>
              <w:t>để</w:t>
            </w:r>
            <w:proofErr w:type="spellEnd"/>
            <w:r>
              <w:rPr>
                <w:color w:val="282828"/>
                <w:sz w:val="20"/>
              </w:rPr>
              <w:t xml:space="preserve"> </w:t>
            </w:r>
            <w:proofErr w:type="spellStart"/>
            <w:r>
              <w:rPr>
                <w:color w:val="282828"/>
                <w:sz w:val="20"/>
              </w:rPr>
              <w:t>bảo</w:t>
            </w:r>
            <w:proofErr w:type="spellEnd"/>
            <w:r>
              <w:rPr>
                <w:color w:val="282828"/>
                <w:sz w:val="20"/>
              </w:rPr>
              <w:t xml:space="preserve"> </w:t>
            </w:r>
            <w:proofErr w:type="spellStart"/>
            <w:r>
              <w:rPr>
                <w:color w:val="282828"/>
                <w:sz w:val="20"/>
              </w:rPr>
              <w:t>mật</w:t>
            </w:r>
            <w:proofErr w:type="spellEnd"/>
            <w:r>
              <w:rPr>
                <w:color w:val="282828"/>
                <w:sz w:val="20"/>
              </w:rPr>
              <w:t>?</w:t>
            </w:r>
          </w:p>
        </w:tc>
        <w:tc>
          <w:tcPr>
            <w:tcW w:w="4608" w:type="dxa"/>
            <w:shd w:val="clear" w:color="auto" w:fill="FFFFFF"/>
            <w:vAlign w:val="center"/>
          </w:tcPr>
          <w:p w14:paraId="18F7B5DE" w14:textId="77777777" w:rsidR="00785279" w:rsidRDefault="00000000">
            <w:pPr>
              <w:spacing w:before="60" w:after="60"/>
            </w:pPr>
            <w:proofErr w:type="spellStart"/>
            <w:r>
              <w:rPr>
                <w:color w:val="282828"/>
                <w:sz w:val="20"/>
              </w:rPr>
              <w:t>Hỗ</w:t>
            </w:r>
            <w:proofErr w:type="spellEnd"/>
            <w:r>
              <w:rPr>
                <w:color w:val="282828"/>
                <w:sz w:val="20"/>
              </w:rPr>
              <w:t xml:space="preserve"> </w:t>
            </w:r>
            <w:proofErr w:type="spellStart"/>
            <w:r>
              <w:rPr>
                <w:color w:val="282828"/>
                <w:sz w:val="20"/>
              </w:rPr>
              <w:t>trợ</w:t>
            </w:r>
            <w:proofErr w:type="spellEnd"/>
            <w:r>
              <w:rPr>
                <w:color w:val="282828"/>
                <w:sz w:val="20"/>
              </w:rPr>
              <w:t xml:space="preserve"> </w:t>
            </w:r>
            <w:proofErr w:type="spellStart"/>
            <w:r>
              <w:rPr>
                <w:color w:val="282828"/>
                <w:sz w:val="20"/>
              </w:rPr>
              <w:t>đăng</w:t>
            </w:r>
            <w:proofErr w:type="spellEnd"/>
            <w:r>
              <w:rPr>
                <w:color w:val="282828"/>
                <w:sz w:val="20"/>
              </w:rPr>
              <w:t xml:space="preserve"> </w:t>
            </w:r>
            <w:proofErr w:type="spellStart"/>
            <w:r>
              <w:rPr>
                <w:color w:val="282828"/>
                <w:sz w:val="20"/>
              </w:rPr>
              <w:t>ký</w:t>
            </w:r>
            <w:proofErr w:type="spellEnd"/>
            <w:r>
              <w:rPr>
                <w:color w:val="282828"/>
                <w:sz w:val="20"/>
              </w:rPr>
              <w:t xml:space="preserve"> qua Email/</w:t>
            </w:r>
            <w:proofErr w:type="spellStart"/>
            <w:r>
              <w:rPr>
                <w:color w:val="282828"/>
                <w:sz w:val="20"/>
              </w:rPr>
              <w:t>Mật</w:t>
            </w:r>
            <w:proofErr w:type="spellEnd"/>
            <w:r>
              <w:rPr>
                <w:color w:val="282828"/>
                <w:sz w:val="20"/>
              </w:rPr>
              <w:t xml:space="preserve"> </w:t>
            </w:r>
            <w:proofErr w:type="spellStart"/>
            <w:r>
              <w:rPr>
                <w:color w:val="282828"/>
                <w:sz w:val="20"/>
              </w:rPr>
              <w:t>khẩu</w:t>
            </w:r>
            <w:proofErr w:type="spellEnd"/>
            <w:r>
              <w:rPr>
                <w:color w:val="282828"/>
                <w:sz w:val="20"/>
              </w:rPr>
              <w:t xml:space="preserve"> </w:t>
            </w:r>
            <w:proofErr w:type="spellStart"/>
            <w:r>
              <w:rPr>
                <w:color w:val="282828"/>
                <w:sz w:val="20"/>
              </w:rPr>
              <w:t>với</w:t>
            </w:r>
            <w:proofErr w:type="spellEnd"/>
            <w:r>
              <w:rPr>
                <w:color w:val="282828"/>
                <w:sz w:val="20"/>
              </w:rPr>
              <w:t xml:space="preserve"> </w:t>
            </w:r>
            <w:proofErr w:type="spellStart"/>
            <w:r>
              <w:rPr>
                <w:color w:val="282828"/>
                <w:sz w:val="20"/>
              </w:rPr>
              <w:t>cơ</w:t>
            </w:r>
            <w:proofErr w:type="spellEnd"/>
            <w:r>
              <w:rPr>
                <w:color w:val="282828"/>
                <w:sz w:val="20"/>
              </w:rPr>
              <w:t xml:space="preserve"> </w:t>
            </w:r>
            <w:proofErr w:type="spellStart"/>
            <w:r>
              <w:rPr>
                <w:color w:val="282828"/>
                <w:sz w:val="20"/>
              </w:rPr>
              <w:t>chế</w:t>
            </w:r>
            <w:proofErr w:type="spellEnd"/>
            <w:r>
              <w:rPr>
                <w:color w:val="282828"/>
                <w:sz w:val="20"/>
              </w:rPr>
              <w:t xml:space="preserve"> </w:t>
            </w:r>
            <w:proofErr w:type="spellStart"/>
            <w:r>
              <w:rPr>
                <w:color w:val="282828"/>
                <w:sz w:val="20"/>
              </w:rPr>
              <w:t>mã</w:t>
            </w:r>
            <w:proofErr w:type="spellEnd"/>
            <w:r>
              <w:rPr>
                <w:color w:val="282828"/>
                <w:sz w:val="20"/>
              </w:rPr>
              <w:t xml:space="preserve"> </w:t>
            </w:r>
            <w:proofErr w:type="spellStart"/>
            <w:r>
              <w:rPr>
                <w:color w:val="282828"/>
                <w:sz w:val="20"/>
              </w:rPr>
              <w:t>hóa</w:t>
            </w:r>
            <w:proofErr w:type="spellEnd"/>
            <w:r>
              <w:rPr>
                <w:color w:val="282828"/>
                <w:sz w:val="20"/>
              </w:rPr>
              <w:t xml:space="preserve"> </w:t>
            </w:r>
            <w:proofErr w:type="spellStart"/>
            <w:r>
              <w:rPr>
                <w:color w:val="282828"/>
                <w:sz w:val="20"/>
              </w:rPr>
              <w:t>Bcrypt</w:t>
            </w:r>
            <w:proofErr w:type="spellEnd"/>
            <w:r>
              <w:rPr>
                <w:color w:val="282828"/>
                <w:sz w:val="20"/>
              </w:rPr>
              <w:t xml:space="preserve"> 10 </w:t>
            </w:r>
            <w:proofErr w:type="spellStart"/>
            <w:r>
              <w:rPr>
                <w:color w:val="282828"/>
                <w:sz w:val="20"/>
              </w:rPr>
              <w:t>vòng</w:t>
            </w:r>
            <w:proofErr w:type="spellEnd"/>
            <w:r>
              <w:rPr>
                <w:color w:val="282828"/>
                <w:sz w:val="20"/>
              </w:rPr>
              <w:t xml:space="preserve">; </w:t>
            </w:r>
            <w:proofErr w:type="spellStart"/>
            <w:r>
              <w:rPr>
                <w:color w:val="282828"/>
                <w:sz w:val="20"/>
              </w:rPr>
              <w:t>đăng</w:t>
            </w:r>
            <w:proofErr w:type="spellEnd"/>
            <w:r>
              <w:rPr>
                <w:color w:val="282828"/>
                <w:sz w:val="20"/>
              </w:rPr>
              <w:t xml:space="preserve"> </w:t>
            </w:r>
            <w:proofErr w:type="spellStart"/>
            <w:r>
              <w:rPr>
                <w:color w:val="282828"/>
                <w:sz w:val="20"/>
              </w:rPr>
              <w:t>nhập</w:t>
            </w:r>
            <w:proofErr w:type="spellEnd"/>
            <w:r>
              <w:rPr>
                <w:color w:val="282828"/>
                <w:sz w:val="20"/>
              </w:rPr>
              <w:t xml:space="preserve"> </w:t>
            </w: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Token </w:t>
            </w:r>
            <w:proofErr w:type="spellStart"/>
            <w:r>
              <w:rPr>
                <w:color w:val="282828"/>
                <w:sz w:val="20"/>
              </w:rPr>
              <w:t>bảo</w:t>
            </w:r>
            <w:proofErr w:type="spellEnd"/>
            <w:r>
              <w:rPr>
                <w:color w:val="282828"/>
                <w:sz w:val="20"/>
              </w:rPr>
              <w:t xml:space="preserve"> </w:t>
            </w:r>
            <w:proofErr w:type="spellStart"/>
            <w:r>
              <w:rPr>
                <w:color w:val="282828"/>
                <w:sz w:val="20"/>
              </w:rPr>
              <w:t>mật</w:t>
            </w:r>
            <w:proofErr w:type="spellEnd"/>
            <w:r>
              <w:rPr>
                <w:color w:val="282828"/>
                <w:sz w:val="20"/>
              </w:rPr>
              <w:t xml:space="preserve"> JWT </w:t>
            </w:r>
            <w:proofErr w:type="spellStart"/>
            <w:r>
              <w:rPr>
                <w:color w:val="282828"/>
                <w:sz w:val="20"/>
              </w:rPr>
              <w:t>kèm</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quyền</w:t>
            </w:r>
            <w:proofErr w:type="spellEnd"/>
            <w:r>
              <w:rPr>
                <w:color w:val="282828"/>
                <w:sz w:val="20"/>
              </w:rPr>
              <w:t xml:space="preserve"> </w:t>
            </w:r>
            <w:proofErr w:type="spellStart"/>
            <w:r>
              <w:rPr>
                <w:color w:val="282828"/>
                <w:sz w:val="20"/>
              </w:rPr>
              <w:t>vai</w:t>
            </w:r>
            <w:proofErr w:type="spellEnd"/>
            <w:r>
              <w:rPr>
                <w:color w:val="282828"/>
                <w:sz w:val="20"/>
              </w:rPr>
              <w:t xml:space="preserve"> </w:t>
            </w:r>
            <w:proofErr w:type="spellStart"/>
            <w:r>
              <w:rPr>
                <w:color w:val="282828"/>
                <w:sz w:val="20"/>
              </w:rPr>
              <w:t>trò</w:t>
            </w:r>
            <w:proofErr w:type="spellEnd"/>
            <w:r>
              <w:rPr>
                <w:color w:val="282828"/>
                <w:sz w:val="20"/>
              </w:rPr>
              <w:t>.</w:t>
            </w:r>
          </w:p>
        </w:tc>
        <w:tc>
          <w:tcPr>
            <w:tcW w:w="864" w:type="dxa"/>
            <w:shd w:val="clear" w:color="auto" w:fill="FFFFFF"/>
            <w:vAlign w:val="center"/>
          </w:tcPr>
          <w:p w14:paraId="7208D42C" w14:textId="77777777" w:rsidR="00785279" w:rsidRDefault="00000000">
            <w:pPr>
              <w:spacing w:before="60" w:after="60"/>
            </w:pPr>
            <w:proofErr w:type="spellStart"/>
            <w:r>
              <w:rPr>
                <w:color w:val="282828"/>
                <w:sz w:val="20"/>
              </w:rPr>
              <w:t>Xác</w:t>
            </w:r>
            <w:proofErr w:type="spellEnd"/>
            <w:r>
              <w:rPr>
                <w:color w:val="282828"/>
                <w:sz w:val="20"/>
              </w:rPr>
              <w:t xml:space="preserve"> </w:t>
            </w:r>
            <w:proofErr w:type="spellStart"/>
            <w:r>
              <w:rPr>
                <w:color w:val="282828"/>
                <w:sz w:val="20"/>
              </w:rPr>
              <w:t>thực</w:t>
            </w:r>
            <w:proofErr w:type="spellEnd"/>
          </w:p>
        </w:tc>
      </w:tr>
      <w:tr w:rsidR="00785279" w14:paraId="299AEB80" w14:textId="77777777">
        <w:trPr>
          <w:jc w:val="center"/>
        </w:trPr>
        <w:tc>
          <w:tcPr>
            <w:tcW w:w="720" w:type="dxa"/>
            <w:shd w:val="clear" w:color="auto" w:fill="F7F9FB"/>
            <w:vAlign w:val="center"/>
          </w:tcPr>
          <w:p w14:paraId="0F85D99B" w14:textId="77777777" w:rsidR="00785279" w:rsidRDefault="00000000">
            <w:pPr>
              <w:spacing w:before="60" w:after="60"/>
            </w:pPr>
            <w:r>
              <w:rPr>
                <w:color w:val="282828"/>
                <w:sz w:val="20"/>
              </w:rPr>
              <w:t>2</w:t>
            </w:r>
          </w:p>
        </w:tc>
        <w:tc>
          <w:tcPr>
            <w:tcW w:w="2880" w:type="dxa"/>
            <w:shd w:val="clear" w:color="auto" w:fill="F7F9FB"/>
            <w:vAlign w:val="center"/>
          </w:tcPr>
          <w:p w14:paraId="1CF9D24C" w14:textId="77777777" w:rsidR="00785279" w:rsidRDefault="00000000">
            <w:pPr>
              <w:spacing w:before="60" w:after="60"/>
            </w:pPr>
            <w:proofErr w:type="spellStart"/>
            <w:r>
              <w:rPr>
                <w:color w:val="282828"/>
                <w:sz w:val="20"/>
              </w:rPr>
              <w:t>Phân</w:t>
            </w:r>
            <w:proofErr w:type="spellEnd"/>
            <w:r>
              <w:rPr>
                <w:color w:val="282828"/>
                <w:sz w:val="20"/>
              </w:rPr>
              <w:t xml:space="preserve"> </w:t>
            </w:r>
            <w:proofErr w:type="spellStart"/>
            <w:r>
              <w:rPr>
                <w:color w:val="282828"/>
                <w:sz w:val="20"/>
              </w:rPr>
              <w:t>quyền</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cần</w:t>
            </w:r>
            <w:proofErr w:type="spellEnd"/>
            <w:r>
              <w:rPr>
                <w:color w:val="282828"/>
                <w:sz w:val="20"/>
              </w:rPr>
              <w:t xml:space="preserve"> </w:t>
            </w:r>
            <w:proofErr w:type="spellStart"/>
            <w:r>
              <w:rPr>
                <w:color w:val="282828"/>
                <w:sz w:val="20"/>
              </w:rPr>
              <w:t>phân</w:t>
            </w:r>
            <w:proofErr w:type="spellEnd"/>
            <w:r>
              <w:rPr>
                <w:color w:val="282828"/>
                <w:sz w:val="20"/>
              </w:rPr>
              <w:t xml:space="preserve"> chia bao </w:t>
            </w:r>
            <w:proofErr w:type="spellStart"/>
            <w:r>
              <w:rPr>
                <w:color w:val="282828"/>
                <w:sz w:val="20"/>
              </w:rPr>
              <w:t>nhiêu</w:t>
            </w:r>
            <w:proofErr w:type="spellEnd"/>
            <w:r>
              <w:rPr>
                <w:color w:val="282828"/>
                <w:sz w:val="20"/>
              </w:rPr>
              <w:t xml:space="preserve"> </w:t>
            </w:r>
            <w:proofErr w:type="spellStart"/>
            <w:r>
              <w:rPr>
                <w:color w:val="282828"/>
                <w:sz w:val="20"/>
              </w:rPr>
              <w:t>nhóm</w:t>
            </w:r>
            <w:proofErr w:type="spellEnd"/>
            <w:r>
              <w:rPr>
                <w:color w:val="282828"/>
                <w:sz w:val="20"/>
              </w:rPr>
              <w:t xml:space="preserve"> </w:t>
            </w:r>
            <w:proofErr w:type="spellStart"/>
            <w:r>
              <w:rPr>
                <w:color w:val="282828"/>
                <w:sz w:val="20"/>
              </w:rPr>
              <w:t>vai</w:t>
            </w:r>
            <w:proofErr w:type="spellEnd"/>
            <w:r>
              <w:rPr>
                <w:color w:val="282828"/>
                <w:sz w:val="20"/>
              </w:rPr>
              <w:t xml:space="preserve"> </w:t>
            </w:r>
            <w:proofErr w:type="spellStart"/>
            <w:r>
              <w:rPr>
                <w:color w:val="282828"/>
                <w:sz w:val="20"/>
              </w:rPr>
              <w:t>trò</w:t>
            </w:r>
            <w:proofErr w:type="spellEnd"/>
            <w:r>
              <w:rPr>
                <w:color w:val="282828"/>
                <w:sz w:val="20"/>
              </w:rPr>
              <w:t xml:space="preserve"> </w:t>
            </w:r>
            <w:proofErr w:type="spellStart"/>
            <w:r>
              <w:rPr>
                <w:color w:val="282828"/>
                <w:sz w:val="20"/>
              </w:rPr>
              <w:t>chính</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cơ</w:t>
            </w:r>
            <w:proofErr w:type="spellEnd"/>
            <w:r>
              <w:rPr>
                <w:color w:val="282828"/>
                <w:sz w:val="20"/>
              </w:rPr>
              <w:t xml:space="preserve"> </w:t>
            </w:r>
            <w:proofErr w:type="spellStart"/>
            <w:r>
              <w:rPr>
                <w:color w:val="282828"/>
                <w:sz w:val="20"/>
              </w:rPr>
              <w:t>chế</w:t>
            </w:r>
            <w:proofErr w:type="spellEnd"/>
            <w:r>
              <w:rPr>
                <w:color w:val="282828"/>
                <w:sz w:val="20"/>
              </w:rPr>
              <w:t xml:space="preserve"> </w:t>
            </w:r>
            <w:proofErr w:type="spellStart"/>
            <w:r>
              <w:rPr>
                <w:color w:val="282828"/>
                <w:sz w:val="20"/>
              </w:rPr>
              <w:t>kiểm</w:t>
            </w:r>
            <w:proofErr w:type="spellEnd"/>
            <w:r>
              <w:rPr>
                <w:color w:val="282828"/>
                <w:sz w:val="20"/>
              </w:rPr>
              <w:t xml:space="preserve"> </w:t>
            </w:r>
            <w:proofErr w:type="spellStart"/>
            <w:r>
              <w:rPr>
                <w:color w:val="282828"/>
                <w:sz w:val="20"/>
              </w:rPr>
              <w:t>soát</w:t>
            </w:r>
            <w:proofErr w:type="spellEnd"/>
            <w:r>
              <w:rPr>
                <w:color w:val="282828"/>
                <w:sz w:val="20"/>
              </w:rPr>
              <w:t xml:space="preserve"> </w:t>
            </w:r>
            <w:proofErr w:type="spellStart"/>
            <w:r>
              <w:rPr>
                <w:color w:val="282828"/>
                <w:sz w:val="20"/>
              </w:rPr>
              <w:t>ra</w:t>
            </w:r>
            <w:proofErr w:type="spellEnd"/>
            <w:r>
              <w:rPr>
                <w:color w:val="282828"/>
                <w:sz w:val="20"/>
              </w:rPr>
              <w:t xml:space="preserve"> </w:t>
            </w:r>
            <w:proofErr w:type="spellStart"/>
            <w:r>
              <w:rPr>
                <w:color w:val="282828"/>
                <w:sz w:val="20"/>
              </w:rPr>
              <w:t>sao</w:t>
            </w:r>
            <w:proofErr w:type="spellEnd"/>
            <w:r>
              <w:rPr>
                <w:color w:val="282828"/>
                <w:sz w:val="20"/>
              </w:rPr>
              <w:t>?</w:t>
            </w:r>
          </w:p>
        </w:tc>
        <w:tc>
          <w:tcPr>
            <w:tcW w:w="4608" w:type="dxa"/>
            <w:shd w:val="clear" w:color="auto" w:fill="F7F9FB"/>
            <w:vAlign w:val="center"/>
          </w:tcPr>
          <w:p w14:paraId="37056FEC" w14:textId="77777777" w:rsidR="00785279" w:rsidRDefault="00000000">
            <w:pPr>
              <w:spacing w:before="60" w:after="60"/>
            </w:pPr>
            <w:proofErr w:type="spellStart"/>
            <w:r>
              <w:rPr>
                <w:color w:val="282828"/>
                <w:sz w:val="20"/>
              </w:rPr>
              <w:t>Phân</w:t>
            </w:r>
            <w:proofErr w:type="spellEnd"/>
            <w:r>
              <w:rPr>
                <w:color w:val="282828"/>
                <w:sz w:val="20"/>
              </w:rPr>
              <w:t xml:space="preserve"> chia 3 </w:t>
            </w:r>
            <w:proofErr w:type="spellStart"/>
            <w:r>
              <w:rPr>
                <w:color w:val="282828"/>
                <w:sz w:val="20"/>
              </w:rPr>
              <w:t>vai</w:t>
            </w:r>
            <w:proofErr w:type="spellEnd"/>
            <w:r>
              <w:rPr>
                <w:color w:val="282828"/>
                <w:sz w:val="20"/>
              </w:rPr>
              <w:t xml:space="preserve"> </w:t>
            </w:r>
            <w:proofErr w:type="spellStart"/>
            <w:r>
              <w:rPr>
                <w:color w:val="282828"/>
                <w:sz w:val="20"/>
              </w:rPr>
              <w:t>trò</w:t>
            </w:r>
            <w:proofErr w:type="spellEnd"/>
            <w:r>
              <w:rPr>
                <w:color w:val="282828"/>
                <w:sz w:val="20"/>
              </w:rPr>
              <w:t>: Admin (</w:t>
            </w:r>
            <w:proofErr w:type="spellStart"/>
            <w:r>
              <w:rPr>
                <w:color w:val="282828"/>
                <w:sz w:val="20"/>
              </w:rPr>
              <w:t>toàn</w:t>
            </w:r>
            <w:proofErr w:type="spellEnd"/>
            <w:r>
              <w:rPr>
                <w:color w:val="282828"/>
                <w:sz w:val="20"/>
              </w:rPr>
              <w:t xml:space="preserve"> </w:t>
            </w:r>
            <w:proofErr w:type="spellStart"/>
            <w:r>
              <w:rPr>
                <w:color w:val="282828"/>
                <w:sz w:val="20"/>
              </w:rPr>
              <w:t>quyền</w:t>
            </w:r>
            <w:proofErr w:type="spellEnd"/>
            <w:r>
              <w:rPr>
                <w:color w:val="282828"/>
                <w:sz w:val="20"/>
              </w:rPr>
              <w:t xml:space="preserve"> </w:t>
            </w:r>
            <w:proofErr w:type="spellStart"/>
            <w:r>
              <w:rPr>
                <w:color w:val="282828"/>
                <w:sz w:val="20"/>
              </w:rPr>
              <w:t>quản</w:t>
            </w:r>
            <w:proofErr w:type="spellEnd"/>
            <w:r>
              <w:rPr>
                <w:color w:val="282828"/>
                <w:sz w:val="20"/>
              </w:rPr>
              <w:t xml:space="preserve"> </w:t>
            </w:r>
            <w:proofErr w:type="spellStart"/>
            <w:r>
              <w:rPr>
                <w:color w:val="282828"/>
                <w:sz w:val="20"/>
              </w:rPr>
              <w:t>trị</w:t>
            </w:r>
            <w:proofErr w:type="spellEnd"/>
            <w:r>
              <w:rPr>
                <w:color w:val="282828"/>
                <w:sz w:val="20"/>
              </w:rPr>
              <w:t>), Recruiter (</w:t>
            </w:r>
            <w:proofErr w:type="spellStart"/>
            <w:r>
              <w:rPr>
                <w:color w:val="282828"/>
                <w:sz w:val="20"/>
              </w:rPr>
              <w:t>quản</w:t>
            </w:r>
            <w:proofErr w:type="spellEnd"/>
            <w:r>
              <w:rPr>
                <w:color w:val="282828"/>
                <w:sz w:val="20"/>
              </w:rPr>
              <w:t xml:space="preserve"> </w:t>
            </w:r>
            <w:proofErr w:type="spellStart"/>
            <w:r>
              <w:rPr>
                <w:color w:val="282828"/>
                <w:sz w:val="20"/>
              </w:rPr>
              <w:t>lý</w:t>
            </w:r>
            <w:proofErr w:type="spellEnd"/>
            <w:r>
              <w:rPr>
                <w:color w:val="282828"/>
                <w:sz w:val="20"/>
              </w:rPr>
              <w:t xml:space="preserve"> tin,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Candidate (</w:t>
            </w:r>
            <w:proofErr w:type="spellStart"/>
            <w:r>
              <w:rPr>
                <w:color w:val="282828"/>
                <w:sz w:val="20"/>
              </w:rPr>
              <w:t>xem</w:t>
            </w:r>
            <w:proofErr w:type="spellEnd"/>
            <w:r>
              <w:rPr>
                <w:color w:val="282828"/>
                <w:sz w:val="20"/>
              </w:rPr>
              <w:t xml:space="preserve"> tin, </w:t>
            </w:r>
            <w:proofErr w:type="spellStart"/>
            <w:r>
              <w:rPr>
                <w:color w:val="282828"/>
                <w:sz w:val="20"/>
              </w:rPr>
              <w:t>nộp</w:t>
            </w:r>
            <w:proofErr w:type="spellEnd"/>
            <w:r>
              <w:rPr>
                <w:color w:val="282828"/>
                <w:sz w:val="20"/>
              </w:rPr>
              <w:t xml:space="preserve"> CV). </w:t>
            </w:r>
            <w:proofErr w:type="spellStart"/>
            <w:r>
              <w:rPr>
                <w:color w:val="282828"/>
                <w:sz w:val="20"/>
              </w:rPr>
              <w:t>Áp</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mô</w:t>
            </w:r>
            <w:proofErr w:type="spellEnd"/>
            <w:r>
              <w:rPr>
                <w:color w:val="282828"/>
                <w:sz w:val="20"/>
              </w:rPr>
              <w:t xml:space="preserve"> </w:t>
            </w:r>
            <w:proofErr w:type="spellStart"/>
            <w:r>
              <w:rPr>
                <w:color w:val="282828"/>
                <w:sz w:val="20"/>
              </w:rPr>
              <w:t>hình</w:t>
            </w:r>
            <w:proofErr w:type="spellEnd"/>
            <w:r>
              <w:rPr>
                <w:color w:val="282828"/>
                <w:sz w:val="20"/>
              </w:rPr>
              <w:t xml:space="preserve"> RBAC </w:t>
            </w:r>
            <w:proofErr w:type="spellStart"/>
            <w:r>
              <w:rPr>
                <w:color w:val="282828"/>
                <w:sz w:val="20"/>
              </w:rPr>
              <w:t>với</w:t>
            </w:r>
            <w:proofErr w:type="spellEnd"/>
            <w:r>
              <w:rPr>
                <w:color w:val="282828"/>
                <w:sz w:val="20"/>
              </w:rPr>
              <w:t xml:space="preserve"> </w:t>
            </w:r>
            <w:proofErr w:type="spellStart"/>
            <w:r>
              <w:rPr>
                <w:color w:val="282828"/>
                <w:sz w:val="20"/>
              </w:rPr>
              <w:t>bảng</w:t>
            </w:r>
            <w:proofErr w:type="spellEnd"/>
            <w:r>
              <w:rPr>
                <w:color w:val="282828"/>
                <w:sz w:val="20"/>
              </w:rPr>
              <w:t xml:space="preserve"> VAI_TRO </w:t>
            </w:r>
            <w:proofErr w:type="spellStart"/>
            <w:r>
              <w:rPr>
                <w:color w:val="282828"/>
                <w:sz w:val="20"/>
              </w:rPr>
              <w:t>và</w:t>
            </w:r>
            <w:proofErr w:type="spellEnd"/>
            <w:r>
              <w:rPr>
                <w:color w:val="282828"/>
                <w:sz w:val="20"/>
              </w:rPr>
              <w:t xml:space="preserve"> QUYEN.</w:t>
            </w:r>
          </w:p>
        </w:tc>
        <w:tc>
          <w:tcPr>
            <w:tcW w:w="864" w:type="dxa"/>
            <w:shd w:val="clear" w:color="auto" w:fill="F7F9FB"/>
            <w:vAlign w:val="center"/>
          </w:tcPr>
          <w:p w14:paraId="66A3810E" w14:textId="77777777" w:rsidR="00785279" w:rsidRDefault="00000000">
            <w:pPr>
              <w:spacing w:before="60" w:after="60"/>
            </w:pPr>
            <w:proofErr w:type="spellStart"/>
            <w:r>
              <w:rPr>
                <w:color w:val="282828"/>
                <w:sz w:val="20"/>
              </w:rPr>
              <w:t>Phân</w:t>
            </w:r>
            <w:proofErr w:type="spellEnd"/>
            <w:r>
              <w:rPr>
                <w:color w:val="282828"/>
                <w:sz w:val="20"/>
              </w:rPr>
              <w:t xml:space="preserve"> </w:t>
            </w:r>
            <w:proofErr w:type="spellStart"/>
            <w:r>
              <w:rPr>
                <w:color w:val="282828"/>
                <w:sz w:val="20"/>
              </w:rPr>
              <w:t>quyền</w:t>
            </w:r>
            <w:proofErr w:type="spellEnd"/>
          </w:p>
        </w:tc>
      </w:tr>
      <w:tr w:rsidR="00785279" w14:paraId="2576ACFD" w14:textId="77777777">
        <w:trPr>
          <w:jc w:val="center"/>
        </w:trPr>
        <w:tc>
          <w:tcPr>
            <w:tcW w:w="720" w:type="dxa"/>
            <w:shd w:val="clear" w:color="auto" w:fill="FFFFFF"/>
            <w:vAlign w:val="center"/>
          </w:tcPr>
          <w:p w14:paraId="3749592E" w14:textId="77777777" w:rsidR="00785279" w:rsidRDefault="00000000">
            <w:pPr>
              <w:spacing w:before="60" w:after="60"/>
            </w:pPr>
            <w:r>
              <w:rPr>
                <w:color w:val="282828"/>
                <w:sz w:val="20"/>
              </w:rPr>
              <w:t>3</w:t>
            </w:r>
          </w:p>
        </w:tc>
        <w:tc>
          <w:tcPr>
            <w:tcW w:w="2880" w:type="dxa"/>
            <w:shd w:val="clear" w:color="auto" w:fill="FFFFFF"/>
            <w:vAlign w:val="center"/>
          </w:tcPr>
          <w:p w14:paraId="13EEFEB9" w14:textId="77777777" w:rsidR="00785279" w:rsidRDefault="00000000">
            <w:pPr>
              <w:spacing w:before="60" w:after="60"/>
            </w:pPr>
            <w:proofErr w:type="spellStart"/>
            <w:r>
              <w:rPr>
                <w:color w:val="282828"/>
                <w:sz w:val="20"/>
              </w:rPr>
              <w:t>Tạo</w:t>
            </w:r>
            <w:proofErr w:type="spellEnd"/>
            <w:r>
              <w:rPr>
                <w:color w:val="282828"/>
                <w:sz w:val="20"/>
              </w:rPr>
              <w:t xml:space="preserve"> tin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Nhà</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cần</w:t>
            </w:r>
            <w:proofErr w:type="spellEnd"/>
            <w:r>
              <w:rPr>
                <w:color w:val="282828"/>
                <w:sz w:val="20"/>
              </w:rPr>
              <w:t xml:space="preserve"> </w:t>
            </w:r>
            <w:proofErr w:type="spellStart"/>
            <w:r>
              <w:rPr>
                <w:color w:val="282828"/>
                <w:sz w:val="20"/>
              </w:rPr>
              <w:t>nhập</w:t>
            </w:r>
            <w:proofErr w:type="spellEnd"/>
            <w:r>
              <w:rPr>
                <w:color w:val="282828"/>
                <w:sz w:val="20"/>
              </w:rPr>
              <w:t xml:space="preserve"> </w:t>
            </w:r>
            <w:proofErr w:type="spellStart"/>
            <w:r>
              <w:rPr>
                <w:color w:val="282828"/>
                <w:sz w:val="20"/>
              </w:rPr>
              <w:t>những</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cấu</w:t>
            </w:r>
            <w:proofErr w:type="spellEnd"/>
            <w:r>
              <w:rPr>
                <w:color w:val="282828"/>
                <w:sz w:val="20"/>
              </w:rPr>
              <w:t xml:space="preserve"> </w:t>
            </w:r>
            <w:proofErr w:type="spellStart"/>
            <w:r>
              <w:rPr>
                <w:color w:val="282828"/>
                <w:sz w:val="20"/>
              </w:rPr>
              <w:t>trúc</w:t>
            </w:r>
            <w:proofErr w:type="spellEnd"/>
            <w:r>
              <w:rPr>
                <w:color w:val="282828"/>
                <w:sz w:val="20"/>
              </w:rPr>
              <w:t xml:space="preserve"> </w:t>
            </w:r>
            <w:proofErr w:type="spellStart"/>
            <w:r>
              <w:rPr>
                <w:color w:val="282828"/>
                <w:sz w:val="20"/>
              </w:rPr>
              <w:t>nào</w:t>
            </w:r>
            <w:proofErr w:type="spellEnd"/>
            <w:r>
              <w:rPr>
                <w:color w:val="282828"/>
                <w:sz w:val="20"/>
              </w:rPr>
              <w:t xml:space="preserve"> </w:t>
            </w:r>
            <w:proofErr w:type="spellStart"/>
            <w:r>
              <w:rPr>
                <w:color w:val="282828"/>
                <w:sz w:val="20"/>
              </w:rPr>
              <w:t>cho</w:t>
            </w:r>
            <w:proofErr w:type="spellEnd"/>
            <w:r>
              <w:rPr>
                <w:color w:val="282828"/>
                <w:sz w:val="20"/>
              </w:rPr>
              <w:t xml:space="preserve"> </w:t>
            </w:r>
            <w:proofErr w:type="spellStart"/>
            <w:r>
              <w:rPr>
                <w:color w:val="282828"/>
                <w:sz w:val="20"/>
              </w:rPr>
              <w:t>một</w:t>
            </w:r>
            <w:proofErr w:type="spellEnd"/>
            <w:r>
              <w:rPr>
                <w:color w:val="282828"/>
                <w:sz w:val="20"/>
              </w:rPr>
              <w:t xml:space="preserve">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w:t>
            </w:r>
            <w:proofErr w:type="spellStart"/>
            <w:r>
              <w:rPr>
                <w:color w:val="282828"/>
                <w:sz w:val="20"/>
              </w:rPr>
              <w:t>việc</w:t>
            </w:r>
            <w:proofErr w:type="spellEnd"/>
            <w:r>
              <w:rPr>
                <w:color w:val="282828"/>
                <w:sz w:val="20"/>
              </w:rPr>
              <w:t xml:space="preserve"> </w:t>
            </w:r>
            <w:proofErr w:type="spellStart"/>
            <w:r>
              <w:rPr>
                <w:color w:val="282828"/>
                <w:sz w:val="20"/>
              </w:rPr>
              <w:t>làm</w:t>
            </w:r>
            <w:proofErr w:type="spellEnd"/>
            <w:r>
              <w:rPr>
                <w:color w:val="282828"/>
                <w:sz w:val="20"/>
              </w:rPr>
              <w:t>?</w:t>
            </w:r>
          </w:p>
        </w:tc>
        <w:tc>
          <w:tcPr>
            <w:tcW w:w="4608" w:type="dxa"/>
            <w:shd w:val="clear" w:color="auto" w:fill="FFFFFF"/>
            <w:vAlign w:val="center"/>
          </w:tcPr>
          <w:p w14:paraId="52AEBDD9" w14:textId="77777777" w:rsidR="00785279" w:rsidRDefault="00000000">
            <w:pPr>
              <w:spacing w:before="60" w:after="60"/>
            </w:pPr>
            <w:proofErr w:type="spellStart"/>
            <w:r>
              <w:rPr>
                <w:color w:val="282828"/>
                <w:sz w:val="20"/>
              </w:rPr>
              <w:t>Gồm</w:t>
            </w:r>
            <w:proofErr w:type="spellEnd"/>
            <w:r>
              <w:rPr>
                <w:color w:val="282828"/>
                <w:sz w:val="20"/>
              </w:rPr>
              <w:t xml:space="preserve"> </w:t>
            </w:r>
            <w:proofErr w:type="spellStart"/>
            <w:r>
              <w:rPr>
                <w:color w:val="282828"/>
                <w:sz w:val="20"/>
              </w:rPr>
              <w:t>tiêu</w:t>
            </w:r>
            <w:proofErr w:type="spellEnd"/>
            <w:r>
              <w:rPr>
                <w:color w:val="282828"/>
                <w:sz w:val="20"/>
              </w:rPr>
              <w:t xml:space="preserve"> </w:t>
            </w:r>
            <w:proofErr w:type="spellStart"/>
            <w:r>
              <w:rPr>
                <w:color w:val="282828"/>
                <w:sz w:val="20"/>
              </w:rPr>
              <w:t>đề</w:t>
            </w:r>
            <w:proofErr w:type="spellEnd"/>
            <w:r>
              <w:rPr>
                <w:color w:val="282828"/>
                <w:sz w:val="20"/>
              </w:rPr>
              <w:t xml:space="preserve">, </w:t>
            </w:r>
            <w:proofErr w:type="spellStart"/>
            <w:r>
              <w:rPr>
                <w:color w:val="282828"/>
                <w:sz w:val="20"/>
              </w:rPr>
              <w:t>phòng</w:t>
            </w:r>
            <w:proofErr w:type="spellEnd"/>
            <w:r>
              <w:rPr>
                <w:color w:val="282828"/>
                <w:sz w:val="20"/>
              </w:rPr>
              <w:t xml:space="preserve"> ban, </w:t>
            </w:r>
            <w:proofErr w:type="spellStart"/>
            <w:r>
              <w:rPr>
                <w:color w:val="282828"/>
                <w:sz w:val="20"/>
              </w:rPr>
              <w:t>địa</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làm</w:t>
            </w:r>
            <w:proofErr w:type="spellEnd"/>
            <w:r>
              <w:rPr>
                <w:color w:val="282828"/>
                <w:sz w:val="20"/>
              </w:rPr>
              <w:t xml:space="preserve"> </w:t>
            </w:r>
            <w:proofErr w:type="spellStart"/>
            <w:r>
              <w:rPr>
                <w:color w:val="282828"/>
                <w:sz w:val="20"/>
              </w:rPr>
              <w:t>việc</w:t>
            </w:r>
            <w:proofErr w:type="spellEnd"/>
            <w:r>
              <w:rPr>
                <w:color w:val="282828"/>
                <w:sz w:val="20"/>
              </w:rPr>
              <w:t xml:space="preserve">, </w:t>
            </w:r>
            <w:proofErr w:type="spellStart"/>
            <w:r>
              <w:rPr>
                <w:color w:val="282828"/>
                <w:sz w:val="20"/>
              </w:rPr>
              <w:t>mức</w:t>
            </w:r>
            <w:proofErr w:type="spellEnd"/>
            <w:r>
              <w:rPr>
                <w:color w:val="282828"/>
                <w:sz w:val="20"/>
              </w:rPr>
              <w:t xml:space="preserve"> </w:t>
            </w:r>
            <w:proofErr w:type="spellStart"/>
            <w:r>
              <w:rPr>
                <w:color w:val="282828"/>
                <w:sz w:val="20"/>
              </w:rPr>
              <w:t>lương</w:t>
            </w:r>
            <w:proofErr w:type="spellEnd"/>
            <w:r>
              <w:rPr>
                <w:color w:val="282828"/>
                <w:sz w:val="20"/>
              </w:rPr>
              <w:t xml:space="preserve"> (min - max), </w:t>
            </w:r>
            <w:proofErr w:type="spellStart"/>
            <w:r>
              <w:rPr>
                <w:color w:val="282828"/>
                <w:sz w:val="20"/>
              </w:rPr>
              <w:t>số</w:t>
            </w:r>
            <w:proofErr w:type="spellEnd"/>
            <w:r>
              <w:rPr>
                <w:color w:val="282828"/>
                <w:sz w:val="20"/>
              </w:rPr>
              <w:t xml:space="preserve"> </w:t>
            </w:r>
            <w:proofErr w:type="spellStart"/>
            <w:r>
              <w:rPr>
                <w:color w:val="282828"/>
                <w:sz w:val="20"/>
              </w:rPr>
              <w:t>lượng</w:t>
            </w:r>
            <w:proofErr w:type="spellEnd"/>
            <w:r>
              <w:rPr>
                <w:color w:val="282828"/>
                <w:sz w:val="20"/>
              </w:rPr>
              <w:t xml:space="preserve"> </w:t>
            </w:r>
            <w:proofErr w:type="spellStart"/>
            <w:r>
              <w:rPr>
                <w:color w:val="282828"/>
                <w:sz w:val="20"/>
              </w:rPr>
              <w:t>cần</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hạn</w:t>
            </w:r>
            <w:proofErr w:type="spellEnd"/>
            <w:r>
              <w:rPr>
                <w:color w:val="282828"/>
                <w:sz w:val="20"/>
              </w:rPr>
              <w:t xml:space="preserve"> </w:t>
            </w:r>
            <w:proofErr w:type="spellStart"/>
            <w:r>
              <w:rPr>
                <w:color w:val="282828"/>
                <w:sz w:val="20"/>
              </w:rPr>
              <w:t>nộp</w:t>
            </w:r>
            <w:proofErr w:type="spellEnd"/>
            <w:r>
              <w:rPr>
                <w:color w:val="282828"/>
                <w:sz w:val="20"/>
              </w:rPr>
              <w:t xml:space="preserve">, </w:t>
            </w:r>
            <w:proofErr w:type="spellStart"/>
            <w:r>
              <w:rPr>
                <w:color w:val="282828"/>
                <w:sz w:val="20"/>
              </w:rPr>
              <w:t>mô</w:t>
            </w:r>
            <w:proofErr w:type="spellEnd"/>
            <w:r>
              <w:rPr>
                <w:color w:val="282828"/>
                <w:sz w:val="20"/>
              </w:rPr>
              <w:t xml:space="preserve"> </w:t>
            </w:r>
            <w:proofErr w:type="spellStart"/>
            <w:r>
              <w:rPr>
                <w:color w:val="282828"/>
                <w:sz w:val="20"/>
              </w:rPr>
              <w:t>tả</w:t>
            </w:r>
            <w:proofErr w:type="spellEnd"/>
            <w:r>
              <w:rPr>
                <w:color w:val="282828"/>
                <w:sz w:val="20"/>
              </w:rPr>
              <w:t xml:space="preserve"> </w:t>
            </w:r>
            <w:proofErr w:type="spellStart"/>
            <w:r>
              <w:rPr>
                <w:color w:val="282828"/>
                <w:sz w:val="20"/>
              </w:rPr>
              <w:t>công</w:t>
            </w:r>
            <w:proofErr w:type="spellEnd"/>
            <w:r>
              <w:rPr>
                <w:color w:val="282828"/>
                <w:sz w:val="20"/>
              </w:rPr>
              <w:t xml:space="preserve"> </w:t>
            </w:r>
            <w:proofErr w:type="spellStart"/>
            <w:r>
              <w:rPr>
                <w:color w:val="282828"/>
                <w:sz w:val="20"/>
              </w:rPr>
              <w:t>việc</w:t>
            </w:r>
            <w:proofErr w:type="spellEnd"/>
            <w:r>
              <w:rPr>
                <w:color w:val="282828"/>
                <w:sz w:val="20"/>
              </w:rPr>
              <w:t xml:space="preserve"> (JD), </w:t>
            </w:r>
            <w:proofErr w:type="spellStart"/>
            <w:r>
              <w:rPr>
                <w:color w:val="282828"/>
                <w:sz w:val="20"/>
              </w:rPr>
              <w:t>yêu</w:t>
            </w:r>
            <w:proofErr w:type="spellEnd"/>
            <w:r>
              <w:rPr>
                <w:color w:val="282828"/>
                <w:sz w:val="20"/>
              </w:rPr>
              <w:t xml:space="preserve"> </w:t>
            </w:r>
            <w:proofErr w:type="spellStart"/>
            <w:r>
              <w:rPr>
                <w:color w:val="282828"/>
                <w:sz w:val="20"/>
              </w:rPr>
              <w:t>cầu</w:t>
            </w:r>
            <w:proofErr w:type="spellEnd"/>
            <w:r>
              <w:rPr>
                <w:color w:val="282828"/>
                <w:sz w:val="20"/>
              </w:rPr>
              <w:t xml:space="preserve"> </w:t>
            </w:r>
            <w:proofErr w:type="spellStart"/>
            <w:r>
              <w:rPr>
                <w:color w:val="282828"/>
                <w:sz w:val="20"/>
              </w:rPr>
              <w:t>kinh</w:t>
            </w:r>
            <w:proofErr w:type="spellEnd"/>
            <w:r>
              <w:rPr>
                <w:color w:val="282828"/>
                <w:sz w:val="20"/>
              </w:rPr>
              <w:t xml:space="preserve"> </w:t>
            </w:r>
            <w:proofErr w:type="spellStart"/>
            <w:r>
              <w:rPr>
                <w:color w:val="282828"/>
                <w:sz w:val="20"/>
              </w:rPr>
              <w:t>nghiệm</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danh</w:t>
            </w:r>
            <w:proofErr w:type="spellEnd"/>
            <w:r>
              <w:rPr>
                <w:color w:val="282828"/>
                <w:sz w:val="20"/>
              </w:rPr>
              <w:t xml:space="preserve"> </w:t>
            </w:r>
            <w:proofErr w:type="spellStart"/>
            <w:r>
              <w:rPr>
                <w:color w:val="282828"/>
                <w:sz w:val="20"/>
              </w:rPr>
              <w:t>sách</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r>
              <w:rPr>
                <w:color w:val="282828"/>
                <w:sz w:val="20"/>
              </w:rPr>
              <w:t>/</w:t>
            </w:r>
            <w:proofErr w:type="spellStart"/>
            <w:r>
              <w:rPr>
                <w:color w:val="282828"/>
                <w:sz w:val="20"/>
              </w:rPr>
              <w:t>ưu</w:t>
            </w:r>
            <w:proofErr w:type="spellEnd"/>
            <w:r>
              <w:rPr>
                <w:color w:val="282828"/>
                <w:sz w:val="20"/>
              </w:rPr>
              <w:t xml:space="preserve"> </w:t>
            </w:r>
            <w:proofErr w:type="spellStart"/>
            <w:r>
              <w:rPr>
                <w:color w:val="282828"/>
                <w:sz w:val="20"/>
              </w:rPr>
              <w:t>tiên</w:t>
            </w:r>
            <w:proofErr w:type="spellEnd"/>
            <w:r>
              <w:rPr>
                <w:color w:val="282828"/>
                <w:sz w:val="20"/>
              </w:rPr>
              <w:t>.</w:t>
            </w:r>
          </w:p>
        </w:tc>
        <w:tc>
          <w:tcPr>
            <w:tcW w:w="864" w:type="dxa"/>
            <w:shd w:val="clear" w:color="auto" w:fill="FFFFFF"/>
            <w:vAlign w:val="center"/>
          </w:tcPr>
          <w:p w14:paraId="14B601FB" w14:textId="77777777" w:rsidR="00785279" w:rsidRDefault="00000000">
            <w:pPr>
              <w:spacing w:before="60" w:after="60"/>
            </w:pP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p>
        </w:tc>
      </w:tr>
      <w:tr w:rsidR="00785279" w14:paraId="1A087C4E" w14:textId="77777777">
        <w:trPr>
          <w:jc w:val="center"/>
        </w:trPr>
        <w:tc>
          <w:tcPr>
            <w:tcW w:w="720" w:type="dxa"/>
            <w:shd w:val="clear" w:color="auto" w:fill="F7F9FB"/>
            <w:vAlign w:val="center"/>
          </w:tcPr>
          <w:p w14:paraId="54D71F3B" w14:textId="77777777" w:rsidR="00785279" w:rsidRDefault="00000000">
            <w:pPr>
              <w:spacing w:before="60" w:after="60"/>
            </w:pPr>
            <w:r>
              <w:rPr>
                <w:color w:val="282828"/>
                <w:sz w:val="20"/>
              </w:rPr>
              <w:t>4</w:t>
            </w:r>
          </w:p>
        </w:tc>
        <w:tc>
          <w:tcPr>
            <w:tcW w:w="2880" w:type="dxa"/>
            <w:shd w:val="clear" w:color="auto" w:fill="F7F9FB"/>
            <w:vAlign w:val="center"/>
          </w:tcPr>
          <w:p w14:paraId="5BD5F28C" w14:textId="77777777" w:rsidR="00785279" w:rsidRDefault="00000000">
            <w:pPr>
              <w:spacing w:before="60" w:after="60"/>
            </w:pPr>
            <w:proofErr w:type="spellStart"/>
            <w:r>
              <w:rPr>
                <w:color w:val="282828"/>
                <w:sz w:val="20"/>
              </w:rPr>
              <w:t>Phê</w:t>
            </w:r>
            <w:proofErr w:type="spellEnd"/>
            <w:r>
              <w:rPr>
                <w:color w:val="282828"/>
                <w:sz w:val="20"/>
              </w:rPr>
              <w:t xml:space="preserve"> </w:t>
            </w:r>
            <w:proofErr w:type="spellStart"/>
            <w:r>
              <w:rPr>
                <w:color w:val="282828"/>
                <w:sz w:val="20"/>
              </w:rPr>
              <w:t>duyệt</w:t>
            </w:r>
            <w:proofErr w:type="spellEnd"/>
            <w:r>
              <w:rPr>
                <w:color w:val="282828"/>
                <w:sz w:val="20"/>
              </w:rPr>
              <w:t xml:space="preserve"> tin: Tin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sau</w:t>
            </w:r>
            <w:proofErr w:type="spellEnd"/>
            <w:r>
              <w:rPr>
                <w:color w:val="282828"/>
                <w:sz w:val="20"/>
              </w:rPr>
              <w:t xml:space="preserve"> </w:t>
            </w:r>
            <w:proofErr w:type="spellStart"/>
            <w:r>
              <w:rPr>
                <w:color w:val="282828"/>
                <w:sz w:val="20"/>
              </w:rPr>
              <w:t>khi</w:t>
            </w:r>
            <w:proofErr w:type="spellEnd"/>
            <w:r>
              <w:rPr>
                <w:color w:val="282828"/>
                <w:sz w:val="20"/>
              </w:rPr>
              <w:t xml:space="preserve"> </w:t>
            </w:r>
            <w:proofErr w:type="spellStart"/>
            <w:r>
              <w:rPr>
                <w:color w:val="282828"/>
                <w:sz w:val="20"/>
              </w:rPr>
              <w:t>tạo</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hiển</w:t>
            </w:r>
            <w:proofErr w:type="spellEnd"/>
            <w:r>
              <w:rPr>
                <w:color w:val="282828"/>
                <w:sz w:val="20"/>
              </w:rPr>
              <w:t xml:space="preserve"> </w:t>
            </w:r>
            <w:proofErr w:type="spellStart"/>
            <w:r>
              <w:rPr>
                <w:color w:val="282828"/>
                <w:sz w:val="20"/>
              </w:rPr>
              <w:t>thị</w:t>
            </w:r>
            <w:proofErr w:type="spellEnd"/>
            <w:r>
              <w:rPr>
                <w:color w:val="282828"/>
                <w:sz w:val="20"/>
              </w:rPr>
              <w:t xml:space="preserve"> </w:t>
            </w:r>
            <w:proofErr w:type="spellStart"/>
            <w:r>
              <w:rPr>
                <w:color w:val="282828"/>
                <w:sz w:val="20"/>
              </w:rPr>
              <w:t>công</w:t>
            </w:r>
            <w:proofErr w:type="spellEnd"/>
            <w:r>
              <w:rPr>
                <w:color w:val="282828"/>
                <w:sz w:val="20"/>
              </w:rPr>
              <w:t xml:space="preserve"> </w:t>
            </w:r>
            <w:proofErr w:type="spellStart"/>
            <w:r>
              <w:rPr>
                <w:color w:val="282828"/>
                <w:sz w:val="20"/>
              </w:rPr>
              <w:t>khai</w:t>
            </w:r>
            <w:proofErr w:type="spellEnd"/>
            <w:r>
              <w:rPr>
                <w:color w:val="282828"/>
                <w:sz w:val="20"/>
              </w:rPr>
              <w:t xml:space="preserve"> </w:t>
            </w:r>
            <w:proofErr w:type="spellStart"/>
            <w:r>
              <w:rPr>
                <w:color w:val="282828"/>
                <w:sz w:val="20"/>
              </w:rPr>
              <w:t>ngay</w:t>
            </w:r>
            <w:proofErr w:type="spellEnd"/>
            <w:r>
              <w:rPr>
                <w:color w:val="282828"/>
                <w:sz w:val="20"/>
              </w:rPr>
              <w:t xml:space="preserve"> </w:t>
            </w:r>
            <w:proofErr w:type="spellStart"/>
            <w:r>
              <w:rPr>
                <w:color w:val="282828"/>
                <w:sz w:val="20"/>
              </w:rPr>
              <w:t>lập</w:t>
            </w:r>
            <w:proofErr w:type="spellEnd"/>
            <w:r>
              <w:rPr>
                <w:color w:val="282828"/>
                <w:sz w:val="20"/>
              </w:rPr>
              <w:t xml:space="preserve"> </w:t>
            </w:r>
            <w:proofErr w:type="spellStart"/>
            <w:r>
              <w:rPr>
                <w:color w:val="282828"/>
                <w:sz w:val="20"/>
              </w:rPr>
              <w:t>tức</w:t>
            </w:r>
            <w:proofErr w:type="spellEnd"/>
            <w:r>
              <w:rPr>
                <w:color w:val="282828"/>
                <w:sz w:val="20"/>
              </w:rPr>
              <w:t xml:space="preserve"> </w:t>
            </w:r>
            <w:proofErr w:type="spellStart"/>
            <w:r>
              <w:rPr>
                <w:color w:val="282828"/>
                <w:sz w:val="20"/>
              </w:rPr>
              <w:t>không</w:t>
            </w:r>
            <w:proofErr w:type="spellEnd"/>
            <w:r>
              <w:rPr>
                <w:color w:val="282828"/>
                <w:sz w:val="20"/>
              </w:rPr>
              <w:t>?</w:t>
            </w:r>
          </w:p>
        </w:tc>
        <w:tc>
          <w:tcPr>
            <w:tcW w:w="4608" w:type="dxa"/>
            <w:shd w:val="clear" w:color="auto" w:fill="F7F9FB"/>
            <w:vAlign w:val="center"/>
          </w:tcPr>
          <w:p w14:paraId="39C6D614" w14:textId="77777777" w:rsidR="00785279" w:rsidRDefault="00000000">
            <w:pPr>
              <w:spacing w:before="60" w:after="60"/>
            </w:pPr>
            <w:r>
              <w:rPr>
                <w:color w:val="282828"/>
                <w:sz w:val="20"/>
              </w:rPr>
              <w:t xml:space="preserve">Tin </w:t>
            </w:r>
            <w:proofErr w:type="spellStart"/>
            <w:r>
              <w:rPr>
                <w:color w:val="282828"/>
                <w:sz w:val="20"/>
              </w:rPr>
              <w:t>đăng</w:t>
            </w:r>
            <w:proofErr w:type="spellEnd"/>
            <w:r>
              <w:rPr>
                <w:color w:val="282828"/>
                <w:sz w:val="20"/>
              </w:rPr>
              <w:t xml:space="preserve"> </w:t>
            </w:r>
            <w:proofErr w:type="spellStart"/>
            <w:r>
              <w:rPr>
                <w:color w:val="282828"/>
                <w:sz w:val="20"/>
              </w:rPr>
              <w:t>mới</w:t>
            </w:r>
            <w:proofErr w:type="spellEnd"/>
            <w:r>
              <w:rPr>
                <w:color w:val="282828"/>
                <w:sz w:val="20"/>
              </w:rPr>
              <w:t xml:space="preserve"> </w:t>
            </w:r>
            <w:proofErr w:type="spellStart"/>
            <w:r>
              <w:rPr>
                <w:color w:val="282828"/>
                <w:sz w:val="20"/>
              </w:rPr>
              <w:t>tạo</w:t>
            </w:r>
            <w:proofErr w:type="spellEnd"/>
            <w:r>
              <w:rPr>
                <w:color w:val="282828"/>
                <w:sz w:val="20"/>
              </w:rPr>
              <w:t xml:space="preserve"> ở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Chờ</w:t>
            </w:r>
            <w:proofErr w:type="spellEnd"/>
            <w:r>
              <w:rPr>
                <w:color w:val="282828"/>
                <w:sz w:val="20"/>
              </w:rPr>
              <w:t xml:space="preserve"> </w:t>
            </w:r>
            <w:proofErr w:type="spellStart"/>
            <w:r>
              <w:rPr>
                <w:color w:val="282828"/>
                <w:sz w:val="20"/>
              </w:rPr>
              <w:t>duyệt</w:t>
            </w:r>
            <w:proofErr w:type="spellEnd"/>
            <w:r>
              <w:rPr>
                <w:color w:val="282828"/>
                <w:sz w:val="20"/>
              </w:rPr>
              <w:t xml:space="preserve"> (</w:t>
            </w:r>
            <w:proofErr w:type="spellStart"/>
            <w:r>
              <w:rPr>
                <w:color w:val="282828"/>
                <w:sz w:val="20"/>
              </w:rPr>
              <w:t>hoặc</w:t>
            </w:r>
            <w:proofErr w:type="spellEnd"/>
            <w:r>
              <w:rPr>
                <w:color w:val="282828"/>
                <w:sz w:val="20"/>
              </w:rPr>
              <w:t xml:space="preserve"> </w:t>
            </w:r>
            <w:proofErr w:type="spellStart"/>
            <w:r>
              <w:rPr>
                <w:color w:val="282828"/>
                <w:sz w:val="20"/>
              </w:rPr>
              <w:t>Nháp</w:t>
            </w:r>
            <w:proofErr w:type="spellEnd"/>
            <w:r>
              <w:rPr>
                <w:color w:val="282828"/>
                <w:sz w:val="20"/>
              </w:rPr>
              <w:t xml:space="preserve">). Quản </w:t>
            </w:r>
            <w:proofErr w:type="spellStart"/>
            <w:r>
              <w:rPr>
                <w:color w:val="282828"/>
                <w:sz w:val="20"/>
              </w:rPr>
              <w:t>trị</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hoặc</w:t>
            </w:r>
            <w:proofErr w:type="spellEnd"/>
            <w:r>
              <w:rPr>
                <w:color w:val="282828"/>
                <w:sz w:val="20"/>
              </w:rPr>
              <w:t xml:space="preserve"> </w:t>
            </w:r>
            <w:proofErr w:type="spellStart"/>
            <w:r>
              <w:rPr>
                <w:color w:val="282828"/>
                <w:sz w:val="20"/>
              </w:rPr>
              <w:t>Trưởng</w:t>
            </w:r>
            <w:proofErr w:type="spellEnd"/>
            <w:r>
              <w:rPr>
                <w:color w:val="282828"/>
                <w:sz w:val="20"/>
              </w:rPr>
              <w:t xml:space="preserve"> </w:t>
            </w:r>
            <w:proofErr w:type="spellStart"/>
            <w:r>
              <w:rPr>
                <w:color w:val="282828"/>
                <w:sz w:val="20"/>
              </w:rPr>
              <w:t>bộ</w:t>
            </w:r>
            <w:proofErr w:type="spellEnd"/>
            <w:r>
              <w:rPr>
                <w:color w:val="282828"/>
                <w:sz w:val="20"/>
              </w:rPr>
              <w:t xml:space="preserve"> </w:t>
            </w:r>
            <w:proofErr w:type="spellStart"/>
            <w:r>
              <w:rPr>
                <w:color w:val="282828"/>
                <w:sz w:val="20"/>
              </w:rPr>
              <w:t>phận</w:t>
            </w:r>
            <w:proofErr w:type="spellEnd"/>
            <w:r>
              <w:rPr>
                <w:color w:val="282828"/>
                <w:sz w:val="20"/>
              </w:rPr>
              <w:t xml:space="preserve"> HR </w:t>
            </w:r>
            <w:proofErr w:type="spellStart"/>
            <w:r>
              <w:rPr>
                <w:color w:val="282828"/>
                <w:sz w:val="20"/>
              </w:rPr>
              <w:t>kiểm</w:t>
            </w:r>
            <w:proofErr w:type="spellEnd"/>
            <w:r>
              <w:rPr>
                <w:color w:val="282828"/>
                <w:sz w:val="20"/>
              </w:rPr>
              <w:t xml:space="preserve"> </w:t>
            </w:r>
            <w:proofErr w:type="spellStart"/>
            <w:r>
              <w:rPr>
                <w:color w:val="282828"/>
                <w:sz w:val="20"/>
              </w:rPr>
              <w:t>duyệt</w:t>
            </w:r>
            <w:proofErr w:type="spellEnd"/>
            <w:r>
              <w:rPr>
                <w:color w:val="282828"/>
                <w:sz w:val="20"/>
              </w:rPr>
              <w:t xml:space="preserve"> </w:t>
            </w:r>
            <w:proofErr w:type="spellStart"/>
            <w:r>
              <w:rPr>
                <w:color w:val="282828"/>
                <w:sz w:val="20"/>
              </w:rPr>
              <w:t>nội</w:t>
            </w:r>
            <w:proofErr w:type="spellEnd"/>
            <w:r>
              <w:rPr>
                <w:color w:val="282828"/>
                <w:sz w:val="20"/>
              </w:rPr>
              <w:t xml:space="preserve"> dung </w:t>
            </w:r>
            <w:proofErr w:type="spellStart"/>
            <w:r>
              <w:rPr>
                <w:color w:val="282828"/>
                <w:sz w:val="20"/>
              </w:rPr>
              <w:t>trước</w:t>
            </w:r>
            <w:proofErr w:type="spellEnd"/>
            <w:r>
              <w:rPr>
                <w:color w:val="282828"/>
                <w:sz w:val="20"/>
              </w:rPr>
              <w:t xml:space="preserve"> </w:t>
            </w:r>
            <w:proofErr w:type="spellStart"/>
            <w:r>
              <w:rPr>
                <w:color w:val="282828"/>
                <w:sz w:val="20"/>
              </w:rPr>
              <w:t>khi</w:t>
            </w:r>
            <w:proofErr w:type="spellEnd"/>
            <w:r>
              <w:rPr>
                <w:color w:val="282828"/>
                <w:sz w:val="20"/>
              </w:rPr>
              <w:t xml:space="preserve"> </w:t>
            </w:r>
            <w:proofErr w:type="spellStart"/>
            <w:r>
              <w:rPr>
                <w:color w:val="282828"/>
                <w:sz w:val="20"/>
              </w:rPr>
              <w:t>chuyển</w:t>
            </w:r>
            <w:proofErr w:type="spellEnd"/>
            <w:r>
              <w:rPr>
                <w:color w:val="282828"/>
                <w:sz w:val="20"/>
              </w:rPr>
              <w:t xml:space="preserve"> sang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Đang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để</w:t>
            </w:r>
            <w:proofErr w:type="spellEnd"/>
            <w:r>
              <w:rPr>
                <w:color w:val="282828"/>
                <w:sz w:val="20"/>
              </w:rPr>
              <w:t xml:space="preserve"> </w:t>
            </w:r>
            <w:proofErr w:type="spellStart"/>
            <w:r>
              <w:rPr>
                <w:color w:val="282828"/>
                <w:sz w:val="20"/>
              </w:rPr>
              <w:t>hiển</w:t>
            </w:r>
            <w:proofErr w:type="spellEnd"/>
            <w:r>
              <w:rPr>
                <w:color w:val="282828"/>
                <w:sz w:val="20"/>
              </w:rPr>
              <w:t xml:space="preserve"> </w:t>
            </w:r>
            <w:proofErr w:type="spellStart"/>
            <w:r>
              <w:rPr>
                <w:color w:val="282828"/>
                <w:sz w:val="20"/>
              </w:rPr>
              <w:t>thị</w:t>
            </w:r>
            <w:proofErr w:type="spellEnd"/>
            <w:r>
              <w:rPr>
                <w:color w:val="282828"/>
                <w:sz w:val="20"/>
              </w:rPr>
              <w:t xml:space="preserve"> </w:t>
            </w:r>
            <w:proofErr w:type="spellStart"/>
            <w:r>
              <w:rPr>
                <w:color w:val="282828"/>
                <w:sz w:val="20"/>
              </w:rPr>
              <w:t>công</w:t>
            </w:r>
            <w:proofErr w:type="spellEnd"/>
            <w:r>
              <w:rPr>
                <w:color w:val="282828"/>
                <w:sz w:val="20"/>
              </w:rPr>
              <w:t xml:space="preserve"> </w:t>
            </w:r>
            <w:proofErr w:type="spellStart"/>
            <w:r>
              <w:rPr>
                <w:color w:val="282828"/>
                <w:sz w:val="20"/>
              </w:rPr>
              <w:t>khai</w:t>
            </w:r>
            <w:proofErr w:type="spellEnd"/>
            <w:r>
              <w:rPr>
                <w:color w:val="282828"/>
                <w:sz w:val="20"/>
              </w:rPr>
              <w:t>.</w:t>
            </w:r>
          </w:p>
        </w:tc>
        <w:tc>
          <w:tcPr>
            <w:tcW w:w="864" w:type="dxa"/>
            <w:shd w:val="clear" w:color="auto" w:fill="F7F9FB"/>
            <w:vAlign w:val="center"/>
          </w:tcPr>
          <w:p w14:paraId="1C0F825A" w14:textId="77777777" w:rsidR="00785279" w:rsidRDefault="00000000">
            <w:pPr>
              <w:spacing w:before="60" w:after="60"/>
            </w:pPr>
            <w:r>
              <w:rPr>
                <w:color w:val="282828"/>
                <w:sz w:val="20"/>
              </w:rPr>
              <w:t xml:space="preserve">Quy </w:t>
            </w:r>
            <w:proofErr w:type="spellStart"/>
            <w:r>
              <w:rPr>
                <w:color w:val="282828"/>
                <w:sz w:val="20"/>
              </w:rPr>
              <w:t>trình</w:t>
            </w:r>
            <w:proofErr w:type="spellEnd"/>
          </w:p>
        </w:tc>
      </w:tr>
      <w:tr w:rsidR="00785279" w14:paraId="6BB1CF18" w14:textId="77777777">
        <w:trPr>
          <w:jc w:val="center"/>
        </w:trPr>
        <w:tc>
          <w:tcPr>
            <w:tcW w:w="720" w:type="dxa"/>
            <w:shd w:val="clear" w:color="auto" w:fill="FFFFFF"/>
            <w:vAlign w:val="center"/>
          </w:tcPr>
          <w:p w14:paraId="52958C5C" w14:textId="77777777" w:rsidR="00785279" w:rsidRDefault="00000000">
            <w:pPr>
              <w:spacing w:before="60" w:after="60"/>
            </w:pPr>
            <w:r>
              <w:rPr>
                <w:color w:val="282828"/>
                <w:sz w:val="20"/>
              </w:rPr>
              <w:t>5</w:t>
            </w:r>
          </w:p>
        </w:tc>
        <w:tc>
          <w:tcPr>
            <w:tcW w:w="2880" w:type="dxa"/>
            <w:shd w:val="clear" w:color="auto" w:fill="FFFFFF"/>
            <w:vAlign w:val="center"/>
          </w:tcPr>
          <w:p w14:paraId="4E367EF6" w14:textId="77777777" w:rsidR="00785279" w:rsidRDefault="00000000">
            <w:pPr>
              <w:spacing w:before="60" w:after="60"/>
            </w:pPr>
            <w:proofErr w:type="spellStart"/>
            <w:r>
              <w:rPr>
                <w:color w:val="282828"/>
                <w:sz w:val="20"/>
              </w:rPr>
              <w:t>Tiếp</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thể</w:t>
            </w:r>
            <w:proofErr w:type="spellEnd"/>
            <w:r>
              <w:rPr>
                <w:color w:val="282828"/>
                <w:sz w:val="20"/>
              </w:rPr>
              <w:t xml:space="preserve"> </w:t>
            </w:r>
            <w:proofErr w:type="spellStart"/>
            <w:r>
              <w:rPr>
                <w:color w:val="282828"/>
                <w:sz w:val="20"/>
              </w:rPr>
              <w:t>nộp</w:t>
            </w:r>
            <w:proofErr w:type="spellEnd"/>
            <w:r>
              <w:rPr>
                <w:color w:val="282828"/>
                <w:sz w:val="20"/>
              </w:rPr>
              <w:t xml:space="preserve"> CV ở </w:t>
            </w:r>
            <w:proofErr w:type="spellStart"/>
            <w:r>
              <w:rPr>
                <w:color w:val="282828"/>
                <w:sz w:val="20"/>
              </w:rPr>
              <w:t>những</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dạng</w:t>
            </w:r>
            <w:proofErr w:type="spellEnd"/>
            <w:r>
              <w:rPr>
                <w:color w:val="282828"/>
                <w:sz w:val="20"/>
              </w:rPr>
              <w:t xml:space="preserve"> </w:t>
            </w:r>
            <w:proofErr w:type="spellStart"/>
            <w:r>
              <w:rPr>
                <w:color w:val="282828"/>
                <w:sz w:val="20"/>
              </w:rPr>
              <w:t>tệp</w:t>
            </w:r>
            <w:proofErr w:type="spellEnd"/>
            <w:r>
              <w:rPr>
                <w:color w:val="282828"/>
                <w:sz w:val="20"/>
              </w:rPr>
              <w:t xml:space="preserve"> tin </w:t>
            </w:r>
            <w:proofErr w:type="spellStart"/>
            <w:r>
              <w:rPr>
                <w:color w:val="282828"/>
                <w:sz w:val="20"/>
              </w:rPr>
              <w:t>nào</w:t>
            </w:r>
            <w:proofErr w:type="spellEnd"/>
            <w:r>
              <w:rPr>
                <w:color w:val="282828"/>
                <w:sz w:val="20"/>
              </w:rPr>
              <w:t>?</w:t>
            </w:r>
          </w:p>
        </w:tc>
        <w:tc>
          <w:tcPr>
            <w:tcW w:w="4608" w:type="dxa"/>
            <w:shd w:val="clear" w:color="auto" w:fill="FFFFFF"/>
            <w:vAlign w:val="center"/>
          </w:tcPr>
          <w:p w14:paraId="1BB17F88" w14:textId="77777777" w:rsidR="00785279" w:rsidRDefault="00000000">
            <w:pPr>
              <w:spacing w:before="60" w:after="60"/>
            </w:pPr>
            <w:proofErr w:type="spellStart"/>
            <w:r>
              <w:rPr>
                <w:color w:val="282828"/>
                <w:sz w:val="20"/>
              </w:rPr>
              <w:t>Hỗ</w:t>
            </w:r>
            <w:proofErr w:type="spellEnd"/>
            <w:r>
              <w:rPr>
                <w:color w:val="282828"/>
                <w:sz w:val="20"/>
              </w:rPr>
              <w:t xml:space="preserve"> </w:t>
            </w:r>
            <w:proofErr w:type="spellStart"/>
            <w:r>
              <w:rPr>
                <w:color w:val="282828"/>
                <w:sz w:val="20"/>
              </w:rPr>
              <w:t>trợ</w:t>
            </w:r>
            <w:proofErr w:type="spellEnd"/>
            <w:r>
              <w:rPr>
                <w:color w:val="282828"/>
                <w:sz w:val="20"/>
              </w:rPr>
              <w:t xml:space="preserve"> </w:t>
            </w:r>
            <w:proofErr w:type="spellStart"/>
            <w:r>
              <w:rPr>
                <w:color w:val="282828"/>
                <w:sz w:val="20"/>
              </w:rPr>
              <w:t>tải</w:t>
            </w:r>
            <w:proofErr w:type="spellEnd"/>
            <w:r>
              <w:rPr>
                <w:color w:val="282828"/>
                <w:sz w:val="20"/>
              </w:rPr>
              <w:t xml:space="preserve"> </w:t>
            </w:r>
            <w:proofErr w:type="spellStart"/>
            <w:r>
              <w:rPr>
                <w:color w:val="282828"/>
                <w:sz w:val="20"/>
              </w:rPr>
              <w:t>lên</w:t>
            </w:r>
            <w:proofErr w:type="spellEnd"/>
            <w:r>
              <w:rPr>
                <w:color w:val="282828"/>
                <w:sz w:val="20"/>
              </w:rPr>
              <w:t xml:space="preserve"> </w:t>
            </w:r>
            <w:proofErr w:type="spellStart"/>
            <w:r>
              <w:rPr>
                <w:color w:val="282828"/>
                <w:sz w:val="20"/>
              </w:rPr>
              <w:t>tệp</w:t>
            </w:r>
            <w:proofErr w:type="spellEnd"/>
            <w:r>
              <w:rPr>
                <w:color w:val="282828"/>
                <w:sz w:val="20"/>
              </w:rPr>
              <w:t xml:space="preserve"> PDF, DOC, DOCX dung </w:t>
            </w:r>
            <w:proofErr w:type="spellStart"/>
            <w:r>
              <w:rPr>
                <w:color w:val="282828"/>
                <w:sz w:val="20"/>
              </w:rPr>
              <w:t>lượng</w:t>
            </w:r>
            <w:proofErr w:type="spellEnd"/>
            <w:r>
              <w:rPr>
                <w:color w:val="282828"/>
                <w:sz w:val="20"/>
              </w:rPr>
              <w:t xml:space="preserve"> </w:t>
            </w:r>
            <w:proofErr w:type="spellStart"/>
            <w:r>
              <w:rPr>
                <w:color w:val="282828"/>
                <w:sz w:val="20"/>
              </w:rPr>
              <w:t>tối</w:t>
            </w:r>
            <w:proofErr w:type="spellEnd"/>
            <w:r>
              <w:rPr>
                <w:color w:val="282828"/>
                <w:sz w:val="20"/>
              </w:rPr>
              <w:t xml:space="preserve"> </w:t>
            </w:r>
            <w:proofErr w:type="spellStart"/>
            <w:r>
              <w:rPr>
                <w:color w:val="282828"/>
                <w:sz w:val="20"/>
              </w:rPr>
              <w:t>đa</w:t>
            </w:r>
            <w:proofErr w:type="spellEnd"/>
            <w:r>
              <w:rPr>
                <w:color w:val="282828"/>
                <w:sz w:val="20"/>
              </w:rPr>
              <w:t xml:space="preserve"> 5MB.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kiểm</w:t>
            </w:r>
            <w:proofErr w:type="spellEnd"/>
            <w:r>
              <w:rPr>
                <w:color w:val="282828"/>
                <w:sz w:val="20"/>
              </w:rPr>
              <w:t xml:space="preserve"> </w:t>
            </w:r>
            <w:proofErr w:type="spellStart"/>
            <w:r>
              <w:rPr>
                <w:color w:val="282828"/>
                <w:sz w:val="20"/>
              </w:rPr>
              <w:t>tra</w:t>
            </w:r>
            <w:proofErr w:type="spellEnd"/>
            <w:r>
              <w:rPr>
                <w:color w:val="282828"/>
                <w:sz w:val="20"/>
              </w:rPr>
              <w:t xml:space="preserve"> </w:t>
            </w:r>
            <w:proofErr w:type="spellStart"/>
            <w:r>
              <w:rPr>
                <w:color w:val="282828"/>
                <w:sz w:val="20"/>
              </w:rPr>
              <w:t>chữ</w:t>
            </w:r>
            <w:proofErr w:type="spellEnd"/>
            <w:r>
              <w:rPr>
                <w:color w:val="282828"/>
                <w:sz w:val="20"/>
              </w:rPr>
              <w:t xml:space="preserve"> </w:t>
            </w:r>
            <w:proofErr w:type="spellStart"/>
            <w:r>
              <w:rPr>
                <w:color w:val="282828"/>
                <w:sz w:val="20"/>
              </w:rPr>
              <w:t>ký</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dạng</w:t>
            </w:r>
            <w:proofErr w:type="spellEnd"/>
            <w:r>
              <w:rPr>
                <w:color w:val="282828"/>
                <w:sz w:val="20"/>
              </w:rPr>
              <w:t xml:space="preserve"> MIME-type </w:t>
            </w:r>
            <w:proofErr w:type="spellStart"/>
            <w:r>
              <w:rPr>
                <w:color w:val="282828"/>
                <w:sz w:val="20"/>
              </w:rPr>
              <w:t>và</w:t>
            </w:r>
            <w:proofErr w:type="spellEnd"/>
            <w:r>
              <w:rPr>
                <w:color w:val="282828"/>
                <w:sz w:val="20"/>
              </w:rPr>
              <w:t xml:space="preserve"> </w:t>
            </w:r>
            <w:proofErr w:type="spellStart"/>
            <w:r>
              <w:rPr>
                <w:color w:val="282828"/>
                <w:sz w:val="20"/>
              </w:rPr>
              <w:t>mã</w:t>
            </w:r>
            <w:proofErr w:type="spellEnd"/>
            <w:r>
              <w:rPr>
                <w:color w:val="282828"/>
                <w:sz w:val="20"/>
              </w:rPr>
              <w:t xml:space="preserve"> </w:t>
            </w:r>
            <w:proofErr w:type="spellStart"/>
            <w:r>
              <w:rPr>
                <w:color w:val="282828"/>
                <w:sz w:val="20"/>
              </w:rPr>
              <w:t>hóa</w:t>
            </w:r>
            <w:proofErr w:type="spellEnd"/>
            <w:r>
              <w:rPr>
                <w:color w:val="282828"/>
                <w:sz w:val="20"/>
              </w:rPr>
              <w:t xml:space="preserve"> </w:t>
            </w:r>
            <w:proofErr w:type="spellStart"/>
            <w:r>
              <w:rPr>
                <w:color w:val="282828"/>
                <w:sz w:val="20"/>
              </w:rPr>
              <w:t>tên</w:t>
            </w:r>
            <w:proofErr w:type="spellEnd"/>
            <w:r>
              <w:rPr>
                <w:color w:val="282828"/>
                <w:sz w:val="20"/>
              </w:rPr>
              <w:t xml:space="preserve"> </w:t>
            </w:r>
            <w:proofErr w:type="spellStart"/>
            <w:r>
              <w:rPr>
                <w:color w:val="282828"/>
                <w:sz w:val="20"/>
              </w:rPr>
              <w:t>tệp</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trữ</w:t>
            </w:r>
            <w:proofErr w:type="spellEnd"/>
            <w:r>
              <w:rPr>
                <w:color w:val="282828"/>
                <w:sz w:val="20"/>
              </w:rPr>
              <w:t xml:space="preserve"> </w:t>
            </w:r>
            <w:proofErr w:type="spellStart"/>
            <w:r>
              <w:rPr>
                <w:color w:val="282828"/>
                <w:sz w:val="20"/>
              </w:rPr>
              <w:t>trên</w:t>
            </w:r>
            <w:proofErr w:type="spellEnd"/>
            <w:r>
              <w:rPr>
                <w:color w:val="282828"/>
                <w:sz w:val="20"/>
              </w:rPr>
              <w:t xml:space="preserve"> </w:t>
            </w:r>
            <w:proofErr w:type="spellStart"/>
            <w:r>
              <w:rPr>
                <w:color w:val="282828"/>
                <w:sz w:val="20"/>
              </w:rPr>
              <w:t>máy</w:t>
            </w:r>
            <w:proofErr w:type="spellEnd"/>
            <w:r>
              <w:rPr>
                <w:color w:val="282828"/>
                <w:sz w:val="20"/>
              </w:rPr>
              <w:t xml:space="preserve"> </w:t>
            </w:r>
            <w:proofErr w:type="spellStart"/>
            <w:r>
              <w:rPr>
                <w:color w:val="282828"/>
                <w:sz w:val="20"/>
              </w:rPr>
              <w:t>chủ</w:t>
            </w:r>
            <w:proofErr w:type="spellEnd"/>
            <w:r>
              <w:rPr>
                <w:color w:val="282828"/>
                <w:sz w:val="20"/>
              </w:rPr>
              <w:t xml:space="preserve"> an </w:t>
            </w:r>
            <w:proofErr w:type="spellStart"/>
            <w:r>
              <w:rPr>
                <w:color w:val="282828"/>
                <w:sz w:val="20"/>
              </w:rPr>
              <w:t>toàn</w:t>
            </w:r>
            <w:proofErr w:type="spellEnd"/>
            <w:r>
              <w:rPr>
                <w:color w:val="282828"/>
                <w:sz w:val="20"/>
              </w:rPr>
              <w:t>.</w:t>
            </w:r>
          </w:p>
        </w:tc>
        <w:tc>
          <w:tcPr>
            <w:tcW w:w="864" w:type="dxa"/>
            <w:shd w:val="clear" w:color="auto" w:fill="FFFFFF"/>
            <w:vAlign w:val="center"/>
          </w:tcPr>
          <w:p w14:paraId="037647EC" w14:textId="77777777" w:rsidR="00785279" w:rsidRDefault="00000000">
            <w:pPr>
              <w:spacing w:before="60" w:after="60"/>
            </w:pPr>
            <w:proofErr w:type="spellStart"/>
            <w:r>
              <w:rPr>
                <w:color w:val="282828"/>
                <w:sz w:val="20"/>
              </w:rPr>
              <w:t>Nộp</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p>
        </w:tc>
      </w:tr>
      <w:tr w:rsidR="00785279" w14:paraId="16D50E93" w14:textId="77777777">
        <w:trPr>
          <w:jc w:val="center"/>
        </w:trPr>
        <w:tc>
          <w:tcPr>
            <w:tcW w:w="720" w:type="dxa"/>
            <w:shd w:val="clear" w:color="auto" w:fill="F7F9FB"/>
            <w:vAlign w:val="center"/>
          </w:tcPr>
          <w:p w14:paraId="1F62CBEC" w14:textId="77777777" w:rsidR="00785279" w:rsidRDefault="00000000">
            <w:pPr>
              <w:spacing w:before="60" w:after="60"/>
            </w:pPr>
            <w:r>
              <w:rPr>
                <w:color w:val="282828"/>
                <w:sz w:val="20"/>
              </w:rPr>
              <w:t>6</w:t>
            </w:r>
          </w:p>
        </w:tc>
        <w:tc>
          <w:tcPr>
            <w:tcW w:w="2880" w:type="dxa"/>
            <w:shd w:val="clear" w:color="auto" w:fill="F7F9FB"/>
            <w:vAlign w:val="center"/>
          </w:tcPr>
          <w:p w14:paraId="2C35EE7C" w14:textId="77777777" w:rsidR="00785279" w:rsidRDefault="00000000">
            <w:pPr>
              <w:spacing w:before="60" w:after="60"/>
            </w:pP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CV </w:t>
            </w:r>
            <w:proofErr w:type="spellStart"/>
            <w:r>
              <w:rPr>
                <w:color w:val="282828"/>
                <w:sz w:val="20"/>
              </w:rPr>
              <w:t>bằng</w:t>
            </w:r>
            <w:proofErr w:type="spellEnd"/>
            <w:r>
              <w:rPr>
                <w:color w:val="282828"/>
                <w:sz w:val="20"/>
              </w:rPr>
              <w:t xml:space="preserve"> AI: Công </w:t>
            </w:r>
            <w:proofErr w:type="spellStart"/>
            <w:r>
              <w:rPr>
                <w:color w:val="282828"/>
                <w:sz w:val="20"/>
              </w:rPr>
              <w:t>nghệ</w:t>
            </w:r>
            <w:proofErr w:type="spellEnd"/>
            <w:r>
              <w:rPr>
                <w:color w:val="282828"/>
                <w:sz w:val="20"/>
              </w:rPr>
              <w:t xml:space="preserve"> AI </w:t>
            </w:r>
            <w:proofErr w:type="spellStart"/>
            <w:r>
              <w:rPr>
                <w:color w:val="282828"/>
                <w:sz w:val="20"/>
              </w:rPr>
              <w:t>cần</w:t>
            </w:r>
            <w:proofErr w:type="spellEnd"/>
            <w:r>
              <w:rPr>
                <w:color w:val="282828"/>
                <w:sz w:val="20"/>
              </w:rPr>
              <w:t xml:space="preserve"> </w:t>
            </w: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w:t>
            </w:r>
            <w:proofErr w:type="spellStart"/>
            <w:r>
              <w:rPr>
                <w:color w:val="282828"/>
                <w:sz w:val="20"/>
              </w:rPr>
              <w:t>những</w:t>
            </w:r>
            <w:proofErr w:type="spellEnd"/>
            <w:r>
              <w:rPr>
                <w:color w:val="282828"/>
                <w:sz w:val="20"/>
              </w:rPr>
              <w:t xml:space="preserve"> </w:t>
            </w:r>
            <w:proofErr w:type="spellStart"/>
            <w:r>
              <w:rPr>
                <w:color w:val="282828"/>
                <w:sz w:val="20"/>
              </w:rPr>
              <w:t>trường</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cụ</w:t>
            </w:r>
            <w:proofErr w:type="spellEnd"/>
            <w:r>
              <w:rPr>
                <w:color w:val="282828"/>
                <w:sz w:val="20"/>
              </w:rPr>
              <w:t xml:space="preserve"> </w:t>
            </w:r>
            <w:proofErr w:type="spellStart"/>
            <w:r>
              <w:rPr>
                <w:color w:val="282828"/>
                <w:sz w:val="20"/>
              </w:rPr>
              <w:t>thể</w:t>
            </w:r>
            <w:proofErr w:type="spellEnd"/>
            <w:r>
              <w:rPr>
                <w:color w:val="282828"/>
                <w:sz w:val="20"/>
              </w:rPr>
              <w:t xml:space="preserve"> </w:t>
            </w:r>
            <w:proofErr w:type="spellStart"/>
            <w:r>
              <w:rPr>
                <w:color w:val="282828"/>
                <w:sz w:val="20"/>
              </w:rPr>
              <w:t>nào</w:t>
            </w:r>
            <w:proofErr w:type="spellEnd"/>
            <w:r>
              <w:rPr>
                <w:color w:val="282828"/>
                <w:sz w:val="20"/>
              </w:rPr>
              <w:t xml:space="preserve"> </w:t>
            </w:r>
            <w:proofErr w:type="spellStart"/>
            <w:r>
              <w:rPr>
                <w:color w:val="282828"/>
                <w:sz w:val="20"/>
              </w:rPr>
              <w:t>từ</w:t>
            </w:r>
            <w:proofErr w:type="spellEnd"/>
            <w:r>
              <w:rPr>
                <w:color w:val="282828"/>
                <w:sz w:val="20"/>
              </w:rPr>
              <w:t xml:space="preserve"> </w:t>
            </w:r>
            <w:proofErr w:type="spellStart"/>
            <w:r>
              <w:rPr>
                <w:color w:val="282828"/>
                <w:sz w:val="20"/>
              </w:rPr>
              <w:t>tệp</w:t>
            </w:r>
            <w:proofErr w:type="spellEnd"/>
            <w:r>
              <w:rPr>
                <w:color w:val="282828"/>
                <w:sz w:val="20"/>
              </w:rPr>
              <w:t xml:space="preserve"> CV </w:t>
            </w:r>
            <w:proofErr w:type="spellStart"/>
            <w:r>
              <w:rPr>
                <w:color w:val="282828"/>
                <w:sz w:val="20"/>
              </w:rPr>
              <w:t>thô</w:t>
            </w:r>
            <w:proofErr w:type="spellEnd"/>
            <w:r>
              <w:rPr>
                <w:color w:val="282828"/>
                <w:sz w:val="20"/>
              </w:rPr>
              <w:t>?</w:t>
            </w:r>
          </w:p>
        </w:tc>
        <w:tc>
          <w:tcPr>
            <w:tcW w:w="4608" w:type="dxa"/>
            <w:shd w:val="clear" w:color="auto" w:fill="F7F9FB"/>
            <w:vAlign w:val="center"/>
          </w:tcPr>
          <w:p w14:paraId="2C0AC50B" w14:textId="77777777" w:rsidR="00785279" w:rsidRDefault="00000000">
            <w:pPr>
              <w:spacing w:before="60" w:after="60"/>
            </w:pP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Họ</w:t>
            </w:r>
            <w:proofErr w:type="spellEnd"/>
            <w:r>
              <w:rPr>
                <w:color w:val="282828"/>
                <w:sz w:val="20"/>
              </w:rPr>
              <w:t xml:space="preserve"> </w:t>
            </w:r>
            <w:proofErr w:type="spellStart"/>
            <w:r>
              <w:rPr>
                <w:color w:val="282828"/>
                <w:sz w:val="20"/>
              </w:rPr>
              <w:t>tên</w:t>
            </w:r>
            <w:proofErr w:type="spellEnd"/>
            <w:r>
              <w:rPr>
                <w:color w:val="282828"/>
                <w:sz w:val="20"/>
              </w:rPr>
              <w:t xml:space="preserve">, Email, </w:t>
            </w:r>
            <w:proofErr w:type="spellStart"/>
            <w:r>
              <w:rPr>
                <w:color w:val="282828"/>
                <w:sz w:val="20"/>
              </w:rPr>
              <w:t>Số</w:t>
            </w:r>
            <w:proofErr w:type="spellEnd"/>
            <w:r>
              <w:rPr>
                <w:color w:val="282828"/>
                <w:sz w:val="20"/>
              </w:rPr>
              <w:t xml:space="preserve"> </w:t>
            </w:r>
            <w:proofErr w:type="spellStart"/>
            <w:r>
              <w:rPr>
                <w:color w:val="282828"/>
                <w:sz w:val="20"/>
              </w:rPr>
              <w:t>điện</w:t>
            </w:r>
            <w:proofErr w:type="spellEnd"/>
            <w:r>
              <w:rPr>
                <w:color w:val="282828"/>
                <w:sz w:val="20"/>
              </w:rPr>
              <w:t xml:space="preserve"> </w:t>
            </w:r>
            <w:proofErr w:type="spellStart"/>
            <w:r>
              <w:rPr>
                <w:color w:val="282828"/>
                <w:sz w:val="20"/>
              </w:rPr>
              <w:t>thoại</w:t>
            </w:r>
            <w:proofErr w:type="spellEnd"/>
            <w:r>
              <w:rPr>
                <w:color w:val="282828"/>
                <w:sz w:val="20"/>
              </w:rPr>
              <w:t xml:space="preserve">, </w:t>
            </w:r>
            <w:proofErr w:type="spellStart"/>
            <w:r>
              <w:rPr>
                <w:color w:val="282828"/>
                <w:sz w:val="20"/>
              </w:rPr>
              <w:t>Trình</w:t>
            </w:r>
            <w:proofErr w:type="spellEnd"/>
            <w:r>
              <w:rPr>
                <w:color w:val="282828"/>
                <w:sz w:val="20"/>
              </w:rPr>
              <w:t xml:space="preserve"> </w:t>
            </w:r>
            <w:proofErr w:type="spellStart"/>
            <w:r>
              <w:rPr>
                <w:color w:val="282828"/>
                <w:sz w:val="20"/>
              </w:rPr>
              <w:t>độ</w:t>
            </w:r>
            <w:proofErr w:type="spellEnd"/>
            <w:r>
              <w:rPr>
                <w:color w:val="282828"/>
                <w:sz w:val="20"/>
              </w:rPr>
              <w:t xml:space="preserve"> </w:t>
            </w:r>
            <w:proofErr w:type="spellStart"/>
            <w:r>
              <w:rPr>
                <w:color w:val="282828"/>
                <w:sz w:val="20"/>
              </w:rPr>
              <w:t>học</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Tổng</w:t>
            </w:r>
            <w:proofErr w:type="spellEnd"/>
            <w:r>
              <w:rPr>
                <w:color w:val="282828"/>
                <w:sz w:val="20"/>
              </w:rPr>
              <w:t xml:space="preserve"> </w:t>
            </w:r>
            <w:proofErr w:type="spellStart"/>
            <w:r>
              <w:rPr>
                <w:color w:val="282828"/>
                <w:sz w:val="20"/>
              </w:rPr>
              <w:t>số</w:t>
            </w:r>
            <w:proofErr w:type="spellEnd"/>
            <w:r>
              <w:rPr>
                <w:color w:val="282828"/>
                <w:sz w:val="20"/>
              </w:rPr>
              <w:t xml:space="preserve"> </w:t>
            </w:r>
            <w:proofErr w:type="spellStart"/>
            <w:r>
              <w:rPr>
                <w:color w:val="282828"/>
                <w:sz w:val="20"/>
              </w:rPr>
              <w:t>năm</w:t>
            </w:r>
            <w:proofErr w:type="spellEnd"/>
            <w:r>
              <w:rPr>
                <w:color w:val="282828"/>
                <w:sz w:val="20"/>
              </w:rPr>
              <w:t xml:space="preserve"> </w:t>
            </w:r>
            <w:proofErr w:type="spellStart"/>
            <w:r>
              <w:rPr>
                <w:color w:val="282828"/>
                <w:sz w:val="20"/>
              </w:rPr>
              <w:t>kinh</w:t>
            </w:r>
            <w:proofErr w:type="spellEnd"/>
            <w:r>
              <w:rPr>
                <w:color w:val="282828"/>
                <w:sz w:val="20"/>
              </w:rPr>
              <w:t xml:space="preserve"> </w:t>
            </w:r>
            <w:proofErr w:type="spellStart"/>
            <w:r>
              <w:rPr>
                <w:color w:val="282828"/>
                <w:sz w:val="20"/>
              </w:rPr>
              <w:t>nghiệm</w:t>
            </w:r>
            <w:proofErr w:type="spellEnd"/>
            <w:r>
              <w:rPr>
                <w:color w:val="282828"/>
                <w:sz w:val="20"/>
              </w:rPr>
              <w:t xml:space="preserve">, Danh </w:t>
            </w:r>
            <w:proofErr w:type="spellStart"/>
            <w:r>
              <w:rPr>
                <w:color w:val="282828"/>
                <w:sz w:val="20"/>
              </w:rPr>
              <w:t>sách</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chuyên</w:t>
            </w:r>
            <w:proofErr w:type="spellEnd"/>
            <w:r>
              <w:rPr>
                <w:color w:val="282828"/>
                <w:sz w:val="20"/>
              </w:rPr>
              <w:t xml:space="preserve"> </w:t>
            </w:r>
            <w:proofErr w:type="spellStart"/>
            <w:r>
              <w:rPr>
                <w:color w:val="282828"/>
                <w:sz w:val="20"/>
              </w:rPr>
              <w:t>môn</w:t>
            </w:r>
            <w:proofErr w:type="spellEnd"/>
            <w:r>
              <w:rPr>
                <w:color w:val="282828"/>
                <w:sz w:val="20"/>
              </w:rPr>
              <w:t xml:space="preserve">, Danh </w:t>
            </w:r>
            <w:proofErr w:type="spellStart"/>
            <w:r>
              <w:rPr>
                <w:color w:val="282828"/>
                <w:sz w:val="20"/>
              </w:rPr>
              <w:t>sách</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mềm</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Tóm</w:t>
            </w:r>
            <w:proofErr w:type="spellEnd"/>
            <w:r>
              <w:rPr>
                <w:color w:val="282828"/>
                <w:sz w:val="20"/>
              </w:rPr>
              <w:t xml:space="preserve"> </w:t>
            </w:r>
            <w:proofErr w:type="spellStart"/>
            <w:r>
              <w:rPr>
                <w:color w:val="282828"/>
                <w:sz w:val="20"/>
              </w:rPr>
              <w:t>tắt</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ngắn</w:t>
            </w:r>
            <w:proofErr w:type="spellEnd"/>
            <w:r>
              <w:rPr>
                <w:color w:val="282828"/>
                <w:sz w:val="20"/>
              </w:rPr>
              <w:t xml:space="preserve"> </w:t>
            </w:r>
            <w:proofErr w:type="spellStart"/>
            <w:r>
              <w:rPr>
                <w:color w:val="282828"/>
                <w:sz w:val="20"/>
              </w:rPr>
              <w:t>gọn</w:t>
            </w:r>
            <w:proofErr w:type="spellEnd"/>
            <w:r>
              <w:rPr>
                <w:color w:val="282828"/>
                <w:sz w:val="20"/>
              </w:rPr>
              <w:t>.</w:t>
            </w:r>
          </w:p>
        </w:tc>
        <w:tc>
          <w:tcPr>
            <w:tcW w:w="864" w:type="dxa"/>
            <w:shd w:val="clear" w:color="auto" w:fill="F7F9FB"/>
            <w:vAlign w:val="center"/>
          </w:tcPr>
          <w:p w14:paraId="3436011A" w14:textId="77777777" w:rsidR="00785279" w:rsidRDefault="00000000">
            <w:pPr>
              <w:spacing w:before="60" w:after="60"/>
            </w:pPr>
            <w:r>
              <w:rPr>
                <w:color w:val="282828"/>
                <w:sz w:val="20"/>
              </w:rPr>
              <w:t xml:space="preserve">AI </w:t>
            </w: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p>
        </w:tc>
      </w:tr>
      <w:tr w:rsidR="00785279" w14:paraId="02F0ECB6" w14:textId="77777777">
        <w:trPr>
          <w:jc w:val="center"/>
        </w:trPr>
        <w:tc>
          <w:tcPr>
            <w:tcW w:w="720" w:type="dxa"/>
            <w:shd w:val="clear" w:color="auto" w:fill="FFFFFF"/>
            <w:vAlign w:val="center"/>
          </w:tcPr>
          <w:p w14:paraId="069CE5DD" w14:textId="77777777" w:rsidR="00785279" w:rsidRDefault="00000000">
            <w:pPr>
              <w:spacing w:before="60" w:after="60"/>
            </w:pPr>
            <w:r>
              <w:rPr>
                <w:color w:val="282828"/>
                <w:sz w:val="20"/>
              </w:rPr>
              <w:t>7</w:t>
            </w:r>
          </w:p>
        </w:tc>
        <w:tc>
          <w:tcPr>
            <w:tcW w:w="2880" w:type="dxa"/>
            <w:shd w:val="clear" w:color="auto" w:fill="FFFFFF"/>
            <w:vAlign w:val="center"/>
          </w:tcPr>
          <w:p w14:paraId="4C2AF533" w14:textId="77777777" w:rsidR="00785279" w:rsidRDefault="00000000">
            <w:pPr>
              <w:spacing w:before="60" w:after="60"/>
            </w:pPr>
            <w:proofErr w:type="spellStart"/>
            <w:r>
              <w:rPr>
                <w:color w:val="282828"/>
                <w:sz w:val="20"/>
              </w:rPr>
              <w:t>Phân</w:t>
            </w:r>
            <w:proofErr w:type="spellEnd"/>
            <w:r>
              <w:rPr>
                <w:color w:val="282828"/>
                <w:sz w:val="20"/>
              </w:rPr>
              <w:t xml:space="preserve"> </w:t>
            </w:r>
            <w:proofErr w:type="spellStart"/>
            <w:r>
              <w:rPr>
                <w:color w:val="282828"/>
                <w:sz w:val="20"/>
              </w:rPr>
              <w:t>loại</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trữ</w:t>
            </w:r>
            <w:proofErr w:type="spellEnd"/>
            <w:r>
              <w:rPr>
                <w:color w:val="282828"/>
                <w:sz w:val="20"/>
              </w:rPr>
              <w:t xml:space="preserve"> </w:t>
            </w:r>
            <w:proofErr w:type="spellStart"/>
            <w:r>
              <w:rPr>
                <w:color w:val="282828"/>
                <w:sz w:val="20"/>
              </w:rPr>
              <w:t>các</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w:t>
            </w:r>
            <w:proofErr w:type="spellStart"/>
            <w:r>
              <w:rPr>
                <w:color w:val="282828"/>
                <w:sz w:val="20"/>
              </w:rPr>
              <w:t>như</w:t>
            </w:r>
            <w:proofErr w:type="spellEnd"/>
            <w:r>
              <w:rPr>
                <w:color w:val="282828"/>
                <w:sz w:val="20"/>
              </w:rPr>
              <w:t xml:space="preserve"> </w:t>
            </w:r>
            <w:proofErr w:type="spellStart"/>
            <w:r>
              <w:rPr>
                <w:color w:val="282828"/>
                <w:sz w:val="20"/>
              </w:rPr>
              <w:t>thế</w:t>
            </w:r>
            <w:proofErr w:type="spellEnd"/>
            <w:r>
              <w:rPr>
                <w:color w:val="282828"/>
                <w:sz w:val="20"/>
              </w:rPr>
              <w:t xml:space="preserve"> </w:t>
            </w:r>
            <w:proofErr w:type="spellStart"/>
            <w:r>
              <w:rPr>
                <w:color w:val="282828"/>
                <w:sz w:val="20"/>
              </w:rPr>
              <w:t>nào</w:t>
            </w:r>
            <w:proofErr w:type="spellEnd"/>
            <w:r>
              <w:rPr>
                <w:color w:val="282828"/>
                <w:sz w:val="20"/>
              </w:rPr>
              <w:t xml:space="preserve"> </w:t>
            </w:r>
            <w:proofErr w:type="spellStart"/>
            <w:r>
              <w:rPr>
                <w:color w:val="282828"/>
                <w:sz w:val="20"/>
              </w:rPr>
              <w:t>để</w:t>
            </w:r>
            <w:proofErr w:type="spellEnd"/>
            <w:r>
              <w:rPr>
                <w:color w:val="282828"/>
                <w:sz w:val="20"/>
              </w:rPr>
              <w:t xml:space="preserve"> </w:t>
            </w:r>
            <w:proofErr w:type="spellStart"/>
            <w:r>
              <w:rPr>
                <w:color w:val="282828"/>
                <w:sz w:val="20"/>
              </w:rPr>
              <w:t>phục</w:t>
            </w:r>
            <w:proofErr w:type="spellEnd"/>
            <w:r>
              <w:rPr>
                <w:color w:val="282828"/>
                <w:sz w:val="20"/>
              </w:rPr>
              <w:t xml:space="preserve"> </w:t>
            </w:r>
            <w:proofErr w:type="spellStart"/>
            <w:r>
              <w:rPr>
                <w:color w:val="282828"/>
                <w:sz w:val="20"/>
              </w:rPr>
              <w:t>vụ</w:t>
            </w:r>
            <w:proofErr w:type="spellEnd"/>
            <w:r>
              <w:rPr>
                <w:color w:val="282828"/>
                <w:sz w:val="20"/>
              </w:rPr>
              <w:t xml:space="preserve"> so </w:t>
            </w:r>
            <w:proofErr w:type="spellStart"/>
            <w:r>
              <w:rPr>
                <w:color w:val="282828"/>
                <w:sz w:val="20"/>
              </w:rPr>
              <w:t>khớp</w:t>
            </w:r>
            <w:proofErr w:type="spellEnd"/>
            <w:r>
              <w:rPr>
                <w:color w:val="282828"/>
                <w:sz w:val="20"/>
              </w:rPr>
              <w:t>?</w:t>
            </w:r>
          </w:p>
        </w:tc>
        <w:tc>
          <w:tcPr>
            <w:tcW w:w="4608" w:type="dxa"/>
            <w:shd w:val="clear" w:color="auto" w:fill="FFFFFF"/>
            <w:vAlign w:val="center"/>
          </w:tcPr>
          <w:p w14:paraId="270D7BEC" w14:textId="77777777" w:rsidR="00785279" w:rsidRDefault="00000000">
            <w:pPr>
              <w:spacing w:before="60" w:after="60"/>
            </w:pP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vào</w:t>
            </w:r>
            <w:proofErr w:type="spellEnd"/>
            <w:r>
              <w:rPr>
                <w:color w:val="282828"/>
                <w:sz w:val="20"/>
              </w:rPr>
              <w:t xml:space="preserve"> </w:t>
            </w:r>
            <w:proofErr w:type="spellStart"/>
            <w:r>
              <w:rPr>
                <w:color w:val="282828"/>
                <w:sz w:val="20"/>
              </w:rPr>
              <w:t>bảng</w:t>
            </w:r>
            <w:proofErr w:type="spellEnd"/>
            <w:r>
              <w:rPr>
                <w:color w:val="282828"/>
                <w:sz w:val="20"/>
              </w:rPr>
              <w:t xml:space="preserve"> </w:t>
            </w:r>
            <w:proofErr w:type="spellStart"/>
            <w:r>
              <w:rPr>
                <w:color w:val="282828"/>
                <w:sz w:val="20"/>
              </w:rPr>
              <w:t>chuyên</w:t>
            </w:r>
            <w:proofErr w:type="spellEnd"/>
            <w:r>
              <w:rPr>
                <w:color w:val="282828"/>
                <w:sz w:val="20"/>
              </w:rPr>
              <w:t xml:space="preserve"> </w:t>
            </w:r>
            <w:proofErr w:type="spellStart"/>
            <w:r>
              <w:rPr>
                <w:color w:val="282828"/>
                <w:sz w:val="20"/>
              </w:rPr>
              <w:t>biệt</w:t>
            </w:r>
            <w:proofErr w:type="spellEnd"/>
            <w:r>
              <w:rPr>
                <w:color w:val="282828"/>
                <w:sz w:val="20"/>
              </w:rPr>
              <w:t xml:space="preserve"> KY_NANG </w:t>
            </w:r>
            <w:proofErr w:type="spellStart"/>
            <w:r>
              <w:rPr>
                <w:color w:val="282828"/>
                <w:sz w:val="20"/>
              </w:rPr>
              <w:t>và</w:t>
            </w:r>
            <w:proofErr w:type="spellEnd"/>
            <w:r>
              <w:rPr>
                <w:color w:val="282828"/>
                <w:sz w:val="20"/>
              </w:rPr>
              <w:t xml:space="preserve"> </w:t>
            </w:r>
            <w:proofErr w:type="spellStart"/>
            <w:r>
              <w:rPr>
                <w:color w:val="282828"/>
                <w:sz w:val="20"/>
              </w:rPr>
              <w:t>liên</w:t>
            </w:r>
            <w:proofErr w:type="spellEnd"/>
            <w:r>
              <w:rPr>
                <w:color w:val="282828"/>
                <w:sz w:val="20"/>
              </w:rPr>
              <w:t xml:space="preserve"> </w:t>
            </w:r>
            <w:proofErr w:type="spellStart"/>
            <w:r>
              <w:rPr>
                <w:color w:val="282828"/>
                <w:sz w:val="20"/>
              </w:rPr>
              <w:t>kết</w:t>
            </w:r>
            <w:proofErr w:type="spellEnd"/>
            <w:r>
              <w:rPr>
                <w:color w:val="282828"/>
                <w:sz w:val="20"/>
              </w:rPr>
              <w:t xml:space="preserve"> N-N </w:t>
            </w:r>
            <w:proofErr w:type="spellStart"/>
            <w:r>
              <w:rPr>
                <w:color w:val="282828"/>
                <w:sz w:val="20"/>
              </w:rPr>
              <w:t>với</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qua </w:t>
            </w:r>
            <w:proofErr w:type="spellStart"/>
            <w:r>
              <w:rPr>
                <w:color w:val="282828"/>
                <w:sz w:val="20"/>
              </w:rPr>
              <w:t>bảng</w:t>
            </w:r>
            <w:proofErr w:type="spellEnd"/>
            <w:r>
              <w:rPr>
                <w:color w:val="282828"/>
                <w:sz w:val="20"/>
              </w:rPr>
              <w:t xml:space="preserve"> HO_SO_KY_NANG, </w:t>
            </w:r>
            <w:proofErr w:type="spellStart"/>
            <w:r>
              <w:rPr>
                <w:color w:val="282828"/>
                <w:sz w:val="20"/>
              </w:rPr>
              <w:t>kèm</w:t>
            </w:r>
            <w:proofErr w:type="spellEnd"/>
            <w:r>
              <w:rPr>
                <w:color w:val="282828"/>
                <w:sz w:val="20"/>
              </w:rPr>
              <w:t xml:space="preserve"> </w:t>
            </w:r>
            <w:proofErr w:type="spellStart"/>
            <w:r>
              <w:rPr>
                <w:color w:val="282828"/>
                <w:sz w:val="20"/>
              </w:rPr>
              <w:t>theo</w:t>
            </w:r>
            <w:proofErr w:type="spellEnd"/>
            <w:r>
              <w:rPr>
                <w:color w:val="282828"/>
                <w:sz w:val="20"/>
              </w:rPr>
              <w:t xml:space="preserve"> </w:t>
            </w:r>
            <w:proofErr w:type="spellStart"/>
            <w:r>
              <w:rPr>
                <w:color w:val="282828"/>
                <w:sz w:val="20"/>
              </w:rPr>
              <w:t>số</w:t>
            </w:r>
            <w:proofErr w:type="spellEnd"/>
            <w:r>
              <w:rPr>
                <w:color w:val="282828"/>
                <w:sz w:val="20"/>
              </w:rPr>
              <w:t xml:space="preserve"> </w:t>
            </w:r>
            <w:proofErr w:type="spellStart"/>
            <w:r>
              <w:rPr>
                <w:color w:val="282828"/>
                <w:sz w:val="20"/>
              </w:rPr>
              <w:t>năm</w:t>
            </w:r>
            <w:proofErr w:type="spellEnd"/>
            <w:r>
              <w:rPr>
                <w:color w:val="282828"/>
                <w:sz w:val="20"/>
              </w:rPr>
              <w:t xml:space="preserve"> </w:t>
            </w:r>
            <w:proofErr w:type="spellStart"/>
            <w:r>
              <w:rPr>
                <w:color w:val="282828"/>
                <w:sz w:val="20"/>
              </w:rPr>
              <w:t>kinh</w:t>
            </w:r>
            <w:proofErr w:type="spellEnd"/>
            <w:r>
              <w:rPr>
                <w:color w:val="282828"/>
                <w:sz w:val="20"/>
              </w:rPr>
              <w:t xml:space="preserve"> </w:t>
            </w:r>
            <w:proofErr w:type="spellStart"/>
            <w:r>
              <w:rPr>
                <w:color w:val="282828"/>
                <w:sz w:val="20"/>
              </w:rPr>
              <w:t>nghiệm</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mức</w:t>
            </w:r>
            <w:proofErr w:type="spellEnd"/>
            <w:r>
              <w:rPr>
                <w:color w:val="282828"/>
                <w:sz w:val="20"/>
              </w:rPr>
              <w:t xml:space="preserve"> </w:t>
            </w:r>
            <w:proofErr w:type="spellStart"/>
            <w:r>
              <w:rPr>
                <w:color w:val="282828"/>
                <w:sz w:val="20"/>
              </w:rPr>
              <w:t>độ</w:t>
            </w:r>
            <w:proofErr w:type="spellEnd"/>
            <w:r>
              <w:rPr>
                <w:color w:val="282828"/>
                <w:sz w:val="20"/>
              </w:rPr>
              <w:t xml:space="preserve"> </w:t>
            </w:r>
            <w:proofErr w:type="spellStart"/>
            <w:r>
              <w:rPr>
                <w:color w:val="282828"/>
                <w:sz w:val="20"/>
              </w:rPr>
              <w:t>thành</w:t>
            </w:r>
            <w:proofErr w:type="spellEnd"/>
            <w:r>
              <w:rPr>
                <w:color w:val="282828"/>
                <w:sz w:val="20"/>
              </w:rPr>
              <w:t xml:space="preserve"> </w:t>
            </w:r>
            <w:proofErr w:type="spellStart"/>
            <w:r>
              <w:rPr>
                <w:color w:val="282828"/>
                <w:sz w:val="20"/>
              </w:rPr>
              <w:t>thạo</w:t>
            </w:r>
            <w:proofErr w:type="spellEnd"/>
            <w:r>
              <w:rPr>
                <w:color w:val="282828"/>
                <w:sz w:val="20"/>
              </w:rPr>
              <w:t xml:space="preserve"> </w:t>
            </w:r>
            <w:proofErr w:type="spellStart"/>
            <w:r>
              <w:rPr>
                <w:color w:val="282828"/>
                <w:sz w:val="20"/>
              </w:rPr>
              <w:t>tương</w:t>
            </w:r>
            <w:proofErr w:type="spellEnd"/>
            <w:r>
              <w:rPr>
                <w:color w:val="282828"/>
                <w:sz w:val="20"/>
              </w:rPr>
              <w:t xml:space="preserve"> </w:t>
            </w:r>
            <w:proofErr w:type="spellStart"/>
            <w:r>
              <w:rPr>
                <w:color w:val="282828"/>
                <w:sz w:val="20"/>
              </w:rPr>
              <w:t>ứng</w:t>
            </w:r>
            <w:proofErr w:type="spellEnd"/>
            <w:r>
              <w:rPr>
                <w:color w:val="282828"/>
                <w:sz w:val="20"/>
              </w:rPr>
              <w:t>.</w:t>
            </w:r>
          </w:p>
        </w:tc>
        <w:tc>
          <w:tcPr>
            <w:tcW w:w="864" w:type="dxa"/>
            <w:shd w:val="clear" w:color="auto" w:fill="FFFFFF"/>
            <w:vAlign w:val="center"/>
          </w:tcPr>
          <w:p w14:paraId="4B57D0C5" w14:textId="77777777" w:rsidR="00785279" w:rsidRDefault="00000000">
            <w:pPr>
              <w:spacing w:before="60" w:after="60"/>
            </w:pPr>
            <w:proofErr w:type="spellStart"/>
            <w:r>
              <w:rPr>
                <w:color w:val="282828"/>
                <w:sz w:val="20"/>
              </w:rPr>
              <w:t>Cơ</w:t>
            </w:r>
            <w:proofErr w:type="spellEnd"/>
            <w:r>
              <w:rPr>
                <w:color w:val="282828"/>
                <w:sz w:val="20"/>
              </w:rPr>
              <w:t xml:space="preserve"> </w:t>
            </w:r>
            <w:proofErr w:type="spellStart"/>
            <w:r>
              <w:rPr>
                <w:color w:val="282828"/>
                <w:sz w:val="20"/>
              </w:rPr>
              <w:t>sở</w:t>
            </w:r>
            <w:proofErr w:type="spellEnd"/>
            <w:r>
              <w:rPr>
                <w:color w:val="282828"/>
                <w:sz w:val="20"/>
              </w:rPr>
              <w:t xml:space="preserve"> </w:t>
            </w:r>
            <w:proofErr w:type="spellStart"/>
            <w:r>
              <w:rPr>
                <w:color w:val="282828"/>
                <w:sz w:val="20"/>
              </w:rPr>
              <w:t>dữ</w:t>
            </w:r>
            <w:proofErr w:type="spellEnd"/>
            <w:r>
              <w:rPr>
                <w:color w:val="282828"/>
                <w:sz w:val="20"/>
              </w:rPr>
              <w:t xml:space="preserve"> </w:t>
            </w:r>
            <w:proofErr w:type="spellStart"/>
            <w:r>
              <w:rPr>
                <w:color w:val="282828"/>
                <w:sz w:val="20"/>
              </w:rPr>
              <w:t>liệu</w:t>
            </w:r>
            <w:proofErr w:type="spellEnd"/>
          </w:p>
        </w:tc>
      </w:tr>
      <w:tr w:rsidR="00785279" w14:paraId="36F98C17" w14:textId="77777777">
        <w:trPr>
          <w:jc w:val="center"/>
        </w:trPr>
        <w:tc>
          <w:tcPr>
            <w:tcW w:w="720" w:type="dxa"/>
            <w:shd w:val="clear" w:color="auto" w:fill="F7F9FB"/>
            <w:vAlign w:val="center"/>
          </w:tcPr>
          <w:p w14:paraId="6FB5BF1B" w14:textId="77777777" w:rsidR="00785279" w:rsidRDefault="00000000">
            <w:pPr>
              <w:spacing w:before="60" w:after="60"/>
            </w:pPr>
            <w:r>
              <w:rPr>
                <w:color w:val="282828"/>
                <w:sz w:val="20"/>
              </w:rPr>
              <w:t>8</w:t>
            </w:r>
          </w:p>
        </w:tc>
        <w:tc>
          <w:tcPr>
            <w:tcW w:w="2880" w:type="dxa"/>
            <w:shd w:val="clear" w:color="auto" w:fill="F7F9FB"/>
            <w:vAlign w:val="center"/>
          </w:tcPr>
          <w:p w14:paraId="2A716978" w14:textId="77777777" w:rsidR="00785279" w:rsidRDefault="00000000">
            <w:pPr>
              <w:spacing w:before="60" w:after="60"/>
            </w:pPr>
            <w:proofErr w:type="spellStart"/>
            <w:r>
              <w:rPr>
                <w:color w:val="282828"/>
                <w:sz w:val="20"/>
              </w:rPr>
              <w:t>Đối</w:t>
            </w:r>
            <w:proofErr w:type="spellEnd"/>
            <w:r>
              <w:rPr>
                <w:color w:val="282828"/>
                <w:sz w:val="20"/>
              </w:rPr>
              <w:t xml:space="preserve"> </w:t>
            </w:r>
            <w:proofErr w:type="spellStart"/>
            <w:r>
              <w:rPr>
                <w:color w:val="282828"/>
                <w:sz w:val="20"/>
              </w:rPr>
              <w:t>chiếu</w:t>
            </w:r>
            <w:proofErr w:type="spellEnd"/>
            <w:r>
              <w:rPr>
                <w:color w:val="282828"/>
                <w:sz w:val="20"/>
              </w:rPr>
              <w:t xml:space="preserve"> CV </w:t>
            </w:r>
            <w:proofErr w:type="spellStart"/>
            <w:r>
              <w:rPr>
                <w:color w:val="282828"/>
                <w:sz w:val="20"/>
              </w:rPr>
              <w:t>với</w:t>
            </w:r>
            <w:proofErr w:type="spellEnd"/>
            <w:r>
              <w:rPr>
                <w:color w:val="282828"/>
                <w:sz w:val="20"/>
              </w:rPr>
              <w:t xml:space="preserve"> JD: </w:t>
            </w:r>
            <w:proofErr w:type="spellStart"/>
            <w:r>
              <w:rPr>
                <w:color w:val="282828"/>
                <w:sz w:val="20"/>
              </w:rPr>
              <w:t>Điểm</w:t>
            </w:r>
            <w:proofErr w:type="spellEnd"/>
            <w:r>
              <w:rPr>
                <w:color w:val="282828"/>
                <w:sz w:val="20"/>
              </w:rPr>
              <w:t xml:space="preserve"> </w:t>
            </w:r>
            <w:proofErr w:type="spellStart"/>
            <w:r>
              <w:rPr>
                <w:color w:val="282828"/>
                <w:sz w:val="20"/>
              </w:rPr>
              <w:t>phù</w:t>
            </w:r>
            <w:proofErr w:type="spellEnd"/>
            <w:r>
              <w:rPr>
                <w:color w:val="282828"/>
                <w:sz w:val="20"/>
              </w:rPr>
              <w:t xml:space="preserve"> </w:t>
            </w:r>
            <w:proofErr w:type="spellStart"/>
            <w:r>
              <w:rPr>
                <w:color w:val="282828"/>
                <w:sz w:val="20"/>
              </w:rPr>
              <w:t>hợp</w:t>
            </w:r>
            <w:proofErr w:type="spellEnd"/>
            <w:r>
              <w:rPr>
                <w:color w:val="282828"/>
                <w:sz w:val="20"/>
              </w:rPr>
              <w:t xml:space="preserve"> (Matching Score) </w:t>
            </w:r>
            <w:proofErr w:type="spellStart"/>
            <w:r>
              <w:rPr>
                <w:color w:val="282828"/>
                <w:sz w:val="20"/>
              </w:rPr>
              <w:t>được</w:t>
            </w:r>
            <w:proofErr w:type="spellEnd"/>
            <w:r>
              <w:rPr>
                <w:color w:val="282828"/>
                <w:sz w:val="20"/>
              </w:rPr>
              <w:t xml:space="preserve"> AI </w:t>
            </w:r>
            <w:proofErr w:type="spellStart"/>
            <w:r>
              <w:rPr>
                <w:color w:val="282828"/>
                <w:sz w:val="20"/>
              </w:rPr>
              <w:t>tính</w:t>
            </w:r>
            <w:proofErr w:type="spellEnd"/>
            <w:r>
              <w:rPr>
                <w:color w:val="282828"/>
                <w:sz w:val="20"/>
              </w:rPr>
              <w:t xml:space="preserve"> </w:t>
            </w:r>
            <w:proofErr w:type="spellStart"/>
            <w:r>
              <w:rPr>
                <w:color w:val="282828"/>
                <w:sz w:val="20"/>
              </w:rPr>
              <w:t>toán</w:t>
            </w:r>
            <w:proofErr w:type="spellEnd"/>
            <w:r>
              <w:rPr>
                <w:color w:val="282828"/>
                <w:sz w:val="20"/>
              </w:rPr>
              <w:t xml:space="preserve"> </w:t>
            </w:r>
            <w:proofErr w:type="spellStart"/>
            <w:r>
              <w:rPr>
                <w:color w:val="282828"/>
                <w:sz w:val="20"/>
              </w:rPr>
              <w:t>dựa</w:t>
            </w:r>
            <w:proofErr w:type="spellEnd"/>
            <w:r>
              <w:rPr>
                <w:color w:val="282828"/>
                <w:sz w:val="20"/>
              </w:rPr>
              <w:t xml:space="preserve"> </w:t>
            </w:r>
            <w:proofErr w:type="spellStart"/>
            <w:r>
              <w:rPr>
                <w:color w:val="282828"/>
                <w:sz w:val="20"/>
              </w:rPr>
              <w:t>trên</w:t>
            </w:r>
            <w:proofErr w:type="spellEnd"/>
            <w:r>
              <w:rPr>
                <w:color w:val="282828"/>
                <w:sz w:val="20"/>
              </w:rPr>
              <w:t xml:space="preserve"> </w:t>
            </w:r>
            <w:proofErr w:type="spellStart"/>
            <w:r>
              <w:rPr>
                <w:color w:val="282828"/>
                <w:sz w:val="20"/>
              </w:rPr>
              <w:t>những</w:t>
            </w:r>
            <w:proofErr w:type="spellEnd"/>
            <w:r>
              <w:rPr>
                <w:color w:val="282828"/>
                <w:sz w:val="20"/>
              </w:rPr>
              <w:t xml:space="preserve"> </w:t>
            </w:r>
            <w:proofErr w:type="spellStart"/>
            <w:r>
              <w:rPr>
                <w:color w:val="282828"/>
                <w:sz w:val="20"/>
              </w:rPr>
              <w:t>tiêu</w:t>
            </w:r>
            <w:proofErr w:type="spellEnd"/>
            <w:r>
              <w:rPr>
                <w:color w:val="282828"/>
                <w:sz w:val="20"/>
              </w:rPr>
              <w:t xml:space="preserve"> </w:t>
            </w:r>
            <w:proofErr w:type="spellStart"/>
            <w:r>
              <w:rPr>
                <w:color w:val="282828"/>
                <w:sz w:val="20"/>
              </w:rPr>
              <w:t>chí</w:t>
            </w:r>
            <w:proofErr w:type="spellEnd"/>
            <w:r>
              <w:rPr>
                <w:color w:val="282828"/>
                <w:sz w:val="20"/>
              </w:rPr>
              <w:t xml:space="preserve"> </w:t>
            </w:r>
            <w:proofErr w:type="spellStart"/>
            <w:r>
              <w:rPr>
                <w:color w:val="282828"/>
                <w:sz w:val="20"/>
              </w:rPr>
              <w:t>nào</w:t>
            </w:r>
            <w:proofErr w:type="spellEnd"/>
            <w:r>
              <w:rPr>
                <w:color w:val="282828"/>
                <w:sz w:val="20"/>
              </w:rPr>
              <w:t>?</w:t>
            </w:r>
          </w:p>
        </w:tc>
        <w:tc>
          <w:tcPr>
            <w:tcW w:w="4608" w:type="dxa"/>
            <w:shd w:val="clear" w:color="auto" w:fill="F7F9FB"/>
            <w:vAlign w:val="center"/>
          </w:tcPr>
          <w:p w14:paraId="5BE7F855" w14:textId="77777777" w:rsidR="00785279" w:rsidRDefault="00000000">
            <w:pPr>
              <w:spacing w:before="60" w:after="60"/>
            </w:pPr>
            <w:proofErr w:type="spellStart"/>
            <w:r>
              <w:rPr>
                <w:color w:val="282828"/>
                <w:sz w:val="20"/>
              </w:rPr>
              <w:t>Tính</w:t>
            </w:r>
            <w:proofErr w:type="spellEnd"/>
            <w:r>
              <w:rPr>
                <w:color w:val="282828"/>
                <w:sz w:val="20"/>
              </w:rPr>
              <w:t xml:space="preserve"> </w:t>
            </w:r>
            <w:proofErr w:type="spellStart"/>
            <w:r>
              <w:rPr>
                <w:color w:val="282828"/>
                <w:sz w:val="20"/>
              </w:rPr>
              <w:t>toán</w:t>
            </w:r>
            <w:proofErr w:type="spellEnd"/>
            <w:r>
              <w:rPr>
                <w:color w:val="282828"/>
                <w:sz w:val="20"/>
              </w:rPr>
              <w:t xml:space="preserve"> </w:t>
            </w:r>
            <w:proofErr w:type="spellStart"/>
            <w:r>
              <w:rPr>
                <w:color w:val="282828"/>
                <w:sz w:val="20"/>
              </w:rPr>
              <w:t>trên</w:t>
            </w:r>
            <w:proofErr w:type="spellEnd"/>
            <w:r>
              <w:rPr>
                <w:color w:val="282828"/>
                <w:sz w:val="20"/>
              </w:rPr>
              <w:t xml:space="preserve"> thang </w:t>
            </w:r>
            <w:proofErr w:type="spellStart"/>
            <w:r>
              <w:rPr>
                <w:color w:val="282828"/>
                <w:sz w:val="20"/>
              </w:rPr>
              <w:t>điểm</w:t>
            </w:r>
            <w:proofErr w:type="spellEnd"/>
            <w:r>
              <w:rPr>
                <w:color w:val="282828"/>
                <w:sz w:val="20"/>
              </w:rPr>
              <w:t xml:space="preserve"> 100 </w:t>
            </w:r>
            <w:proofErr w:type="spellStart"/>
            <w:r>
              <w:rPr>
                <w:color w:val="282828"/>
                <w:sz w:val="20"/>
              </w:rPr>
              <w:t>dựa</w:t>
            </w:r>
            <w:proofErr w:type="spellEnd"/>
            <w:r>
              <w:rPr>
                <w:color w:val="282828"/>
                <w:sz w:val="20"/>
              </w:rPr>
              <w:t xml:space="preserve"> </w:t>
            </w:r>
            <w:proofErr w:type="spellStart"/>
            <w:r>
              <w:rPr>
                <w:color w:val="282828"/>
                <w:sz w:val="20"/>
              </w:rPr>
              <w:t>trên</w:t>
            </w:r>
            <w:proofErr w:type="spellEnd"/>
            <w:r>
              <w:rPr>
                <w:color w:val="282828"/>
                <w:sz w:val="20"/>
              </w:rPr>
              <w:t xml:space="preserve">: </w:t>
            </w:r>
            <w:proofErr w:type="spellStart"/>
            <w:r>
              <w:rPr>
                <w:color w:val="282828"/>
                <w:sz w:val="20"/>
              </w:rPr>
              <w:t>Độ</w:t>
            </w:r>
            <w:proofErr w:type="spellEnd"/>
            <w:r>
              <w:rPr>
                <w:color w:val="282828"/>
                <w:sz w:val="20"/>
              </w:rPr>
              <w:t xml:space="preserve"> </w:t>
            </w:r>
            <w:proofErr w:type="spellStart"/>
            <w:r>
              <w:rPr>
                <w:color w:val="282828"/>
                <w:sz w:val="20"/>
              </w:rPr>
              <w:t>tương</w:t>
            </w:r>
            <w:proofErr w:type="spellEnd"/>
            <w:r>
              <w:rPr>
                <w:color w:val="282828"/>
                <w:sz w:val="20"/>
              </w:rPr>
              <w:t xml:space="preserve"> </w:t>
            </w:r>
            <w:proofErr w:type="spellStart"/>
            <w:r>
              <w:rPr>
                <w:color w:val="282828"/>
                <w:sz w:val="20"/>
              </w:rPr>
              <w:t>đồng</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r>
              <w:rPr>
                <w:color w:val="282828"/>
                <w:sz w:val="20"/>
              </w:rPr>
              <w:t xml:space="preserve"> (40%), Kinh </w:t>
            </w:r>
            <w:proofErr w:type="spellStart"/>
            <w:r>
              <w:rPr>
                <w:color w:val="282828"/>
                <w:sz w:val="20"/>
              </w:rPr>
              <w:t>nghiệm</w:t>
            </w:r>
            <w:proofErr w:type="spellEnd"/>
            <w:r>
              <w:rPr>
                <w:color w:val="282828"/>
                <w:sz w:val="20"/>
              </w:rPr>
              <w:t xml:space="preserve"> </w:t>
            </w:r>
            <w:proofErr w:type="spellStart"/>
            <w:r>
              <w:rPr>
                <w:color w:val="282828"/>
                <w:sz w:val="20"/>
              </w:rPr>
              <w:t>làm</w:t>
            </w:r>
            <w:proofErr w:type="spellEnd"/>
            <w:r>
              <w:rPr>
                <w:color w:val="282828"/>
                <w:sz w:val="20"/>
              </w:rPr>
              <w:t xml:space="preserve"> </w:t>
            </w:r>
            <w:proofErr w:type="spellStart"/>
            <w:r>
              <w:rPr>
                <w:color w:val="282828"/>
                <w:sz w:val="20"/>
              </w:rPr>
              <w:t>việc</w:t>
            </w:r>
            <w:proofErr w:type="spellEnd"/>
            <w:r>
              <w:rPr>
                <w:color w:val="282828"/>
                <w:sz w:val="20"/>
              </w:rPr>
              <w:t xml:space="preserve"> </w:t>
            </w:r>
            <w:proofErr w:type="spellStart"/>
            <w:r>
              <w:rPr>
                <w:color w:val="282828"/>
                <w:sz w:val="20"/>
              </w:rPr>
              <w:t>liên</w:t>
            </w:r>
            <w:proofErr w:type="spellEnd"/>
            <w:r>
              <w:rPr>
                <w:color w:val="282828"/>
                <w:sz w:val="20"/>
              </w:rPr>
              <w:t xml:space="preserve"> </w:t>
            </w:r>
            <w:proofErr w:type="spellStart"/>
            <w:r>
              <w:rPr>
                <w:color w:val="282828"/>
                <w:sz w:val="20"/>
              </w:rPr>
              <w:t>quan</w:t>
            </w:r>
            <w:proofErr w:type="spellEnd"/>
            <w:r>
              <w:rPr>
                <w:color w:val="282828"/>
                <w:sz w:val="20"/>
              </w:rPr>
              <w:t xml:space="preserve"> (30%), </w:t>
            </w:r>
            <w:proofErr w:type="spellStart"/>
            <w:r>
              <w:rPr>
                <w:color w:val="282828"/>
                <w:sz w:val="20"/>
              </w:rPr>
              <w:t>Trình</w:t>
            </w:r>
            <w:proofErr w:type="spellEnd"/>
            <w:r>
              <w:rPr>
                <w:color w:val="282828"/>
                <w:sz w:val="20"/>
              </w:rPr>
              <w:t xml:space="preserve"> </w:t>
            </w:r>
            <w:proofErr w:type="spellStart"/>
            <w:r>
              <w:rPr>
                <w:color w:val="282828"/>
                <w:sz w:val="20"/>
              </w:rPr>
              <w:t>độ</w:t>
            </w:r>
            <w:proofErr w:type="spellEnd"/>
            <w:r>
              <w:rPr>
                <w:color w:val="282828"/>
                <w:sz w:val="20"/>
              </w:rPr>
              <w:t xml:space="preserve"> </w:t>
            </w:r>
            <w:proofErr w:type="spellStart"/>
            <w:r>
              <w:rPr>
                <w:color w:val="282828"/>
                <w:sz w:val="20"/>
              </w:rPr>
              <w:t>học</w:t>
            </w:r>
            <w:proofErr w:type="spellEnd"/>
            <w:r>
              <w:rPr>
                <w:color w:val="282828"/>
                <w:sz w:val="20"/>
              </w:rPr>
              <w:t xml:space="preserve"> </w:t>
            </w:r>
            <w:proofErr w:type="spellStart"/>
            <w:r>
              <w:rPr>
                <w:color w:val="282828"/>
                <w:sz w:val="20"/>
              </w:rPr>
              <w:t>vấn</w:t>
            </w:r>
            <w:proofErr w:type="spellEnd"/>
            <w:r>
              <w:rPr>
                <w:color w:val="282828"/>
                <w:sz w:val="20"/>
              </w:rPr>
              <w:t>/</w:t>
            </w:r>
            <w:proofErr w:type="spellStart"/>
            <w:r>
              <w:rPr>
                <w:color w:val="282828"/>
                <w:sz w:val="20"/>
              </w:rPr>
              <w:t>chứng</w:t>
            </w:r>
            <w:proofErr w:type="spellEnd"/>
            <w:r>
              <w:rPr>
                <w:color w:val="282828"/>
                <w:sz w:val="20"/>
              </w:rPr>
              <w:t xml:space="preserve"> </w:t>
            </w:r>
            <w:proofErr w:type="spellStart"/>
            <w:r>
              <w:rPr>
                <w:color w:val="282828"/>
                <w:sz w:val="20"/>
              </w:rPr>
              <w:t>chỉ</w:t>
            </w:r>
            <w:proofErr w:type="spellEnd"/>
            <w:r>
              <w:rPr>
                <w:color w:val="282828"/>
                <w:sz w:val="20"/>
              </w:rPr>
              <w:t xml:space="preserve"> (15%) </w:t>
            </w:r>
            <w:proofErr w:type="spellStart"/>
            <w:r>
              <w:rPr>
                <w:color w:val="282828"/>
                <w:sz w:val="20"/>
              </w:rPr>
              <w:t>và</w:t>
            </w:r>
            <w:proofErr w:type="spellEnd"/>
            <w:r>
              <w:rPr>
                <w:color w:val="282828"/>
                <w:sz w:val="20"/>
              </w:rPr>
              <w:t xml:space="preserve"> </w:t>
            </w:r>
            <w:proofErr w:type="spellStart"/>
            <w:r>
              <w:rPr>
                <w:color w:val="282828"/>
                <w:sz w:val="20"/>
              </w:rPr>
              <w:t>Mức</w:t>
            </w:r>
            <w:proofErr w:type="spellEnd"/>
            <w:r>
              <w:rPr>
                <w:color w:val="282828"/>
                <w:sz w:val="20"/>
              </w:rPr>
              <w:t xml:space="preserve"> </w:t>
            </w:r>
            <w:proofErr w:type="spellStart"/>
            <w:r>
              <w:rPr>
                <w:color w:val="282828"/>
                <w:sz w:val="20"/>
              </w:rPr>
              <w:t>độ</w:t>
            </w:r>
            <w:proofErr w:type="spellEnd"/>
            <w:r>
              <w:rPr>
                <w:color w:val="282828"/>
                <w:sz w:val="20"/>
              </w:rPr>
              <w:t xml:space="preserve"> </w:t>
            </w:r>
            <w:proofErr w:type="spellStart"/>
            <w:r>
              <w:rPr>
                <w:color w:val="282828"/>
                <w:sz w:val="20"/>
              </w:rPr>
              <w:t>phù</w:t>
            </w:r>
            <w:proofErr w:type="spellEnd"/>
            <w:r>
              <w:rPr>
                <w:color w:val="282828"/>
                <w:sz w:val="20"/>
              </w:rPr>
              <w:t xml:space="preserve"> </w:t>
            </w:r>
            <w:proofErr w:type="spellStart"/>
            <w:r>
              <w:rPr>
                <w:color w:val="282828"/>
                <w:sz w:val="20"/>
              </w:rPr>
              <w:t>hợp</w:t>
            </w:r>
            <w:proofErr w:type="spellEnd"/>
            <w:r>
              <w:rPr>
                <w:color w:val="282828"/>
                <w:sz w:val="20"/>
              </w:rPr>
              <w:t xml:space="preserve"> </w:t>
            </w:r>
            <w:proofErr w:type="spellStart"/>
            <w:r>
              <w:rPr>
                <w:color w:val="282828"/>
                <w:sz w:val="20"/>
              </w:rPr>
              <w:t>ngữ</w:t>
            </w:r>
            <w:proofErr w:type="spellEnd"/>
            <w:r>
              <w:rPr>
                <w:color w:val="282828"/>
                <w:sz w:val="20"/>
              </w:rPr>
              <w:t xml:space="preserve"> </w:t>
            </w:r>
            <w:proofErr w:type="spellStart"/>
            <w:r>
              <w:rPr>
                <w:color w:val="282828"/>
                <w:sz w:val="20"/>
              </w:rPr>
              <w:t>nghĩa</w:t>
            </w:r>
            <w:proofErr w:type="spellEnd"/>
            <w:r>
              <w:rPr>
                <w:color w:val="282828"/>
                <w:sz w:val="20"/>
              </w:rPr>
              <w:t xml:space="preserve"> </w:t>
            </w:r>
            <w:proofErr w:type="spellStart"/>
            <w:r>
              <w:rPr>
                <w:color w:val="282828"/>
                <w:sz w:val="20"/>
              </w:rPr>
              <w:t>tổng</w:t>
            </w:r>
            <w:proofErr w:type="spellEnd"/>
            <w:r>
              <w:rPr>
                <w:color w:val="282828"/>
                <w:sz w:val="20"/>
              </w:rPr>
              <w:t xml:space="preserve"> </w:t>
            </w:r>
            <w:proofErr w:type="spellStart"/>
            <w:r>
              <w:rPr>
                <w:color w:val="282828"/>
                <w:sz w:val="20"/>
              </w:rPr>
              <w:t>thể</w:t>
            </w:r>
            <w:proofErr w:type="spellEnd"/>
            <w:r>
              <w:rPr>
                <w:color w:val="282828"/>
                <w:sz w:val="20"/>
              </w:rPr>
              <w:t xml:space="preserve"> (15%).</w:t>
            </w:r>
          </w:p>
        </w:tc>
        <w:tc>
          <w:tcPr>
            <w:tcW w:w="864" w:type="dxa"/>
            <w:shd w:val="clear" w:color="auto" w:fill="F7F9FB"/>
            <w:vAlign w:val="center"/>
          </w:tcPr>
          <w:p w14:paraId="6D2EC99D" w14:textId="77777777" w:rsidR="00785279" w:rsidRDefault="00000000">
            <w:pPr>
              <w:spacing w:before="60" w:after="60"/>
            </w:pPr>
            <w:r>
              <w:rPr>
                <w:color w:val="282828"/>
                <w:sz w:val="20"/>
              </w:rPr>
              <w:t>AI Matching</w:t>
            </w:r>
          </w:p>
        </w:tc>
      </w:tr>
      <w:tr w:rsidR="00785279" w14:paraId="49A9E708" w14:textId="77777777">
        <w:trPr>
          <w:jc w:val="center"/>
        </w:trPr>
        <w:tc>
          <w:tcPr>
            <w:tcW w:w="720" w:type="dxa"/>
            <w:shd w:val="clear" w:color="auto" w:fill="FFFFFF"/>
            <w:vAlign w:val="center"/>
          </w:tcPr>
          <w:p w14:paraId="1E80122B" w14:textId="77777777" w:rsidR="00785279" w:rsidRDefault="00000000">
            <w:pPr>
              <w:spacing w:before="60" w:after="60"/>
            </w:pPr>
            <w:r>
              <w:rPr>
                <w:color w:val="282828"/>
                <w:sz w:val="20"/>
              </w:rPr>
              <w:t>9</w:t>
            </w:r>
          </w:p>
        </w:tc>
        <w:tc>
          <w:tcPr>
            <w:tcW w:w="2880" w:type="dxa"/>
            <w:shd w:val="clear" w:color="auto" w:fill="FFFFFF"/>
            <w:vAlign w:val="center"/>
          </w:tcPr>
          <w:p w14:paraId="3245BDDC" w14:textId="77777777" w:rsidR="00785279" w:rsidRDefault="00000000">
            <w:pPr>
              <w:spacing w:before="60" w:after="60"/>
            </w:pPr>
            <w:proofErr w:type="spellStart"/>
            <w:r>
              <w:rPr>
                <w:color w:val="282828"/>
                <w:sz w:val="20"/>
              </w:rPr>
              <w:t>Giải</w:t>
            </w:r>
            <w:proofErr w:type="spellEnd"/>
            <w:r>
              <w:rPr>
                <w:color w:val="282828"/>
                <w:sz w:val="20"/>
              </w:rPr>
              <w:t xml:space="preserve"> </w:t>
            </w:r>
            <w:proofErr w:type="spellStart"/>
            <w:r>
              <w:rPr>
                <w:color w:val="282828"/>
                <w:sz w:val="20"/>
              </w:rPr>
              <w:t>thích</w:t>
            </w:r>
            <w:proofErr w:type="spellEnd"/>
            <w:r>
              <w:rPr>
                <w:color w:val="282828"/>
                <w:sz w:val="20"/>
              </w:rPr>
              <w:t xml:space="preserve"> </w:t>
            </w:r>
            <w:proofErr w:type="spellStart"/>
            <w:r>
              <w:rPr>
                <w:color w:val="282828"/>
                <w:sz w:val="20"/>
              </w:rPr>
              <w:t>kết</w:t>
            </w:r>
            <w:proofErr w:type="spellEnd"/>
            <w:r>
              <w:rPr>
                <w:color w:val="282828"/>
                <w:sz w:val="20"/>
              </w:rPr>
              <w:t xml:space="preserve"> </w:t>
            </w:r>
            <w:proofErr w:type="spellStart"/>
            <w:r>
              <w:rPr>
                <w:color w:val="282828"/>
                <w:sz w:val="20"/>
              </w:rPr>
              <w:t>quả</w:t>
            </w:r>
            <w:proofErr w:type="spellEnd"/>
            <w:r>
              <w:rPr>
                <w:color w:val="282828"/>
                <w:sz w:val="20"/>
              </w:rPr>
              <w:t xml:space="preserve"> AI: </w:t>
            </w:r>
            <w:proofErr w:type="spellStart"/>
            <w:r>
              <w:rPr>
                <w:color w:val="282828"/>
                <w:sz w:val="20"/>
              </w:rPr>
              <w:t>Nhà</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cung</w:t>
            </w:r>
            <w:proofErr w:type="spellEnd"/>
            <w:r>
              <w:rPr>
                <w:color w:val="282828"/>
                <w:sz w:val="20"/>
              </w:rPr>
              <w:t xml:space="preserve"> </w:t>
            </w:r>
            <w:proofErr w:type="spellStart"/>
            <w:r>
              <w:rPr>
                <w:color w:val="282828"/>
                <w:sz w:val="20"/>
              </w:rPr>
              <w:t>cấp</w:t>
            </w:r>
            <w:proofErr w:type="spellEnd"/>
            <w:r>
              <w:rPr>
                <w:color w:val="282828"/>
                <w:sz w:val="20"/>
              </w:rPr>
              <w:t xml:space="preserve"> </w:t>
            </w:r>
            <w:proofErr w:type="spellStart"/>
            <w:r>
              <w:rPr>
                <w:color w:val="282828"/>
                <w:sz w:val="20"/>
              </w:rPr>
              <w:t>căn</w:t>
            </w:r>
            <w:proofErr w:type="spellEnd"/>
            <w:r>
              <w:rPr>
                <w:color w:val="282828"/>
                <w:sz w:val="20"/>
              </w:rPr>
              <w:t xml:space="preserve"> </w:t>
            </w:r>
            <w:proofErr w:type="spellStart"/>
            <w:r>
              <w:rPr>
                <w:color w:val="282828"/>
                <w:sz w:val="20"/>
              </w:rPr>
              <w:t>cứ</w:t>
            </w:r>
            <w:proofErr w:type="spellEnd"/>
            <w:r>
              <w:rPr>
                <w:color w:val="282828"/>
                <w:sz w:val="20"/>
              </w:rPr>
              <w:t xml:space="preserve"> </w:t>
            </w:r>
            <w:proofErr w:type="spellStart"/>
            <w:r>
              <w:rPr>
                <w:color w:val="282828"/>
                <w:sz w:val="20"/>
              </w:rPr>
              <w:t>tính</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của</w:t>
            </w:r>
            <w:proofErr w:type="spellEnd"/>
            <w:r>
              <w:rPr>
                <w:color w:val="282828"/>
                <w:sz w:val="20"/>
              </w:rPr>
              <w:t xml:space="preserve"> AI </w:t>
            </w:r>
            <w:proofErr w:type="spellStart"/>
            <w:r>
              <w:rPr>
                <w:color w:val="282828"/>
                <w:sz w:val="20"/>
              </w:rPr>
              <w:t>không</w:t>
            </w:r>
            <w:proofErr w:type="spellEnd"/>
            <w:r>
              <w:rPr>
                <w:color w:val="282828"/>
                <w:sz w:val="20"/>
              </w:rPr>
              <w:t>?</w:t>
            </w:r>
          </w:p>
        </w:tc>
        <w:tc>
          <w:tcPr>
            <w:tcW w:w="4608" w:type="dxa"/>
            <w:shd w:val="clear" w:color="auto" w:fill="FFFFFF"/>
            <w:vAlign w:val="center"/>
          </w:tcPr>
          <w:p w14:paraId="38916A47" w14:textId="77777777" w:rsidR="00785279" w:rsidRDefault="00000000">
            <w:pPr>
              <w:spacing w:before="60" w:after="60"/>
            </w:pP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r>
              <w:rPr>
                <w:color w:val="282828"/>
                <w:sz w:val="20"/>
              </w:rPr>
              <w:t xml:space="preserve"> AI </w:t>
            </w:r>
            <w:proofErr w:type="spellStart"/>
            <w:r>
              <w:rPr>
                <w:color w:val="282828"/>
                <w:sz w:val="20"/>
              </w:rPr>
              <w:t>sinh</w:t>
            </w:r>
            <w:proofErr w:type="spellEnd"/>
            <w:r>
              <w:rPr>
                <w:color w:val="282828"/>
                <w:sz w:val="20"/>
              </w:rPr>
              <w:t xml:space="preserve"> </w:t>
            </w:r>
            <w:proofErr w:type="spellStart"/>
            <w:r>
              <w:rPr>
                <w:color w:val="282828"/>
                <w:sz w:val="20"/>
              </w:rPr>
              <w:t>kèm</w:t>
            </w:r>
            <w:proofErr w:type="spellEnd"/>
            <w:r>
              <w:rPr>
                <w:color w:val="282828"/>
                <w:sz w:val="20"/>
              </w:rPr>
              <w:t xml:space="preserve"> </w:t>
            </w:r>
            <w:proofErr w:type="spellStart"/>
            <w:r>
              <w:rPr>
                <w:color w:val="282828"/>
                <w:sz w:val="20"/>
              </w:rPr>
              <w:t>trường</w:t>
            </w:r>
            <w:proofErr w:type="spellEnd"/>
            <w:r>
              <w:rPr>
                <w:color w:val="282828"/>
                <w:sz w:val="20"/>
              </w:rPr>
              <w:t xml:space="preserve"> '</w:t>
            </w:r>
            <w:proofErr w:type="spellStart"/>
            <w:r>
              <w:rPr>
                <w:color w:val="282828"/>
                <w:sz w:val="20"/>
              </w:rPr>
              <w:t>ly_do_danh_gia</w:t>
            </w:r>
            <w:proofErr w:type="spellEnd"/>
            <w:r>
              <w:rPr>
                <w:color w:val="282828"/>
                <w:sz w:val="20"/>
              </w:rPr>
              <w:t xml:space="preserve">' </w:t>
            </w:r>
            <w:proofErr w:type="spellStart"/>
            <w:r>
              <w:rPr>
                <w:color w:val="282828"/>
                <w:sz w:val="20"/>
              </w:rPr>
              <w:t>chỉ</w:t>
            </w:r>
            <w:proofErr w:type="spellEnd"/>
            <w:r>
              <w:rPr>
                <w:color w:val="282828"/>
                <w:sz w:val="20"/>
              </w:rPr>
              <w:t xml:space="preserve"> </w:t>
            </w:r>
            <w:proofErr w:type="spellStart"/>
            <w:r>
              <w:rPr>
                <w:color w:val="282828"/>
                <w:sz w:val="20"/>
              </w:rPr>
              <w:t>rõ</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mạnh</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yếu</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 xml:space="preserve"> chi </w:t>
            </w:r>
            <w:proofErr w:type="spellStart"/>
            <w:r>
              <w:rPr>
                <w:color w:val="282828"/>
                <w:sz w:val="20"/>
              </w:rPr>
              <w:t>tiết</w:t>
            </w:r>
            <w:proofErr w:type="spellEnd"/>
            <w:r>
              <w:rPr>
                <w:color w:val="282828"/>
                <w:sz w:val="20"/>
              </w:rPr>
              <w:t xml:space="preserve"> </w:t>
            </w:r>
            <w:proofErr w:type="spellStart"/>
            <w:r>
              <w:rPr>
                <w:color w:val="282828"/>
                <w:sz w:val="20"/>
              </w:rPr>
              <w:t>các</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còn</w:t>
            </w:r>
            <w:proofErr w:type="spellEnd"/>
            <w:r>
              <w:rPr>
                <w:color w:val="282828"/>
                <w:sz w:val="20"/>
              </w:rPr>
              <w:t xml:space="preserve"> </w:t>
            </w:r>
            <w:proofErr w:type="spellStart"/>
            <w:r>
              <w:rPr>
                <w:color w:val="282828"/>
                <w:sz w:val="20"/>
              </w:rPr>
              <w:t>thiếu</w:t>
            </w:r>
            <w:proofErr w:type="spellEnd"/>
            <w:r>
              <w:rPr>
                <w:color w:val="282828"/>
                <w:sz w:val="20"/>
              </w:rPr>
              <w:t xml:space="preserve"> (</w:t>
            </w:r>
            <w:proofErr w:type="spellStart"/>
            <w:r>
              <w:rPr>
                <w:color w:val="282828"/>
                <w:sz w:val="20"/>
              </w:rPr>
              <w:t>missing_skills</w:t>
            </w:r>
            <w:proofErr w:type="spellEnd"/>
            <w:r>
              <w:rPr>
                <w:color w:val="282828"/>
                <w:sz w:val="20"/>
              </w:rPr>
              <w:t xml:space="preserve">) so </w:t>
            </w:r>
            <w:proofErr w:type="spellStart"/>
            <w:r>
              <w:rPr>
                <w:color w:val="282828"/>
                <w:sz w:val="20"/>
              </w:rPr>
              <w:t>với</w:t>
            </w:r>
            <w:proofErr w:type="spellEnd"/>
            <w:r>
              <w:rPr>
                <w:color w:val="282828"/>
                <w:sz w:val="20"/>
              </w:rPr>
              <w:t xml:space="preserve"> JD.</w:t>
            </w:r>
          </w:p>
        </w:tc>
        <w:tc>
          <w:tcPr>
            <w:tcW w:w="864" w:type="dxa"/>
            <w:shd w:val="clear" w:color="auto" w:fill="FFFFFF"/>
            <w:vAlign w:val="center"/>
          </w:tcPr>
          <w:p w14:paraId="3DA6F8F7" w14:textId="77777777" w:rsidR="00785279" w:rsidRDefault="00000000">
            <w:pPr>
              <w:spacing w:before="60" w:after="60"/>
            </w:pPr>
            <w:proofErr w:type="spellStart"/>
            <w:r>
              <w:rPr>
                <w:color w:val="282828"/>
                <w:sz w:val="20"/>
              </w:rPr>
              <w:t>Tính</w:t>
            </w:r>
            <w:proofErr w:type="spellEnd"/>
            <w:r>
              <w:rPr>
                <w:color w:val="282828"/>
                <w:sz w:val="20"/>
              </w:rPr>
              <w:t xml:space="preserve"> minh </w:t>
            </w:r>
            <w:proofErr w:type="spellStart"/>
            <w:r>
              <w:rPr>
                <w:color w:val="282828"/>
                <w:sz w:val="20"/>
              </w:rPr>
              <w:t>bạch</w:t>
            </w:r>
            <w:proofErr w:type="spellEnd"/>
          </w:p>
        </w:tc>
      </w:tr>
      <w:tr w:rsidR="00785279" w14:paraId="7DC8D151" w14:textId="77777777">
        <w:trPr>
          <w:jc w:val="center"/>
        </w:trPr>
        <w:tc>
          <w:tcPr>
            <w:tcW w:w="720" w:type="dxa"/>
            <w:shd w:val="clear" w:color="auto" w:fill="F7F9FB"/>
            <w:vAlign w:val="center"/>
          </w:tcPr>
          <w:p w14:paraId="16110CCE" w14:textId="77777777" w:rsidR="00785279" w:rsidRDefault="00000000">
            <w:pPr>
              <w:spacing w:before="60" w:after="60"/>
            </w:pPr>
            <w:r>
              <w:rPr>
                <w:color w:val="282828"/>
                <w:sz w:val="20"/>
              </w:rPr>
              <w:t>10</w:t>
            </w:r>
          </w:p>
        </w:tc>
        <w:tc>
          <w:tcPr>
            <w:tcW w:w="2880" w:type="dxa"/>
            <w:shd w:val="clear" w:color="auto" w:fill="F7F9FB"/>
            <w:vAlign w:val="center"/>
          </w:tcPr>
          <w:p w14:paraId="2724E7B8" w14:textId="77777777" w:rsidR="00785279" w:rsidRDefault="00000000">
            <w:pPr>
              <w:spacing w:before="60" w:after="60"/>
            </w:pPr>
            <w:proofErr w:type="spellStart"/>
            <w:r>
              <w:rPr>
                <w:color w:val="282828"/>
                <w:sz w:val="20"/>
              </w:rPr>
              <w:t>Tìm</w:t>
            </w:r>
            <w:proofErr w:type="spellEnd"/>
            <w:r>
              <w:rPr>
                <w:color w:val="282828"/>
                <w:sz w:val="20"/>
              </w:rPr>
              <w:t xml:space="preserve"> </w:t>
            </w:r>
            <w:proofErr w:type="spellStart"/>
            <w:r>
              <w:rPr>
                <w:color w:val="282828"/>
                <w:sz w:val="20"/>
              </w:rPr>
              <w:t>kiếm</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Chuyên </w:t>
            </w:r>
            <w:proofErr w:type="spellStart"/>
            <w:r>
              <w:rPr>
                <w:color w:val="282828"/>
                <w:sz w:val="20"/>
              </w:rPr>
              <w:t>viên</w:t>
            </w:r>
            <w:proofErr w:type="spellEnd"/>
            <w:r>
              <w:rPr>
                <w:color w:val="282828"/>
                <w:sz w:val="20"/>
              </w:rPr>
              <w:t xml:space="preserve"> </w:t>
            </w:r>
            <w:proofErr w:type="spellStart"/>
            <w:r>
              <w:rPr>
                <w:color w:val="282828"/>
                <w:sz w:val="20"/>
              </w:rPr>
              <w:lastRenderedPageBreak/>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thể</w:t>
            </w:r>
            <w:proofErr w:type="spellEnd"/>
            <w:r>
              <w:rPr>
                <w:color w:val="282828"/>
                <w:sz w:val="20"/>
              </w:rPr>
              <w:t xml:space="preserve"> </w:t>
            </w:r>
            <w:proofErr w:type="spellStart"/>
            <w:r>
              <w:rPr>
                <w:color w:val="282828"/>
                <w:sz w:val="20"/>
              </w:rPr>
              <w:t>lọc</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tìm</w:t>
            </w:r>
            <w:proofErr w:type="spellEnd"/>
            <w:r>
              <w:rPr>
                <w:color w:val="282828"/>
                <w:sz w:val="20"/>
              </w:rPr>
              <w:t xml:space="preserve"> </w:t>
            </w:r>
            <w:proofErr w:type="spellStart"/>
            <w:r>
              <w:rPr>
                <w:color w:val="282828"/>
                <w:sz w:val="20"/>
              </w:rPr>
              <w:t>kiếm</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theo</w:t>
            </w:r>
            <w:proofErr w:type="spellEnd"/>
            <w:r>
              <w:rPr>
                <w:color w:val="282828"/>
                <w:sz w:val="20"/>
              </w:rPr>
              <w:t xml:space="preserve"> </w:t>
            </w:r>
            <w:proofErr w:type="spellStart"/>
            <w:r>
              <w:rPr>
                <w:color w:val="282828"/>
                <w:sz w:val="20"/>
              </w:rPr>
              <w:t>tiêu</w:t>
            </w:r>
            <w:proofErr w:type="spellEnd"/>
            <w:r>
              <w:rPr>
                <w:color w:val="282828"/>
                <w:sz w:val="20"/>
              </w:rPr>
              <w:t xml:space="preserve"> </w:t>
            </w:r>
            <w:proofErr w:type="spellStart"/>
            <w:r>
              <w:rPr>
                <w:color w:val="282828"/>
                <w:sz w:val="20"/>
              </w:rPr>
              <w:t>chí</w:t>
            </w:r>
            <w:proofErr w:type="spellEnd"/>
            <w:r>
              <w:rPr>
                <w:color w:val="282828"/>
                <w:sz w:val="20"/>
              </w:rPr>
              <w:t xml:space="preserve"> </w:t>
            </w:r>
            <w:proofErr w:type="spellStart"/>
            <w:r>
              <w:rPr>
                <w:color w:val="282828"/>
                <w:sz w:val="20"/>
              </w:rPr>
              <w:t>nào</w:t>
            </w:r>
            <w:proofErr w:type="spellEnd"/>
            <w:r>
              <w:rPr>
                <w:color w:val="282828"/>
                <w:sz w:val="20"/>
              </w:rPr>
              <w:t>?</w:t>
            </w:r>
          </w:p>
        </w:tc>
        <w:tc>
          <w:tcPr>
            <w:tcW w:w="4608" w:type="dxa"/>
            <w:shd w:val="clear" w:color="auto" w:fill="F7F9FB"/>
            <w:vAlign w:val="center"/>
          </w:tcPr>
          <w:p w14:paraId="4DDA501D" w14:textId="77777777" w:rsidR="00785279" w:rsidRDefault="00000000">
            <w:pPr>
              <w:spacing w:before="60" w:after="60"/>
            </w:pPr>
            <w:proofErr w:type="spellStart"/>
            <w:r>
              <w:rPr>
                <w:color w:val="282828"/>
                <w:sz w:val="20"/>
              </w:rPr>
              <w:lastRenderedPageBreak/>
              <w:t>Lọc</w:t>
            </w:r>
            <w:proofErr w:type="spellEnd"/>
            <w:r>
              <w:rPr>
                <w:color w:val="282828"/>
                <w:sz w:val="20"/>
              </w:rPr>
              <w:t xml:space="preserve"> </w:t>
            </w:r>
            <w:proofErr w:type="spellStart"/>
            <w:r>
              <w:rPr>
                <w:color w:val="282828"/>
                <w:sz w:val="20"/>
              </w:rPr>
              <w:t>đa</w:t>
            </w:r>
            <w:proofErr w:type="spellEnd"/>
            <w:r>
              <w:rPr>
                <w:color w:val="282828"/>
                <w:sz w:val="20"/>
              </w:rPr>
              <w:t xml:space="preserve"> </w:t>
            </w:r>
            <w:proofErr w:type="spellStart"/>
            <w:r>
              <w:rPr>
                <w:color w:val="282828"/>
                <w:sz w:val="20"/>
              </w:rPr>
              <w:t>tiêu</w:t>
            </w:r>
            <w:proofErr w:type="spellEnd"/>
            <w:r>
              <w:rPr>
                <w:color w:val="282828"/>
                <w:sz w:val="20"/>
              </w:rPr>
              <w:t xml:space="preserve"> </w:t>
            </w:r>
            <w:proofErr w:type="spellStart"/>
            <w:r>
              <w:rPr>
                <w:color w:val="282828"/>
                <w:sz w:val="20"/>
              </w:rPr>
              <w:t>chí</w:t>
            </w:r>
            <w:proofErr w:type="spellEnd"/>
            <w:r>
              <w:rPr>
                <w:color w:val="282828"/>
                <w:sz w:val="20"/>
              </w:rPr>
              <w:t xml:space="preserve">: Theo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khoảng</w:t>
            </w:r>
            <w:proofErr w:type="spellEnd"/>
            <w:r>
              <w:rPr>
                <w:color w:val="282828"/>
                <w:sz w:val="20"/>
              </w:rPr>
              <w:t xml:space="preserve"> </w:t>
            </w:r>
            <w:proofErr w:type="spellStart"/>
            <w:r>
              <w:rPr>
                <w:color w:val="282828"/>
                <w:sz w:val="20"/>
              </w:rPr>
              <w:t>điểm</w:t>
            </w:r>
            <w:proofErr w:type="spellEnd"/>
            <w:r>
              <w:rPr>
                <w:color w:val="282828"/>
                <w:sz w:val="20"/>
              </w:rPr>
              <w:t xml:space="preserve"> </w:t>
            </w:r>
            <w:r>
              <w:rPr>
                <w:color w:val="282828"/>
                <w:sz w:val="20"/>
              </w:rPr>
              <w:lastRenderedPageBreak/>
              <w:t xml:space="preserve">AI Matching (VD: &gt;= 80%), </w:t>
            </w:r>
            <w:proofErr w:type="spellStart"/>
            <w:r>
              <w:rPr>
                <w:color w:val="282828"/>
                <w:sz w:val="20"/>
              </w:rPr>
              <w:t>khoảng</w:t>
            </w:r>
            <w:proofErr w:type="spellEnd"/>
            <w:r>
              <w:rPr>
                <w:color w:val="282828"/>
                <w:sz w:val="20"/>
              </w:rPr>
              <w:t xml:space="preserve"> </w:t>
            </w:r>
            <w:proofErr w:type="spellStart"/>
            <w:r>
              <w:rPr>
                <w:color w:val="282828"/>
                <w:sz w:val="20"/>
              </w:rPr>
              <w:t>năm</w:t>
            </w:r>
            <w:proofErr w:type="spellEnd"/>
            <w:r>
              <w:rPr>
                <w:color w:val="282828"/>
                <w:sz w:val="20"/>
              </w:rPr>
              <w:t xml:space="preserve"> </w:t>
            </w:r>
            <w:proofErr w:type="spellStart"/>
            <w:r>
              <w:rPr>
                <w:color w:val="282828"/>
                <w:sz w:val="20"/>
              </w:rPr>
              <w:t>kinh</w:t>
            </w:r>
            <w:proofErr w:type="spellEnd"/>
            <w:r>
              <w:rPr>
                <w:color w:val="282828"/>
                <w:sz w:val="20"/>
              </w:rPr>
              <w:t xml:space="preserve"> </w:t>
            </w:r>
            <w:proofErr w:type="spellStart"/>
            <w:r>
              <w:rPr>
                <w:color w:val="282828"/>
                <w:sz w:val="20"/>
              </w:rPr>
              <w:t>nghiệm</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chuyên</w:t>
            </w:r>
            <w:proofErr w:type="spellEnd"/>
            <w:r>
              <w:rPr>
                <w:color w:val="282828"/>
                <w:sz w:val="20"/>
              </w:rPr>
              <w:t xml:space="preserve"> </w:t>
            </w:r>
            <w:proofErr w:type="spellStart"/>
            <w:r>
              <w:rPr>
                <w:color w:val="282828"/>
                <w:sz w:val="20"/>
              </w:rPr>
              <w:t>môn</w:t>
            </w:r>
            <w:proofErr w:type="spellEnd"/>
            <w:r>
              <w:rPr>
                <w:color w:val="282828"/>
                <w:sz w:val="20"/>
              </w:rPr>
              <w:t xml:space="preserve"> </w:t>
            </w:r>
            <w:proofErr w:type="spellStart"/>
            <w:r>
              <w:rPr>
                <w:color w:val="282828"/>
                <w:sz w:val="20"/>
              </w:rPr>
              <w:t>cụ</w:t>
            </w:r>
            <w:proofErr w:type="spellEnd"/>
            <w:r>
              <w:rPr>
                <w:color w:val="282828"/>
                <w:sz w:val="20"/>
              </w:rPr>
              <w:t xml:space="preserve"> </w:t>
            </w:r>
            <w:proofErr w:type="spellStart"/>
            <w:r>
              <w:rPr>
                <w:color w:val="282828"/>
                <w:sz w:val="20"/>
              </w:rPr>
              <w:t>thể</w:t>
            </w:r>
            <w:proofErr w:type="spellEnd"/>
            <w:r>
              <w:rPr>
                <w:color w:val="282828"/>
                <w:sz w:val="20"/>
              </w:rPr>
              <w:t xml:space="preserve">, </w:t>
            </w:r>
            <w:proofErr w:type="spellStart"/>
            <w:r>
              <w:rPr>
                <w:color w:val="282828"/>
                <w:sz w:val="20"/>
              </w:rPr>
              <w:t>trình</w:t>
            </w:r>
            <w:proofErr w:type="spellEnd"/>
            <w:r>
              <w:rPr>
                <w:color w:val="282828"/>
                <w:sz w:val="20"/>
              </w:rPr>
              <w:t xml:space="preserve"> </w:t>
            </w:r>
            <w:proofErr w:type="spellStart"/>
            <w:r>
              <w:rPr>
                <w:color w:val="282828"/>
                <w:sz w:val="20"/>
              </w:rPr>
              <w:t>độ</w:t>
            </w:r>
            <w:proofErr w:type="spellEnd"/>
            <w:r>
              <w:rPr>
                <w:color w:val="282828"/>
                <w:sz w:val="20"/>
              </w:rPr>
              <w:t xml:space="preserve"> </w:t>
            </w:r>
            <w:proofErr w:type="spellStart"/>
            <w:r>
              <w:rPr>
                <w:color w:val="282828"/>
                <w:sz w:val="20"/>
              </w:rPr>
              <w:t>học</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xử</w:t>
            </w:r>
            <w:proofErr w:type="spellEnd"/>
            <w:r>
              <w:rPr>
                <w:color w:val="282828"/>
                <w:sz w:val="20"/>
              </w:rPr>
              <w:t xml:space="preserve"> </w:t>
            </w:r>
            <w:proofErr w:type="spellStart"/>
            <w:r>
              <w:rPr>
                <w:color w:val="282828"/>
                <w:sz w:val="20"/>
              </w:rPr>
              <w:t>lý</w:t>
            </w:r>
            <w:proofErr w:type="spellEnd"/>
            <w:r>
              <w:rPr>
                <w:color w:val="282828"/>
                <w:sz w:val="20"/>
              </w:rPr>
              <w:t>.</w:t>
            </w:r>
          </w:p>
        </w:tc>
        <w:tc>
          <w:tcPr>
            <w:tcW w:w="864" w:type="dxa"/>
            <w:shd w:val="clear" w:color="auto" w:fill="F7F9FB"/>
            <w:vAlign w:val="center"/>
          </w:tcPr>
          <w:p w14:paraId="4B40534F" w14:textId="77777777" w:rsidR="00785279" w:rsidRDefault="00000000">
            <w:pPr>
              <w:spacing w:before="60" w:after="60"/>
            </w:pPr>
            <w:proofErr w:type="spellStart"/>
            <w:r>
              <w:rPr>
                <w:color w:val="282828"/>
                <w:sz w:val="20"/>
              </w:rPr>
              <w:lastRenderedPageBreak/>
              <w:t>Tìm</w:t>
            </w:r>
            <w:proofErr w:type="spellEnd"/>
            <w:r>
              <w:rPr>
                <w:color w:val="282828"/>
                <w:sz w:val="20"/>
              </w:rPr>
              <w:t xml:space="preserve"> </w:t>
            </w:r>
            <w:proofErr w:type="spellStart"/>
            <w:r>
              <w:rPr>
                <w:color w:val="282828"/>
                <w:sz w:val="20"/>
              </w:rPr>
              <w:lastRenderedPageBreak/>
              <w:t>kiếm</w:t>
            </w:r>
            <w:proofErr w:type="spellEnd"/>
          </w:p>
        </w:tc>
      </w:tr>
      <w:tr w:rsidR="00785279" w14:paraId="628576BB" w14:textId="77777777">
        <w:trPr>
          <w:jc w:val="center"/>
        </w:trPr>
        <w:tc>
          <w:tcPr>
            <w:tcW w:w="720" w:type="dxa"/>
            <w:shd w:val="clear" w:color="auto" w:fill="FFFFFF"/>
            <w:vAlign w:val="center"/>
          </w:tcPr>
          <w:p w14:paraId="1C13058B" w14:textId="77777777" w:rsidR="00785279" w:rsidRDefault="00000000">
            <w:pPr>
              <w:spacing w:before="60" w:after="60"/>
            </w:pPr>
            <w:r>
              <w:rPr>
                <w:color w:val="282828"/>
                <w:sz w:val="20"/>
              </w:rPr>
              <w:lastRenderedPageBreak/>
              <w:t>11</w:t>
            </w:r>
          </w:p>
        </w:tc>
        <w:tc>
          <w:tcPr>
            <w:tcW w:w="2880" w:type="dxa"/>
            <w:shd w:val="clear" w:color="auto" w:fill="FFFFFF"/>
            <w:vAlign w:val="center"/>
          </w:tcPr>
          <w:p w14:paraId="20C85561" w14:textId="77777777" w:rsidR="00785279" w:rsidRDefault="00000000">
            <w:pPr>
              <w:spacing w:before="60" w:after="60"/>
            </w:pPr>
            <w:r>
              <w:rPr>
                <w:color w:val="282828"/>
                <w:sz w:val="20"/>
              </w:rPr>
              <w:t xml:space="preserve">Quản </w:t>
            </w:r>
            <w:proofErr w:type="spellStart"/>
            <w:r>
              <w:rPr>
                <w:color w:val="282828"/>
                <w:sz w:val="20"/>
              </w:rPr>
              <w:t>lý</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Một</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trải</w:t>
            </w:r>
            <w:proofErr w:type="spellEnd"/>
            <w:r>
              <w:rPr>
                <w:color w:val="282828"/>
                <w:sz w:val="20"/>
              </w:rPr>
              <w:t xml:space="preserve"> qua </w:t>
            </w:r>
            <w:proofErr w:type="spellStart"/>
            <w:r>
              <w:rPr>
                <w:color w:val="282828"/>
                <w:sz w:val="20"/>
              </w:rPr>
              <w:t>những</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chuẩn</w:t>
            </w:r>
            <w:proofErr w:type="spellEnd"/>
            <w:r>
              <w:rPr>
                <w:color w:val="282828"/>
                <w:sz w:val="20"/>
              </w:rPr>
              <w:t xml:space="preserve"> </w:t>
            </w:r>
            <w:proofErr w:type="spellStart"/>
            <w:r>
              <w:rPr>
                <w:color w:val="282828"/>
                <w:sz w:val="20"/>
              </w:rPr>
              <w:t>nào</w:t>
            </w:r>
            <w:proofErr w:type="spellEnd"/>
            <w:r>
              <w:rPr>
                <w:color w:val="282828"/>
                <w:sz w:val="20"/>
              </w:rPr>
              <w:t xml:space="preserve"> </w:t>
            </w:r>
            <w:proofErr w:type="spellStart"/>
            <w:r>
              <w:rPr>
                <w:color w:val="282828"/>
                <w:sz w:val="20"/>
              </w:rPr>
              <w:t>trong</w:t>
            </w:r>
            <w:proofErr w:type="spellEnd"/>
            <w:r>
              <w:rPr>
                <w:color w:val="282828"/>
                <w:sz w:val="20"/>
              </w:rPr>
              <w:t xml:space="preserve"> </w:t>
            </w:r>
            <w:proofErr w:type="spellStart"/>
            <w:r>
              <w:rPr>
                <w:color w:val="282828"/>
                <w:sz w:val="20"/>
              </w:rPr>
              <w:t>vòng</w:t>
            </w:r>
            <w:proofErr w:type="spellEnd"/>
            <w:r>
              <w:rPr>
                <w:color w:val="282828"/>
                <w:sz w:val="20"/>
              </w:rPr>
              <w:t xml:space="preserve"> </w:t>
            </w:r>
            <w:proofErr w:type="spellStart"/>
            <w:r>
              <w:rPr>
                <w:color w:val="282828"/>
                <w:sz w:val="20"/>
              </w:rPr>
              <w:t>đời</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w:t>
            </w:r>
          </w:p>
        </w:tc>
        <w:tc>
          <w:tcPr>
            <w:tcW w:w="4608" w:type="dxa"/>
            <w:shd w:val="clear" w:color="auto" w:fill="FFFFFF"/>
            <w:vAlign w:val="center"/>
          </w:tcPr>
          <w:p w14:paraId="40802056" w14:textId="77777777" w:rsidR="00785279" w:rsidRDefault="00000000">
            <w:pPr>
              <w:spacing w:before="60" w:after="60"/>
            </w:pPr>
            <w:r>
              <w:rPr>
                <w:color w:val="282828"/>
                <w:sz w:val="20"/>
              </w:rPr>
              <w:t xml:space="preserve">4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chuẩn</w:t>
            </w:r>
            <w:proofErr w:type="spellEnd"/>
            <w:r>
              <w:rPr>
                <w:color w:val="282828"/>
                <w:sz w:val="20"/>
              </w:rPr>
              <w:t>: MOI (</w:t>
            </w:r>
            <w:proofErr w:type="spellStart"/>
            <w:r>
              <w:rPr>
                <w:color w:val="282828"/>
                <w:sz w:val="20"/>
              </w:rPr>
              <w:t>Tiếp</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mới</w:t>
            </w:r>
            <w:proofErr w:type="spellEnd"/>
            <w:r>
              <w:rPr>
                <w:color w:val="282828"/>
                <w:sz w:val="20"/>
              </w:rPr>
              <w:t>) -&gt; DANG_PHONG_VAN (</w:t>
            </w:r>
            <w:proofErr w:type="spellStart"/>
            <w:r>
              <w:rPr>
                <w:color w:val="282828"/>
                <w:sz w:val="20"/>
              </w:rPr>
              <w:t>Được</w:t>
            </w:r>
            <w:proofErr w:type="spellEnd"/>
            <w:r>
              <w:rPr>
                <w:color w:val="282828"/>
                <w:sz w:val="20"/>
              </w:rPr>
              <w:t xml:space="preserve"> </w:t>
            </w:r>
            <w:proofErr w:type="spellStart"/>
            <w:r>
              <w:rPr>
                <w:color w:val="282828"/>
                <w:sz w:val="20"/>
              </w:rPr>
              <w:t>chọn</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-&gt; DAT (</w:t>
            </w:r>
            <w:proofErr w:type="spellStart"/>
            <w:r>
              <w:rPr>
                <w:color w:val="282828"/>
                <w:sz w:val="20"/>
              </w:rPr>
              <w:t>Trúng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việc</w:t>
            </w:r>
            <w:proofErr w:type="spellEnd"/>
            <w:r>
              <w:rPr>
                <w:color w:val="282828"/>
                <w:sz w:val="20"/>
              </w:rPr>
              <w:t xml:space="preserve">) </w:t>
            </w:r>
            <w:proofErr w:type="spellStart"/>
            <w:r>
              <w:rPr>
                <w:color w:val="282828"/>
                <w:sz w:val="20"/>
              </w:rPr>
              <w:t>hoặc</w:t>
            </w:r>
            <w:proofErr w:type="spellEnd"/>
            <w:r>
              <w:rPr>
                <w:color w:val="282828"/>
                <w:sz w:val="20"/>
              </w:rPr>
              <w:t xml:space="preserve"> KHONG_DAT (</w:t>
            </w:r>
            <w:proofErr w:type="spellStart"/>
            <w:r>
              <w:rPr>
                <w:color w:val="282828"/>
                <w:sz w:val="20"/>
              </w:rPr>
              <w:t>Không</w:t>
            </w:r>
            <w:proofErr w:type="spellEnd"/>
            <w:r>
              <w:rPr>
                <w:color w:val="282828"/>
                <w:sz w:val="20"/>
              </w:rPr>
              <w:t xml:space="preserve"> </w:t>
            </w:r>
            <w:proofErr w:type="spellStart"/>
            <w:r>
              <w:rPr>
                <w:color w:val="282828"/>
                <w:sz w:val="20"/>
              </w:rPr>
              <w:t>phù</w:t>
            </w:r>
            <w:proofErr w:type="spellEnd"/>
            <w:r>
              <w:rPr>
                <w:color w:val="282828"/>
                <w:sz w:val="20"/>
              </w:rPr>
              <w:t xml:space="preserve"> </w:t>
            </w:r>
            <w:proofErr w:type="spellStart"/>
            <w:r>
              <w:rPr>
                <w:color w:val="282828"/>
                <w:sz w:val="20"/>
              </w:rPr>
              <w:t>hợp</w:t>
            </w:r>
            <w:proofErr w:type="spellEnd"/>
            <w:r>
              <w:rPr>
                <w:color w:val="282828"/>
                <w:sz w:val="20"/>
              </w:rPr>
              <w:t>).</w:t>
            </w:r>
          </w:p>
        </w:tc>
        <w:tc>
          <w:tcPr>
            <w:tcW w:w="864" w:type="dxa"/>
            <w:shd w:val="clear" w:color="auto" w:fill="FFFFFF"/>
            <w:vAlign w:val="center"/>
          </w:tcPr>
          <w:p w14:paraId="0E6562A1" w14:textId="77777777" w:rsidR="00785279" w:rsidRDefault="00000000">
            <w:pPr>
              <w:spacing w:before="60" w:after="60"/>
            </w:pP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p>
        </w:tc>
      </w:tr>
      <w:tr w:rsidR="00785279" w14:paraId="1B459A99" w14:textId="77777777">
        <w:trPr>
          <w:jc w:val="center"/>
        </w:trPr>
        <w:tc>
          <w:tcPr>
            <w:tcW w:w="720" w:type="dxa"/>
            <w:shd w:val="clear" w:color="auto" w:fill="F7F9FB"/>
            <w:vAlign w:val="center"/>
          </w:tcPr>
          <w:p w14:paraId="3528BF46" w14:textId="77777777" w:rsidR="00785279" w:rsidRDefault="00000000">
            <w:pPr>
              <w:spacing w:before="60" w:after="60"/>
            </w:pPr>
            <w:r>
              <w:rPr>
                <w:color w:val="282828"/>
                <w:sz w:val="20"/>
              </w:rPr>
              <w:t>12</w:t>
            </w:r>
          </w:p>
        </w:tc>
        <w:tc>
          <w:tcPr>
            <w:tcW w:w="2880" w:type="dxa"/>
            <w:shd w:val="clear" w:color="auto" w:fill="F7F9FB"/>
            <w:vAlign w:val="center"/>
          </w:tcPr>
          <w:p w14:paraId="773EA403" w14:textId="77777777" w:rsidR="00785279" w:rsidRDefault="00000000">
            <w:pPr>
              <w:spacing w:before="60" w:after="60"/>
            </w:pPr>
            <w:proofErr w:type="spellStart"/>
            <w:r>
              <w:rPr>
                <w:color w:val="282828"/>
                <w:sz w:val="20"/>
              </w:rPr>
              <w:t>Lịch</w:t>
            </w:r>
            <w:proofErr w:type="spellEnd"/>
            <w:r>
              <w:rPr>
                <w:color w:val="282828"/>
                <w:sz w:val="20"/>
              </w:rPr>
              <w:t xml:space="preserve"> </w:t>
            </w:r>
            <w:proofErr w:type="spellStart"/>
            <w:r>
              <w:rPr>
                <w:color w:val="282828"/>
                <w:sz w:val="20"/>
              </w:rPr>
              <w:t>sử</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ghi</w:t>
            </w:r>
            <w:proofErr w:type="spellEnd"/>
            <w:r>
              <w:rPr>
                <w:color w:val="282828"/>
                <w:sz w:val="20"/>
              </w:rPr>
              <w:t xml:space="preserve"> </w:t>
            </w:r>
            <w:proofErr w:type="spellStart"/>
            <w:r>
              <w:rPr>
                <w:color w:val="282828"/>
                <w:sz w:val="20"/>
              </w:rPr>
              <w:t>nhận</w:t>
            </w:r>
            <w:proofErr w:type="spellEnd"/>
            <w:r>
              <w:rPr>
                <w:color w:val="282828"/>
                <w:sz w:val="20"/>
              </w:rPr>
              <w:t xml:space="preserve"> ai </w:t>
            </w:r>
            <w:proofErr w:type="spellStart"/>
            <w:r>
              <w:rPr>
                <w:color w:val="282828"/>
                <w:sz w:val="20"/>
              </w:rPr>
              <w:t>đã</w:t>
            </w:r>
            <w:proofErr w:type="spellEnd"/>
            <w:r>
              <w:rPr>
                <w:color w:val="282828"/>
                <w:sz w:val="20"/>
              </w:rPr>
              <w:t xml:space="preserve"> </w:t>
            </w:r>
            <w:proofErr w:type="spellStart"/>
            <w:r>
              <w:rPr>
                <w:color w:val="282828"/>
                <w:sz w:val="20"/>
              </w:rPr>
              <w:t>thay</w:t>
            </w:r>
            <w:proofErr w:type="spellEnd"/>
            <w:r>
              <w:rPr>
                <w:color w:val="282828"/>
                <w:sz w:val="20"/>
              </w:rPr>
              <w:t xml:space="preserve"> </w:t>
            </w:r>
            <w:proofErr w:type="spellStart"/>
            <w:r>
              <w:rPr>
                <w:color w:val="282828"/>
                <w:sz w:val="20"/>
              </w:rPr>
              <w:t>đổi</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thời</w:t>
            </w:r>
            <w:proofErr w:type="spellEnd"/>
            <w:r>
              <w:rPr>
                <w:color w:val="282828"/>
                <w:sz w:val="20"/>
              </w:rPr>
              <w:t xml:space="preserve"> </w:t>
            </w:r>
            <w:proofErr w:type="spellStart"/>
            <w:r>
              <w:rPr>
                <w:color w:val="282828"/>
                <w:sz w:val="20"/>
              </w:rPr>
              <w:t>gian</w:t>
            </w:r>
            <w:proofErr w:type="spellEnd"/>
            <w:r>
              <w:rPr>
                <w:color w:val="282828"/>
                <w:sz w:val="20"/>
              </w:rPr>
              <w:t xml:space="preserve"> </w:t>
            </w:r>
            <w:proofErr w:type="spellStart"/>
            <w:r>
              <w:rPr>
                <w:color w:val="282828"/>
                <w:sz w:val="20"/>
              </w:rPr>
              <w:t>thay</w:t>
            </w:r>
            <w:proofErr w:type="spellEnd"/>
            <w:r>
              <w:rPr>
                <w:color w:val="282828"/>
                <w:sz w:val="20"/>
              </w:rPr>
              <w:t xml:space="preserve"> </w:t>
            </w:r>
            <w:proofErr w:type="spellStart"/>
            <w:r>
              <w:rPr>
                <w:color w:val="282828"/>
                <w:sz w:val="20"/>
              </w:rPr>
              <w:t>đổi</w:t>
            </w:r>
            <w:proofErr w:type="spellEnd"/>
            <w:r>
              <w:rPr>
                <w:color w:val="282828"/>
                <w:sz w:val="20"/>
              </w:rPr>
              <w:t xml:space="preserve"> </w:t>
            </w:r>
            <w:proofErr w:type="spellStart"/>
            <w:r>
              <w:rPr>
                <w:color w:val="282828"/>
                <w:sz w:val="20"/>
              </w:rPr>
              <w:t>không</w:t>
            </w:r>
            <w:proofErr w:type="spellEnd"/>
            <w:r>
              <w:rPr>
                <w:color w:val="282828"/>
                <w:sz w:val="20"/>
              </w:rPr>
              <w:t>?</w:t>
            </w:r>
          </w:p>
        </w:tc>
        <w:tc>
          <w:tcPr>
            <w:tcW w:w="4608" w:type="dxa"/>
            <w:shd w:val="clear" w:color="auto" w:fill="F7F9FB"/>
            <w:vAlign w:val="center"/>
          </w:tcPr>
          <w:p w14:paraId="39270126" w14:textId="77777777" w:rsidR="00785279" w:rsidRDefault="00000000">
            <w:pPr>
              <w:spacing w:before="60" w:after="60"/>
            </w:pPr>
            <w:proofErr w:type="spellStart"/>
            <w:r>
              <w:rPr>
                <w:color w:val="282828"/>
                <w:sz w:val="20"/>
              </w:rPr>
              <w:t>Mỗi</w:t>
            </w:r>
            <w:proofErr w:type="spellEnd"/>
            <w:r>
              <w:rPr>
                <w:color w:val="282828"/>
                <w:sz w:val="20"/>
              </w:rPr>
              <w:t xml:space="preserve"> </w:t>
            </w:r>
            <w:proofErr w:type="spellStart"/>
            <w:r>
              <w:rPr>
                <w:color w:val="282828"/>
                <w:sz w:val="20"/>
              </w:rPr>
              <w:t>lần</w:t>
            </w:r>
            <w:proofErr w:type="spellEnd"/>
            <w:r>
              <w:rPr>
                <w:color w:val="282828"/>
                <w:sz w:val="20"/>
              </w:rPr>
              <w:t xml:space="preserve"> </w:t>
            </w:r>
            <w:proofErr w:type="spellStart"/>
            <w:r>
              <w:rPr>
                <w:color w:val="282828"/>
                <w:sz w:val="20"/>
              </w:rPr>
              <w:t>chuyển</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đều</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ghi</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vào</w:t>
            </w:r>
            <w:proofErr w:type="spellEnd"/>
            <w:r>
              <w:rPr>
                <w:color w:val="282828"/>
                <w:sz w:val="20"/>
              </w:rPr>
              <w:t xml:space="preserve"> </w:t>
            </w:r>
            <w:proofErr w:type="spellStart"/>
            <w:r>
              <w:rPr>
                <w:color w:val="282828"/>
                <w:sz w:val="20"/>
              </w:rPr>
              <w:t>bảng</w:t>
            </w:r>
            <w:proofErr w:type="spellEnd"/>
            <w:r>
              <w:rPr>
                <w:color w:val="282828"/>
                <w:sz w:val="20"/>
              </w:rPr>
              <w:t xml:space="preserve"> LICH_SU_TRANG_THAI </w:t>
            </w:r>
            <w:proofErr w:type="spellStart"/>
            <w:r>
              <w:rPr>
                <w:color w:val="282828"/>
                <w:sz w:val="20"/>
              </w:rPr>
              <w:t>kèm</w:t>
            </w:r>
            <w:proofErr w:type="spellEnd"/>
            <w:r>
              <w:rPr>
                <w:color w:val="282828"/>
                <w:sz w:val="20"/>
              </w:rPr>
              <w:t xml:space="preserve"> </w:t>
            </w:r>
            <w:proofErr w:type="spellStart"/>
            <w:r>
              <w:rPr>
                <w:color w:val="282828"/>
                <w:sz w:val="20"/>
              </w:rPr>
              <w:t>mã</w:t>
            </w:r>
            <w:proofErr w:type="spellEnd"/>
            <w:r>
              <w:rPr>
                <w:color w:val="282828"/>
                <w:sz w:val="20"/>
              </w:rPr>
              <w:t xml:space="preserve"> </w:t>
            </w:r>
            <w:proofErr w:type="spellStart"/>
            <w:r>
              <w:rPr>
                <w:color w:val="282828"/>
                <w:sz w:val="20"/>
              </w:rPr>
              <w:t>người</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hiện</w:t>
            </w:r>
            <w:proofErr w:type="spellEnd"/>
            <w:r>
              <w:rPr>
                <w:color w:val="282828"/>
                <w:sz w:val="20"/>
              </w:rPr>
              <w:t xml:space="preserve">, </w:t>
            </w:r>
            <w:proofErr w:type="spellStart"/>
            <w:r>
              <w:rPr>
                <w:color w:val="282828"/>
                <w:sz w:val="20"/>
              </w:rPr>
              <w:t>thời</w:t>
            </w:r>
            <w:proofErr w:type="spellEnd"/>
            <w:r>
              <w:rPr>
                <w:color w:val="282828"/>
                <w:sz w:val="20"/>
              </w:rPr>
              <w:t xml:space="preserve"> </w:t>
            </w:r>
            <w:proofErr w:type="spellStart"/>
            <w:r>
              <w:rPr>
                <w:color w:val="282828"/>
                <w:sz w:val="20"/>
              </w:rPr>
              <w:t>gian</w:t>
            </w:r>
            <w:proofErr w:type="spellEnd"/>
            <w:r>
              <w:rPr>
                <w:color w:val="282828"/>
                <w:sz w:val="20"/>
              </w:rPr>
              <w:t xml:space="preserve"> chi </w:t>
            </w:r>
            <w:proofErr w:type="spellStart"/>
            <w:r>
              <w:rPr>
                <w:color w:val="282828"/>
                <w:sz w:val="20"/>
              </w:rPr>
              <w:t>tiết</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ghi</w:t>
            </w:r>
            <w:proofErr w:type="spellEnd"/>
            <w:r>
              <w:rPr>
                <w:color w:val="282828"/>
                <w:sz w:val="20"/>
              </w:rPr>
              <w:t xml:space="preserve"> </w:t>
            </w:r>
            <w:proofErr w:type="spellStart"/>
            <w:r>
              <w:rPr>
                <w:color w:val="282828"/>
                <w:sz w:val="20"/>
              </w:rPr>
              <w:t>chú</w:t>
            </w:r>
            <w:proofErr w:type="spellEnd"/>
            <w:r>
              <w:rPr>
                <w:color w:val="282828"/>
                <w:sz w:val="20"/>
              </w:rPr>
              <w:t xml:space="preserve"> </w:t>
            </w:r>
            <w:proofErr w:type="spellStart"/>
            <w:r>
              <w:rPr>
                <w:color w:val="282828"/>
                <w:sz w:val="20"/>
              </w:rPr>
              <w:t>lý</w:t>
            </w:r>
            <w:proofErr w:type="spellEnd"/>
            <w:r>
              <w:rPr>
                <w:color w:val="282828"/>
                <w:sz w:val="20"/>
              </w:rPr>
              <w:t xml:space="preserve"> do.</w:t>
            </w:r>
          </w:p>
        </w:tc>
        <w:tc>
          <w:tcPr>
            <w:tcW w:w="864" w:type="dxa"/>
            <w:shd w:val="clear" w:color="auto" w:fill="F7F9FB"/>
            <w:vAlign w:val="center"/>
          </w:tcPr>
          <w:p w14:paraId="2863E499" w14:textId="77777777" w:rsidR="00785279" w:rsidRDefault="00000000">
            <w:pPr>
              <w:spacing w:before="60" w:after="60"/>
            </w:pPr>
            <w:proofErr w:type="spellStart"/>
            <w:r>
              <w:rPr>
                <w:color w:val="282828"/>
                <w:sz w:val="20"/>
              </w:rPr>
              <w:t>Kiểm</w:t>
            </w:r>
            <w:proofErr w:type="spellEnd"/>
            <w:r>
              <w:rPr>
                <w:color w:val="282828"/>
                <w:sz w:val="20"/>
              </w:rPr>
              <w:t xml:space="preserve"> </w:t>
            </w:r>
            <w:proofErr w:type="spellStart"/>
            <w:r>
              <w:rPr>
                <w:color w:val="282828"/>
                <w:sz w:val="20"/>
              </w:rPr>
              <w:t>toán</w:t>
            </w:r>
            <w:proofErr w:type="spellEnd"/>
          </w:p>
        </w:tc>
      </w:tr>
      <w:tr w:rsidR="00785279" w14:paraId="2DF627E4" w14:textId="77777777">
        <w:trPr>
          <w:jc w:val="center"/>
        </w:trPr>
        <w:tc>
          <w:tcPr>
            <w:tcW w:w="720" w:type="dxa"/>
            <w:shd w:val="clear" w:color="auto" w:fill="FFFFFF"/>
            <w:vAlign w:val="center"/>
          </w:tcPr>
          <w:p w14:paraId="5848B154" w14:textId="77777777" w:rsidR="00785279" w:rsidRDefault="00000000">
            <w:pPr>
              <w:spacing w:before="60" w:after="60"/>
            </w:pPr>
            <w:r>
              <w:rPr>
                <w:color w:val="282828"/>
                <w:sz w:val="20"/>
              </w:rPr>
              <w:t>13</w:t>
            </w:r>
          </w:p>
        </w:tc>
        <w:tc>
          <w:tcPr>
            <w:tcW w:w="2880" w:type="dxa"/>
            <w:shd w:val="clear" w:color="auto" w:fill="FFFFFF"/>
            <w:vAlign w:val="center"/>
          </w:tcPr>
          <w:p w14:paraId="77C7C3DF" w14:textId="77777777" w:rsidR="00785279" w:rsidRDefault="00000000">
            <w:pPr>
              <w:spacing w:before="60" w:after="60"/>
            </w:pPr>
            <w:proofErr w:type="spellStart"/>
            <w:r>
              <w:rPr>
                <w:color w:val="282828"/>
                <w:sz w:val="20"/>
              </w:rPr>
              <w:t>Sắp</w:t>
            </w:r>
            <w:proofErr w:type="spellEnd"/>
            <w:r>
              <w:rPr>
                <w:color w:val="282828"/>
                <w:sz w:val="20"/>
              </w:rPr>
              <w:t xml:space="preserve"> </w:t>
            </w:r>
            <w:proofErr w:type="spellStart"/>
            <w:r>
              <w:rPr>
                <w:color w:val="282828"/>
                <w:sz w:val="20"/>
              </w:rPr>
              <w:t>xếp</w:t>
            </w:r>
            <w:proofErr w:type="spellEnd"/>
            <w:r>
              <w:rPr>
                <w:color w:val="282828"/>
                <w:sz w:val="20"/>
              </w:rPr>
              <w:t xml:space="preserve"> </w:t>
            </w:r>
            <w:proofErr w:type="spellStart"/>
            <w:r>
              <w:rPr>
                <w:color w:val="282828"/>
                <w:sz w:val="20"/>
              </w:rPr>
              <w:t>lịch</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Khi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đạt</w:t>
            </w:r>
            <w:proofErr w:type="spellEnd"/>
            <w:r>
              <w:rPr>
                <w:color w:val="282828"/>
                <w:sz w:val="20"/>
              </w:rPr>
              <w:t xml:space="preserve"> </w:t>
            </w:r>
            <w:proofErr w:type="spellStart"/>
            <w:r>
              <w:rPr>
                <w:color w:val="282828"/>
                <w:sz w:val="20"/>
              </w:rPr>
              <w:t>vòng</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loại</w:t>
            </w:r>
            <w:proofErr w:type="spellEnd"/>
            <w:r>
              <w:rPr>
                <w:color w:val="282828"/>
                <w:sz w:val="20"/>
              </w:rPr>
              <w:t xml:space="preserve">, </w:t>
            </w:r>
            <w:proofErr w:type="spellStart"/>
            <w:r>
              <w:rPr>
                <w:color w:val="282828"/>
                <w:sz w:val="20"/>
              </w:rPr>
              <w:t>nhà</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xếp</w:t>
            </w:r>
            <w:proofErr w:type="spellEnd"/>
            <w:r>
              <w:rPr>
                <w:color w:val="282828"/>
                <w:sz w:val="20"/>
              </w:rPr>
              <w:t xml:space="preserve"> </w:t>
            </w:r>
            <w:proofErr w:type="spellStart"/>
            <w:r>
              <w:rPr>
                <w:color w:val="282828"/>
                <w:sz w:val="20"/>
              </w:rPr>
              <w:t>lịch</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như</w:t>
            </w:r>
            <w:proofErr w:type="spellEnd"/>
            <w:r>
              <w:rPr>
                <w:color w:val="282828"/>
                <w:sz w:val="20"/>
              </w:rPr>
              <w:t xml:space="preserve"> </w:t>
            </w:r>
            <w:proofErr w:type="spellStart"/>
            <w:r>
              <w:rPr>
                <w:color w:val="282828"/>
                <w:sz w:val="20"/>
              </w:rPr>
              <w:t>thế</w:t>
            </w:r>
            <w:proofErr w:type="spellEnd"/>
            <w:r>
              <w:rPr>
                <w:color w:val="282828"/>
                <w:sz w:val="20"/>
              </w:rPr>
              <w:t xml:space="preserve"> </w:t>
            </w:r>
            <w:proofErr w:type="spellStart"/>
            <w:r>
              <w:rPr>
                <w:color w:val="282828"/>
                <w:sz w:val="20"/>
              </w:rPr>
              <w:t>nào</w:t>
            </w:r>
            <w:proofErr w:type="spellEnd"/>
            <w:r>
              <w:rPr>
                <w:color w:val="282828"/>
                <w:sz w:val="20"/>
              </w:rPr>
              <w:t>?</w:t>
            </w:r>
          </w:p>
        </w:tc>
        <w:tc>
          <w:tcPr>
            <w:tcW w:w="4608" w:type="dxa"/>
            <w:shd w:val="clear" w:color="auto" w:fill="FFFFFF"/>
            <w:vAlign w:val="center"/>
          </w:tcPr>
          <w:p w14:paraId="45B2327B" w14:textId="77777777" w:rsidR="00785279" w:rsidRDefault="00000000">
            <w:pPr>
              <w:spacing w:before="60" w:after="60"/>
            </w:pPr>
            <w:r>
              <w:rPr>
                <w:color w:val="282828"/>
                <w:sz w:val="20"/>
              </w:rPr>
              <w:t xml:space="preserve">Recruiter </w:t>
            </w:r>
            <w:proofErr w:type="spellStart"/>
            <w:r>
              <w:rPr>
                <w:color w:val="282828"/>
                <w:sz w:val="20"/>
              </w:rPr>
              <w:t>chọn</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chọn</w:t>
            </w:r>
            <w:proofErr w:type="spellEnd"/>
            <w:r>
              <w:rPr>
                <w:color w:val="282828"/>
                <w:sz w:val="20"/>
              </w:rPr>
              <w:t xml:space="preserve"> </w:t>
            </w:r>
            <w:proofErr w:type="spellStart"/>
            <w:r>
              <w:rPr>
                <w:color w:val="282828"/>
                <w:sz w:val="20"/>
              </w:rPr>
              <w:t>ngày</w:t>
            </w:r>
            <w:proofErr w:type="spellEnd"/>
            <w:r>
              <w:rPr>
                <w:color w:val="282828"/>
                <w:sz w:val="20"/>
              </w:rPr>
              <w:t xml:space="preserve"> </w:t>
            </w:r>
            <w:proofErr w:type="spellStart"/>
            <w:r>
              <w:rPr>
                <w:color w:val="282828"/>
                <w:sz w:val="20"/>
              </w:rPr>
              <w:t>giờ</w:t>
            </w:r>
            <w:proofErr w:type="spellEnd"/>
            <w:r>
              <w:rPr>
                <w:color w:val="282828"/>
                <w:sz w:val="20"/>
              </w:rPr>
              <w:t xml:space="preserve">, </w:t>
            </w:r>
            <w:proofErr w:type="spellStart"/>
            <w:r>
              <w:rPr>
                <w:color w:val="282828"/>
                <w:sz w:val="20"/>
              </w:rPr>
              <w:t>địa</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hoặc</w:t>
            </w:r>
            <w:proofErr w:type="spellEnd"/>
            <w:r>
              <w:rPr>
                <w:color w:val="282828"/>
                <w:sz w:val="20"/>
              </w:rPr>
              <w:t xml:space="preserve"> link </w:t>
            </w:r>
            <w:proofErr w:type="spellStart"/>
            <w:r>
              <w:rPr>
                <w:color w:val="282828"/>
                <w:sz w:val="20"/>
              </w:rPr>
              <w:t>họp</w:t>
            </w:r>
            <w:proofErr w:type="spellEnd"/>
            <w:r>
              <w:rPr>
                <w:color w:val="282828"/>
                <w:sz w:val="20"/>
              </w:rPr>
              <w:t xml:space="preserve"> </w:t>
            </w:r>
            <w:proofErr w:type="spellStart"/>
            <w:r>
              <w:rPr>
                <w:color w:val="282828"/>
                <w:sz w:val="20"/>
              </w:rPr>
              <w:t>trực</w:t>
            </w:r>
            <w:proofErr w:type="spellEnd"/>
            <w:r>
              <w:rPr>
                <w:color w:val="282828"/>
                <w:sz w:val="20"/>
              </w:rPr>
              <w:t xml:space="preserve"> </w:t>
            </w:r>
            <w:proofErr w:type="spellStart"/>
            <w:r>
              <w:rPr>
                <w:color w:val="282828"/>
                <w:sz w:val="20"/>
              </w:rPr>
              <w:t>tuyến</w:t>
            </w:r>
            <w:proofErr w:type="spellEnd"/>
            <w:r>
              <w:rPr>
                <w:color w:val="282828"/>
                <w:sz w:val="20"/>
              </w:rPr>
              <w:t xml:space="preserve"> Google Meet), </w:t>
            </w:r>
            <w:proofErr w:type="spellStart"/>
            <w:r>
              <w:rPr>
                <w:color w:val="282828"/>
                <w:sz w:val="20"/>
              </w:rPr>
              <w:t>chỉ</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người</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trong</w:t>
            </w:r>
            <w:proofErr w:type="spellEnd"/>
            <w:r>
              <w:rPr>
                <w:color w:val="282828"/>
                <w:sz w:val="20"/>
              </w:rPr>
              <w:t xml:space="preserve"> </w:t>
            </w:r>
            <w:proofErr w:type="spellStart"/>
            <w:r>
              <w:rPr>
                <w:color w:val="282828"/>
                <w:sz w:val="20"/>
              </w:rPr>
              <w:t>bảng</w:t>
            </w:r>
            <w:proofErr w:type="spellEnd"/>
            <w:r>
              <w:rPr>
                <w:color w:val="282828"/>
                <w:sz w:val="20"/>
              </w:rPr>
              <w:t xml:space="preserve"> LICH_PHONG_VAN.</w:t>
            </w:r>
          </w:p>
        </w:tc>
        <w:tc>
          <w:tcPr>
            <w:tcW w:w="864" w:type="dxa"/>
            <w:shd w:val="clear" w:color="auto" w:fill="FFFFFF"/>
            <w:vAlign w:val="center"/>
          </w:tcPr>
          <w:p w14:paraId="604764E2" w14:textId="77777777" w:rsidR="00785279" w:rsidRDefault="00000000">
            <w:pPr>
              <w:spacing w:before="60" w:after="60"/>
            </w:pP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p>
        </w:tc>
      </w:tr>
      <w:tr w:rsidR="00785279" w14:paraId="66B77B38" w14:textId="77777777">
        <w:trPr>
          <w:jc w:val="center"/>
        </w:trPr>
        <w:tc>
          <w:tcPr>
            <w:tcW w:w="720" w:type="dxa"/>
            <w:shd w:val="clear" w:color="auto" w:fill="F7F9FB"/>
            <w:vAlign w:val="center"/>
          </w:tcPr>
          <w:p w14:paraId="57651DFC" w14:textId="77777777" w:rsidR="00785279" w:rsidRDefault="00000000">
            <w:pPr>
              <w:spacing w:before="60" w:after="60"/>
            </w:pPr>
            <w:r>
              <w:rPr>
                <w:color w:val="282828"/>
                <w:sz w:val="20"/>
              </w:rPr>
              <w:t>14</w:t>
            </w:r>
          </w:p>
        </w:tc>
        <w:tc>
          <w:tcPr>
            <w:tcW w:w="2880" w:type="dxa"/>
            <w:shd w:val="clear" w:color="auto" w:fill="F7F9FB"/>
            <w:vAlign w:val="center"/>
          </w:tcPr>
          <w:p w14:paraId="5D3C2350" w14:textId="77777777" w:rsidR="00785279" w:rsidRDefault="00000000">
            <w:pPr>
              <w:spacing w:before="60" w:after="60"/>
            </w:pPr>
            <w:r>
              <w:rPr>
                <w:color w:val="282828"/>
                <w:sz w:val="20"/>
              </w:rPr>
              <w:t xml:space="preserve">Thông </w:t>
            </w:r>
            <w:proofErr w:type="spellStart"/>
            <w:r>
              <w:rPr>
                <w:color w:val="282828"/>
                <w:sz w:val="20"/>
              </w:rPr>
              <w:t>báo</w:t>
            </w:r>
            <w:proofErr w:type="spellEnd"/>
            <w:r>
              <w:rPr>
                <w:color w:val="282828"/>
                <w:sz w:val="20"/>
              </w:rPr>
              <w:t xml:space="preserve"> </w:t>
            </w:r>
            <w:proofErr w:type="spellStart"/>
            <w:r>
              <w:rPr>
                <w:color w:val="282828"/>
                <w:sz w:val="20"/>
              </w:rPr>
              <w:t>lịch</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thông</w:t>
            </w:r>
            <w:proofErr w:type="spellEnd"/>
            <w:r>
              <w:rPr>
                <w:color w:val="282828"/>
                <w:sz w:val="20"/>
              </w:rPr>
              <w:t xml:space="preserve"> </w:t>
            </w:r>
            <w:proofErr w:type="spellStart"/>
            <w:r>
              <w:rPr>
                <w:color w:val="282828"/>
                <w:sz w:val="20"/>
              </w:rPr>
              <w:t>báo</w:t>
            </w:r>
            <w:proofErr w:type="spellEnd"/>
            <w:r>
              <w:rPr>
                <w:color w:val="282828"/>
                <w:sz w:val="20"/>
              </w:rPr>
              <w:t xml:space="preserve"> </w:t>
            </w:r>
            <w:proofErr w:type="spellStart"/>
            <w:r>
              <w:rPr>
                <w:color w:val="282828"/>
                <w:sz w:val="20"/>
              </w:rPr>
              <w:t>về</w:t>
            </w:r>
            <w:proofErr w:type="spellEnd"/>
            <w:r>
              <w:rPr>
                <w:color w:val="282828"/>
                <w:sz w:val="20"/>
              </w:rPr>
              <w:t xml:space="preserve"> </w:t>
            </w:r>
            <w:proofErr w:type="spellStart"/>
            <w:r>
              <w:rPr>
                <w:color w:val="282828"/>
                <w:sz w:val="20"/>
              </w:rPr>
              <w:t>lịch</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qua </w:t>
            </w:r>
            <w:proofErr w:type="spellStart"/>
            <w:r>
              <w:rPr>
                <w:color w:val="282828"/>
                <w:sz w:val="20"/>
              </w:rPr>
              <w:t>kênh</w:t>
            </w:r>
            <w:proofErr w:type="spellEnd"/>
            <w:r>
              <w:rPr>
                <w:color w:val="282828"/>
                <w:sz w:val="20"/>
              </w:rPr>
              <w:t xml:space="preserve"> </w:t>
            </w:r>
            <w:proofErr w:type="spellStart"/>
            <w:r>
              <w:rPr>
                <w:color w:val="282828"/>
                <w:sz w:val="20"/>
              </w:rPr>
              <w:t>nào</w:t>
            </w:r>
            <w:proofErr w:type="spellEnd"/>
            <w:r>
              <w:rPr>
                <w:color w:val="282828"/>
                <w:sz w:val="20"/>
              </w:rPr>
              <w:t>?</w:t>
            </w:r>
          </w:p>
        </w:tc>
        <w:tc>
          <w:tcPr>
            <w:tcW w:w="4608" w:type="dxa"/>
            <w:shd w:val="clear" w:color="auto" w:fill="F7F9FB"/>
            <w:vAlign w:val="center"/>
          </w:tcPr>
          <w:p w14:paraId="67239AF0" w14:textId="77777777" w:rsidR="00785279" w:rsidRDefault="00000000">
            <w:pPr>
              <w:spacing w:before="60" w:after="60"/>
            </w:pP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kích</w:t>
            </w:r>
            <w:proofErr w:type="spellEnd"/>
            <w:r>
              <w:rPr>
                <w:color w:val="282828"/>
                <w:sz w:val="20"/>
              </w:rPr>
              <w:t xml:space="preserve"> </w:t>
            </w:r>
            <w:proofErr w:type="spellStart"/>
            <w:r>
              <w:rPr>
                <w:color w:val="282828"/>
                <w:sz w:val="20"/>
              </w:rPr>
              <w:t>hoạt</w:t>
            </w:r>
            <w:proofErr w:type="spellEnd"/>
            <w:r>
              <w:rPr>
                <w:color w:val="282828"/>
                <w:sz w:val="20"/>
              </w:rPr>
              <w:t xml:space="preserve"> </w:t>
            </w:r>
            <w:proofErr w:type="spellStart"/>
            <w:r>
              <w:rPr>
                <w:color w:val="282828"/>
                <w:sz w:val="20"/>
              </w:rPr>
              <w:t>dịch</w:t>
            </w:r>
            <w:proofErr w:type="spellEnd"/>
            <w:r>
              <w:rPr>
                <w:color w:val="282828"/>
                <w:sz w:val="20"/>
              </w:rPr>
              <w:t xml:space="preserve"> </w:t>
            </w:r>
            <w:proofErr w:type="spellStart"/>
            <w:r>
              <w:rPr>
                <w:color w:val="282828"/>
                <w:sz w:val="20"/>
              </w:rPr>
              <w:t>vụ</w:t>
            </w:r>
            <w:proofErr w:type="spellEnd"/>
            <w:r>
              <w:rPr>
                <w:color w:val="282828"/>
                <w:sz w:val="20"/>
              </w:rPr>
              <w:t xml:space="preserve"> Email (DichVuEmail.js) </w:t>
            </w:r>
            <w:proofErr w:type="spellStart"/>
            <w:r>
              <w:rPr>
                <w:color w:val="282828"/>
                <w:sz w:val="20"/>
              </w:rPr>
              <w:t>gửi</w:t>
            </w:r>
            <w:proofErr w:type="spellEnd"/>
            <w:r>
              <w:rPr>
                <w:color w:val="282828"/>
                <w:sz w:val="20"/>
              </w:rPr>
              <w:t xml:space="preserve"> </w:t>
            </w:r>
            <w:proofErr w:type="spellStart"/>
            <w:r>
              <w:rPr>
                <w:color w:val="282828"/>
                <w:sz w:val="20"/>
              </w:rPr>
              <w:t>thư</w:t>
            </w:r>
            <w:proofErr w:type="spellEnd"/>
            <w:r>
              <w:rPr>
                <w:color w:val="282828"/>
                <w:sz w:val="20"/>
              </w:rPr>
              <w:t xml:space="preserve"> </w:t>
            </w:r>
            <w:proofErr w:type="spellStart"/>
            <w:r>
              <w:rPr>
                <w:color w:val="282828"/>
                <w:sz w:val="20"/>
              </w:rPr>
              <w:t>mời</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chuyên</w:t>
            </w:r>
            <w:proofErr w:type="spellEnd"/>
            <w:r>
              <w:rPr>
                <w:color w:val="282828"/>
                <w:sz w:val="20"/>
              </w:rPr>
              <w:t xml:space="preserve"> </w:t>
            </w:r>
            <w:proofErr w:type="spellStart"/>
            <w:r>
              <w:rPr>
                <w:color w:val="282828"/>
                <w:sz w:val="20"/>
              </w:rPr>
              <w:t>nghiệp</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đầy</w:t>
            </w:r>
            <w:proofErr w:type="spellEnd"/>
            <w:r>
              <w:rPr>
                <w:color w:val="282828"/>
                <w:sz w:val="20"/>
              </w:rPr>
              <w:t xml:space="preserve"> </w:t>
            </w:r>
            <w:proofErr w:type="spellStart"/>
            <w:r>
              <w:rPr>
                <w:color w:val="282828"/>
                <w:sz w:val="20"/>
              </w:rPr>
              <w:t>đủ</w:t>
            </w:r>
            <w:proofErr w:type="spellEnd"/>
            <w:r>
              <w:rPr>
                <w:color w:val="282828"/>
                <w:sz w:val="20"/>
              </w:rPr>
              <w:t xml:space="preserve"> </w:t>
            </w:r>
            <w:proofErr w:type="spellStart"/>
            <w:r>
              <w:rPr>
                <w:color w:val="282828"/>
                <w:sz w:val="20"/>
              </w:rPr>
              <w:t>thời</w:t>
            </w:r>
            <w:proofErr w:type="spellEnd"/>
            <w:r>
              <w:rPr>
                <w:color w:val="282828"/>
                <w:sz w:val="20"/>
              </w:rPr>
              <w:t xml:space="preserve"> </w:t>
            </w:r>
            <w:proofErr w:type="spellStart"/>
            <w:r>
              <w:rPr>
                <w:color w:val="282828"/>
                <w:sz w:val="20"/>
              </w:rPr>
              <w:t>gian</w:t>
            </w:r>
            <w:proofErr w:type="spellEnd"/>
            <w:r>
              <w:rPr>
                <w:color w:val="282828"/>
                <w:sz w:val="20"/>
              </w:rPr>
              <w:t xml:space="preserve">, </w:t>
            </w:r>
            <w:proofErr w:type="spellStart"/>
            <w:r>
              <w:rPr>
                <w:color w:val="282828"/>
                <w:sz w:val="20"/>
              </w:rPr>
              <w:t>địa</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kèm</w:t>
            </w:r>
            <w:proofErr w:type="spellEnd"/>
            <w:r>
              <w:rPr>
                <w:color w:val="282828"/>
                <w:sz w:val="20"/>
              </w:rPr>
              <w:t xml:space="preserve"> </w:t>
            </w:r>
            <w:proofErr w:type="spellStart"/>
            <w:r>
              <w:rPr>
                <w:color w:val="282828"/>
                <w:sz w:val="20"/>
              </w:rPr>
              <w:t>tạo</w:t>
            </w:r>
            <w:proofErr w:type="spellEnd"/>
            <w:r>
              <w:rPr>
                <w:color w:val="282828"/>
                <w:sz w:val="20"/>
              </w:rPr>
              <w:t xml:space="preserve"> </w:t>
            </w:r>
            <w:proofErr w:type="spellStart"/>
            <w:r>
              <w:rPr>
                <w:color w:val="282828"/>
                <w:sz w:val="20"/>
              </w:rPr>
              <w:t>thông</w:t>
            </w:r>
            <w:proofErr w:type="spellEnd"/>
            <w:r>
              <w:rPr>
                <w:color w:val="282828"/>
                <w:sz w:val="20"/>
              </w:rPr>
              <w:t xml:space="preserve"> </w:t>
            </w:r>
            <w:proofErr w:type="spellStart"/>
            <w:r>
              <w:rPr>
                <w:color w:val="282828"/>
                <w:sz w:val="20"/>
              </w:rPr>
              <w:t>báo</w:t>
            </w:r>
            <w:proofErr w:type="spellEnd"/>
            <w:r>
              <w:rPr>
                <w:color w:val="282828"/>
                <w:sz w:val="20"/>
              </w:rPr>
              <w:t xml:space="preserve"> </w:t>
            </w:r>
            <w:proofErr w:type="spellStart"/>
            <w:r>
              <w:rPr>
                <w:color w:val="282828"/>
                <w:sz w:val="20"/>
              </w:rPr>
              <w:t>hiển</w:t>
            </w:r>
            <w:proofErr w:type="spellEnd"/>
            <w:r>
              <w:rPr>
                <w:color w:val="282828"/>
                <w:sz w:val="20"/>
              </w:rPr>
              <w:t xml:space="preserve"> </w:t>
            </w:r>
            <w:proofErr w:type="spellStart"/>
            <w:r>
              <w:rPr>
                <w:color w:val="282828"/>
                <w:sz w:val="20"/>
              </w:rPr>
              <w:t>thị</w:t>
            </w:r>
            <w:proofErr w:type="spellEnd"/>
            <w:r>
              <w:rPr>
                <w:color w:val="282828"/>
                <w:sz w:val="20"/>
              </w:rPr>
              <w:t xml:space="preserve"> </w:t>
            </w:r>
            <w:proofErr w:type="spellStart"/>
            <w:r>
              <w:rPr>
                <w:color w:val="282828"/>
                <w:sz w:val="20"/>
              </w:rPr>
              <w:t>trên</w:t>
            </w:r>
            <w:proofErr w:type="spellEnd"/>
            <w:r>
              <w:rPr>
                <w:color w:val="282828"/>
                <w:sz w:val="20"/>
              </w:rPr>
              <w:t xml:space="preserve"> </w:t>
            </w:r>
            <w:proofErr w:type="spellStart"/>
            <w:r>
              <w:rPr>
                <w:color w:val="282828"/>
                <w:sz w:val="20"/>
              </w:rPr>
              <w:t>cổng</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w:t>
            </w:r>
          </w:p>
        </w:tc>
        <w:tc>
          <w:tcPr>
            <w:tcW w:w="864" w:type="dxa"/>
            <w:shd w:val="clear" w:color="auto" w:fill="F7F9FB"/>
            <w:vAlign w:val="center"/>
          </w:tcPr>
          <w:p w14:paraId="5BFBD216" w14:textId="77777777" w:rsidR="00785279" w:rsidRDefault="00000000">
            <w:pPr>
              <w:spacing w:before="60" w:after="60"/>
            </w:pPr>
            <w:r>
              <w:rPr>
                <w:color w:val="282828"/>
                <w:sz w:val="20"/>
              </w:rPr>
              <w:t xml:space="preserve">Thông </w:t>
            </w:r>
            <w:proofErr w:type="spellStart"/>
            <w:r>
              <w:rPr>
                <w:color w:val="282828"/>
                <w:sz w:val="20"/>
              </w:rPr>
              <w:t>báo</w:t>
            </w:r>
            <w:proofErr w:type="spellEnd"/>
          </w:p>
        </w:tc>
      </w:tr>
      <w:tr w:rsidR="00785279" w14:paraId="3FCCA2FA" w14:textId="77777777">
        <w:trPr>
          <w:jc w:val="center"/>
        </w:trPr>
        <w:tc>
          <w:tcPr>
            <w:tcW w:w="720" w:type="dxa"/>
            <w:shd w:val="clear" w:color="auto" w:fill="FFFFFF"/>
            <w:vAlign w:val="center"/>
          </w:tcPr>
          <w:p w14:paraId="27FEFC65" w14:textId="77777777" w:rsidR="00785279" w:rsidRDefault="00000000">
            <w:pPr>
              <w:spacing w:before="60" w:after="60"/>
            </w:pPr>
            <w:r>
              <w:rPr>
                <w:color w:val="282828"/>
                <w:sz w:val="20"/>
              </w:rPr>
              <w:t>15</w:t>
            </w:r>
          </w:p>
        </w:tc>
        <w:tc>
          <w:tcPr>
            <w:tcW w:w="2880" w:type="dxa"/>
            <w:shd w:val="clear" w:color="auto" w:fill="FFFFFF"/>
            <w:vAlign w:val="center"/>
          </w:tcPr>
          <w:p w14:paraId="7C257B7D" w14:textId="77777777" w:rsidR="00785279" w:rsidRDefault="00000000">
            <w:pPr>
              <w:spacing w:before="60" w:after="60"/>
            </w:pPr>
            <w:proofErr w:type="spellStart"/>
            <w:r>
              <w:rPr>
                <w:color w:val="282828"/>
                <w:sz w:val="20"/>
              </w:rPr>
              <w:t>Đánh</w:t>
            </w:r>
            <w:proofErr w:type="spellEnd"/>
            <w:r>
              <w:rPr>
                <w:color w:val="282828"/>
                <w:sz w:val="20"/>
              </w:rPr>
              <w:t xml:space="preserve"> </w:t>
            </w:r>
            <w:proofErr w:type="spellStart"/>
            <w:r>
              <w:rPr>
                <w:color w:val="282828"/>
                <w:sz w:val="20"/>
              </w:rPr>
              <w:t>giá</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Người</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ghi</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kết</w:t>
            </w:r>
            <w:proofErr w:type="spellEnd"/>
            <w:r>
              <w:rPr>
                <w:color w:val="282828"/>
                <w:sz w:val="20"/>
              </w:rPr>
              <w:t xml:space="preserve"> </w:t>
            </w:r>
            <w:proofErr w:type="spellStart"/>
            <w:r>
              <w:rPr>
                <w:color w:val="282828"/>
                <w:sz w:val="20"/>
              </w:rPr>
              <w:t>quả</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xét</w:t>
            </w:r>
            <w:proofErr w:type="spellEnd"/>
            <w:r>
              <w:rPr>
                <w:color w:val="282828"/>
                <w:sz w:val="20"/>
              </w:rPr>
              <w:t xml:space="preserve"> </w:t>
            </w:r>
            <w:proofErr w:type="spellStart"/>
            <w:r>
              <w:rPr>
                <w:color w:val="282828"/>
                <w:sz w:val="20"/>
              </w:rPr>
              <w:t>sau</w:t>
            </w:r>
            <w:proofErr w:type="spellEnd"/>
            <w:r>
              <w:rPr>
                <w:color w:val="282828"/>
                <w:sz w:val="20"/>
              </w:rPr>
              <w:t xml:space="preserve"> </w:t>
            </w:r>
            <w:proofErr w:type="spellStart"/>
            <w:r>
              <w:rPr>
                <w:color w:val="282828"/>
                <w:sz w:val="20"/>
              </w:rPr>
              <w:t>buổi</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ra</w:t>
            </w:r>
            <w:proofErr w:type="spellEnd"/>
            <w:r>
              <w:rPr>
                <w:color w:val="282828"/>
                <w:sz w:val="20"/>
              </w:rPr>
              <w:t xml:space="preserve"> </w:t>
            </w:r>
            <w:proofErr w:type="spellStart"/>
            <w:r>
              <w:rPr>
                <w:color w:val="282828"/>
                <w:sz w:val="20"/>
              </w:rPr>
              <w:t>sao</w:t>
            </w:r>
            <w:proofErr w:type="spellEnd"/>
            <w:r>
              <w:rPr>
                <w:color w:val="282828"/>
                <w:sz w:val="20"/>
              </w:rPr>
              <w:t>?</w:t>
            </w:r>
          </w:p>
        </w:tc>
        <w:tc>
          <w:tcPr>
            <w:tcW w:w="4608" w:type="dxa"/>
            <w:shd w:val="clear" w:color="auto" w:fill="FFFFFF"/>
            <w:vAlign w:val="center"/>
          </w:tcPr>
          <w:p w14:paraId="44FF7195" w14:textId="77777777" w:rsidR="00785279" w:rsidRDefault="00000000">
            <w:pPr>
              <w:spacing w:before="60" w:after="60"/>
            </w:pPr>
            <w:r>
              <w:rPr>
                <w:color w:val="282828"/>
                <w:sz w:val="20"/>
              </w:rPr>
              <w:t xml:space="preserve">Nhập form </w:t>
            </w:r>
            <w:proofErr w:type="spellStart"/>
            <w:r>
              <w:rPr>
                <w:color w:val="282828"/>
                <w:sz w:val="20"/>
              </w:rPr>
              <w:t>đánh</w:t>
            </w:r>
            <w:proofErr w:type="spellEnd"/>
            <w:r>
              <w:rPr>
                <w:color w:val="282828"/>
                <w:sz w:val="20"/>
              </w:rPr>
              <w:t xml:space="preserve"> </w:t>
            </w:r>
            <w:proofErr w:type="spellStart"/>
            <w:r>
              <w:rPr>
                <w:color w:val="282828"/>
                <w:sz w:val="20"/>
              </w:rPr>
              <w:t>giá</w:t>
            </w:r>
            <w:proofErr w:type="spellEnd"/>
            <w:r>
              <w:rPr>
                <w:color w:val="282828"/>
                <w:sz w:val="20"/>
              </w:rPr>
              <w:t xml:space="preserve"> </w:t>
            </w:r>
            <w:proofErr w:type="spellStart"/>
            <w:r>
              <w:rPr>
                <w:color w:val="282828"/>
                <w:sz w:val="20"/>
              </w:rPr>
              <w:t>gồm</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số</w:t>
            </w:r>
            <w:proofErr w:type="spellEnd"/>
            <w:r>
              <w:rPr>
                <w:color w:val="282828"/>
                <w:sz w:val="20"/>
              </w:rPr>
              <w:t xml:space="preserve"> </w:t>
            </w:r>
            <w:proofErr w:type="spellStart"/>
            <w:r>
              <w:rPr>
                <w:color w:val="282828"/>
                <w:sz w:val="20"/>
              </w:rPr>
              <w:t>chuyên</w:t>
            </w:r>
            <w:proofErr w:type="spellEnd"/>
            <w:r>
              <w:rPr>
                <w:color w:val="282828"/>
                <w:sz w:val="20"/>
              </w:rPr>
              <w:t xml:space="preserve"> </w:t>
            </w:r>
            <w:proofErr w:type="spellStart"/>
            <w:r>
              <w:rPr>
                <w:color w:val="282828"/>
                <w:sz w:val="20"/>
              </w:rPr>
              <w:t>môn</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độ</w:t>
            </w:r>
            <w:proofErr w:type="spellEnd"/>
            <w:r>
              <w:rPr>
                <w:color w:val="282828"/>
                <w:sz w:val="20"/>
              </w:rPr>
              <w:t xml:space="preserve">, </w:t>
            </w:r>
            <w:proofErr w:type="spellStart"/>
            <w:r>
              <w:rPr>
                <w:color w:val="282828"/>
                <w:sz w:val="20"/>
              </w:rPr>
              <w:t>khả</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giao</w:t>
            </w:r>
            <w:proofErr w:type="spellEnd"/>
            <w:r>
              <w:rPr>
                <w:color w:val="282828"/>
                <w:sz w:val="20"/>
              </w:rPr>
              <w:t xml:space="preserve"> </w:t>
            </w:r>
            <w:proofErr w:type="spellStart"/>
            <w:r>
              <w:rPr>
                <w:color w:val="282828"/>
                <w:sz w:val="20"/>
              </w:rPr>
              <w:t>tiếp</w:t>
            </w:r>
            <w:proofErr w:type="spellEnd"/>
            <w:r>
              <w:rPr>
                <w:color w:val="282828"/>
                <w:sz w:val="20"/>
              </w:rPr>
              <w:t xml:space="preserve"> (thang 1-10) </w:t>
            </w:r>
            <w:proofErr w:type="spellStart"/>
            <w:r>
              <w:rPr>
                <w:color w:val="282828"/>
                <w:sz w:val="20"/>
              </w:rPr>
              <w:t>và</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xét</w:t>
            </w:r>
            <w:proofErr w:type="spellEnd"/>
            <w:r>
              <w:rPr>
                <w:color w:val="282828"/>
                <w:sz w:val="20"/>
              </w:rPr>
              <w:t xml:space="preserve"> chi </w:t>
            </w:r>
            <w:proofErr w:type="spellStart"/>
            <w:r>
              <w:rPr>
                <w:color w:val="282828"/>
                <w:sz w:val="20"/>
              </w:rPr>
              <w:t>tiết</w:t>
            </w:r>
            <w:proofErr w:type="spellEnd"/>
            <w:r>
              <w:rPr>
                <w:color w:val="282828"/>
                <w:sz w:val="20"/>
              </w:rPr>
              <w:t xml:space="preserve"> </w:t>
            </w:r>
            <w:proofErr w:type="spellStart"/>
            <w:r>
              <w:rPr>
                <w:color w:val="282828"/>
                <w:sz w:val="20"/>
              </w:rPr>
              <w:t>vào</w:t>
            </w:r>
            <w:proofErr w:type="spellEnd"/>
            <w:r>
              <w:rPr>
                <w:color w:val="282828"/>
                <w:sz w:val="20"/>
              </w:rPr>
              <w:t xml:space="preserve"> </w:t>
            </w:r>
            <w:proofErr w:type="spellStart"/>
            <w:r>
              <w:rPr>
                <w:color w:val="282828"/>
                <w:sz w:val="20"/>
              </w:rPr>
              <w:t>bảng</w:t>
            </w:r>
            <w:proofErr w:type="spellEnd"/>
            <w:r>
              <w:rPr>
                <w:color w:val="282828"/>
                <w:sz w:val="20"/>
              </w:rPr>
              <w:t xml:space="preserve"> DANH_GIA_PHONG_VAN.</w:t>
            </w:r>
          </w:p>
        </w:tc>
        <w:tc>
          <w:tcPr>
            <w:tcW w:w="864" w:type="dxa"/>
            <w:shd w:val="clear" w:color="auto" w:fill="FFFFFF"/>
            <w:vAlign w:val="center"/>
          </w:tcPr>
          <w:p w14:paraId="16B52EAF" w14:textId="77777777" w:rsidR="00785279" w:rsidRDefault="00000000">
            <w:pPr>
              <w:spacing w:before="60" w:after="60"/>
            </w:pPr>
            <w:proofErr w:type="spellStart"/>
            <w:r>
              <w:rPr>
                <w:color w:val="282828"/>
                <w:sz w:val="20"/>
              </w:rPr>
              <w:t>Đánh</w:t>
            </w:r>
            <w:proofErr w:type="spellEnd"/>
            <w:r>
              <w:rPr>
                <w:color w:val="282828"/>
                <w:sz w:val="20"/>
              </w:rPr>
              <w:t xml:space="preserve"> </w:t>
            </w:r>
            <w:proofErr w:type="spellStart"/>
            <w:r>
              <w:rPr>
                <w:color w:val="282828"/>
                <w:sz w:val="20"/>
              </w:rPr>
              <w:t>giá</w:t>
            </w:r>
            <w:proofErr w:type="spellEnd"/>
          </w:p>
        </w:tc>
      </w:tr>
      <w:tr w:rsidR="00785279" w14:paraId="0CFF1115" w14:textId="77777777">
        <w:trPr>
          <w:jc w:val="center"/>
        </w:trPr>
        <w:tc>
          <w:tcPr>
            <w:tcW w:w="720" w:type="dxa"/>
            <w:shd w:val="clear" w:color="auto" w:fill="F7F9FB"/>
            <w:vAlign w:val="center"/>
          </w:tcPr>
          <w:p w14:paraId="28951B87" w14:textId="77777777" w:rsidR="00785279" w:rsidRDefault="00000000">
            <w:pPr>
              <w:spacing w:before="60" w:after="60"/>
            </w:pPr>
            <w:r>
              <w:rPr>
                <w:color w:val="282828"/>
                <w:sz w:val="20"/>
              </w:rPr>
              <w:t>16</w:t>
            </w:r>
          </w:p>
        </w:tc>
        <w:tc>
          <w:tcPr>
            <w:tcW w:w="2880" w:type="dxa"/>
            <w:shd w:val="clear" w:color="auto" w:fill="F7F9FB"/>
            <w:vAlign w:val="center"/>
          </w:tcPr>
          <w:p w14:paraId="7B4DC130" w14:textId="77777777" w:rsidR="00785279" w:rsidRDefault="00000000">
            <w:pPr>
              <w:spacing w:before="60" w:after="60"/>
            </w:pPr>
            <w:proofErr w:type="spellStart"/>
            <w:r>
              <w:rPr>
                <w:color w:val="282828"/>
                <w:sz w:val="20"/>
              </w:rPr>
              <w:t>Quyết</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Ai </w:t>
            </w:r>
            <w:proofErr w:type="spellStart"/>
            <w:r>
              <w:rPr>
                <w:color w:val="282828"/>
                <w:sz w:val="20"/>
              </w:rPr>
              <w:t>là</w:t>
            </w:r>
            <w:proofErr w:type="spellEnd"/>
            <w:r>
              <w:rPr>
                <w:color w:val="282828"/>
                <w:sz w:val="20"/>
              </w:rPr>
              <w:t xml:space="preserve"> </w:t>
            </w:r>
            <w:proofErr w:type="spellStart"/>
            <w:r>
              <w:rPr>
                <w:color w:val="282828"/>
                <w:sz w:val="20"/>
              </w:rPr>
              <w:t>người</w:t>
            </w:r>
            <w:proofErr w:type="spellEnd"/>
            <w:r>
              <w:rPr>
                <w:color w:val="282828"/>
                <w:sz w:val="20"/>
              </w:rPr>
              <w:t xml:space="preserve"> </w:t>
            </w:r>
            <w:proofErr w:type="spellStart"/>
            <w:r>
              <w:rPr>
                <w:color w:val="282828"/>
                <w:sz w:val="20"/>
              </w:rPr>
              <w:t>đưa</w:t>
            </w:r>
            <w:proofErr w:type="spellEnd"/>
            <w:r>
              <w:rPr>
                <w:color w:val="282828"/>
                <w:sz w:val="20"/>
              </w:rPr>
              <w:t xml:space="preserve"> </w:t>
            </w:r>
            <w:proofErr w:type="spellStart"/>
            <w:r>
              <w:rPr>
                <w:color w:val="282828"/>
                <w:sz w:val="20"/>
              </w:rPr>
              <w:t>ra</w:t>
            </w:r>
            <w:proofErr w:type="spellEnd"/>
            <w:r>
              <w:rPr>
                <w:color w:val="282828"/>
                <w:sz w:val="20"/>
              </w:rPr>
              <w:t xml:space="preserve"> </w:t>
            </w:r>
            <w:proofErr w:type="spellStart"/>
            <w:r>
              <w:rPr>
                <w:color w:val="282828"/>
                <w:sz w:val="20"/>
              </w:rPr>
              <w:t>quyết</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cuối</w:t>
            </w:r>
            <w:proofErr w:type="spellEnd"/>
            <w:r>
              <w:rPr>
                <w:color w:val="282828"/>
                <w:sz w:val="20"/>
              </w:rPr>
              <w:t xml:space="preserve"> </w:t>
            </w:r>
            <w:proofErr w:type="spellStart"/>
            <w:r>
              <w:rPr>
                <w:color w:val="282828"/>
                <w:sz w:val="20"/>
              </w:rPr>
              <w:t>cùng</w:t>
            </w:r>
            <w:proofErr w:type="spellEnd"/>
            <w:r>
              <w:rPr>
                <w:color w:val="282828"/>
                <w:sz w:val="20"/>
              </w:rPr>
              <w:t xml:space="preserve"> </w:t>
            </w:r>
            <w:proofErr w:type="spellStart"/>
            <w:r>
              <w:rPr>
                <w:color w:val="282828"/>
                <w:sz w:val="20"/>
              </w:rPr>
              <w:t>về</w:t>
            </w:r>
            <w:proofErr w:type="spellEnd"/>
            <w:r>
              <w:rPr>
                <w:color w:val="282828"/>
                <w:sz w:val="20"/>
              </w:rPr>
              <w:t xml:space="preserve"> </w:t>
            </w:r>
            <w:proofErr w:type="spellStart"/>
            <w:r>
              <w:rPr>
                <w:color w:val="282828"/>
                <w:sz w:val="20"/>
              </w:rPr>
              <w:t>việc</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w:t>
            </w:r>
          </w:p>
        </w:tc>
        <w:tc>
          <w:tcPr>
            <w:tcW w:w="4608" w:type="dxa"/>
            <w:shd w:val="clear" w:color="auto" w:fill="F7F9FB"/>
            <w:vAlign w:val="center"/>
          </w:tcPr>
          <w:p w14:paraId="70F942A6" w14:textId="77777777" w:rsidR="00785279" w:rsidRDefault="00000000">
            <w:pPr>
              <w:spacing w:before="60" w:after="60"/>
            </w:pPr>
            <w:proofErr w:type="spellStart"/>
            <w:r>
              <w:rPr>
                <w:color w:val="282828"/>
                <w:sz w:val="20"/>
              </w:rPr>
              <w:t>Nhà</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 </w:t>
            </w:r>
            <w:proofErr w:type="spellStart"/>
            <w:r>
              <w:rPr>
                <w:color w:val="282828"/>
                <w:sz w:val="20"/>
              </w:rPr>
              <w:t>Trưởng</w:t>
            </w:r>
            <w:proofErr w:type="spellEnd"/>
            <w:r>
              <w:rPr>
                <w:color w:val="282828"/>
                <w:sz w:val="20"/>
              </w:rPr>
              <w:t xml:space="preserve"> </w:t>
            </w:r>
            <w:proofErr w:type="spellStart"/>
            <w:r>
              <w:rPr>
                <w:color w:val="282828"/>
                <w:sz w:val="20"/>
              </w:rPr>
              <w:t>bộ</w:t>
            </w:r>
            <w:proofErr w:type="spellEnd"/>
            <w:r>
              <w:rPr>
                <w:color w:val="282828"/>
                <w:sz w:val="20"/>
              </w:rPr>
              <w:t xml:space="preserve"> </w:t>
            </w:r>
            <w:proofErr w:type="spellStart"/>
            <w:r>
              <w:rPr>
                <w:color w:val="282828"/>
                <w:sz w:val="20"/>
              </w:rPr>
              <w:t>phận</w:t>
            </w:r>
            <w:proofErr w:type="spellEnd"/>
            <w:r>
              <w:rPr>
                <w:color w:val="282828"/>
                <w:sz w:val="20"/>
              </w:rPr>
              <w:t xml:space="preserve"> HR </w:t>
            </w:r>
            <w:proofErr w:type="spellStart"/>
            <w:r>
              <w:rPr>
                <w:color w:val="282828"/>
                <w:sz w:val="20"/>
              </w:rPr>
              <w:t>xem</w:t>
            </w:r>
            <w:proofErr w:type="spellEnd"/>
            <w:r>
              <w:rPr>
                <w:color w:val="282828"/>
                <w:sz w:val="20"/>
              </w:rPr>
              <w:t xml:space="preserve"> </w:t>
            </w:r>
            <w:proofErr w:type="spellStart"/>
            <w:r>
              <w:rPr>
                <w:color w:val="282828"/>
                <w:sz w:val="20"/>
              </w:rPr>
              <w:t>xét</w:t>
            </w:r>
            <w:proofErr w:type="spellEnd"/>
            <w:r>
              <w:rPr>
                <w:color w:val="282828"/>
                <w:sz w:val="20"/>
              </w:rPr>
              <w:t xml:space="preserve"> </w:t>
            </w:r>
            <w:proofErr w:type="spellStart"/>
            <w:r>
              <w:rPr>
                <w:color w:val="282828"/>
                <w:sz w:val="20"/>
              </w:rPr>
              <w:t>tổng</w:t>
            </w:r>
            <w:proofErr w:type="spellEnd"/>
            <w:r>
              <w:rPr>
                <w:color w:val="282828"/>
                <w:sz w:val="20"/>
              </w:rPr>
              <w:t xml:space="preserve"> </w:t>
            </w:r>
            <w:proofErr w:type="spellStart"/>
            <w:r>
              <w:rPr>
                <w:color w:val="282828"/>
                <w:sz w:val="20"/>
              </w:rPr>
              <w:t>hợp</w:t>
            </w:r>
            <w:proofErr w:type="spellEnd"/>
            <w:r>
              <w:rPr>
                <w:color w:val="282828"/>
                <w:sz w:val="20"/>
              </w:rPr>
              <w:t xml:space="preserve"> </w:t>
            </w:r>
            <w:proofErr w:type="spellStart"/>
            <w:r>
              <w:rPr>
                <w:color w:val="282828"/>
                <w:sz w:val="20"/>
              </w:rPr>
              <w:t>điểm</w:t>
            </w:r>
            <w:proofErr w:type="spellEnd"/>
            <w:r>
              <w:rPr>
                <w:color w:val="282828"/>
                <w:sz w:val="20"/>
              </w:rPr>
              <w:t xml:space="preserve"> AI ban </w:t>
            </w:r>
            <w:proofErr w:type="spellStart"/>
            <w:r>
              <w:rPr>
                <w:color w:val="282828"/>
                <w:sz w:val="20"/>
              </w:rPr>
              <w:t>đầu</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kết</w:t>
            </w:r>
            <w:proofErr w:type="spellEnd"/>
            <w:r>
              <w:rPr>
                <w:color w:val="282828"/>
                <w:sz w:val="20"/>
              </w:rPr>
              <w:t xml:space="preserve"> </w:t>
            </w:r>
            <w:proofErr w:type="spellStart"/>
            <w:r>
              <w:rPr>
                <w:color w:val="282828"/>
                <w:sz w:val="20"/>
              </w:rPr>
              <w:t>quả</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tế</w:t>
            </w:r>
            <w:proofErr w:type="spellEnd"/>
            <w:r>
              <w:rPr>
                <w:color w:val="282828"/>
                <w:sz w:val="20"/>
              </w:rPr>
              <w:t xml:space="preserve"> </w:t>
            </w:r>
            <w:proofErr w:type="spellStart"/>
            <w:r>
              <w:rPr>
                <w:color w:val="282828"/>
                <w:sz w:val="20"/>
              </w:rPr>
              <w:t>để</w:t>
            </w:r>
            <w:proofErr w:type="spellEnd"/>
            <w:r>
              <w:rPr>
                <w:color w:val="282828"/>
                <w:sz w:val="20"/>
              </w:rPr>
              <w:t xml:space="preserve"> </w:t>
            </w:r>
            <w:proofErr w:type="spellStart"/>
            <w:r>
              <w:rPr>
                <w:color w:val="282828"/>
                <w:sz w:val="20"/>
              </w:rPr>
              <w:t>chuyển</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sang DAT </w:t>
            </w:r>
            <w:proofErr w:type="spellStart"/>
            <w:r>
              <w:rPr>
                <w:color w:val="282828"/>
                <w:sz w:val="20"/>
              </w:rPr>
              <w:t>hoặc</w:t>
            </w:r>
            <w:proofErr w:type="spellEnd"/>
            <w:r>
              <w:rPr>
                <w:color w:val="282828"/>
                <w:sz w:val="20"/>
              </w:rPr>
              <w:t xml:space="preserve"> KHONG_DAT.</w:t>
            </w:r>
          </w:p>
        </w:tc>
        <w:tc>
          <w:tcPr>
            <w:tcW w:w="864" w:type="dxa"/>
            <w:shd w:val="clear" w:color="auto" w:fill="F7F9FB"/>
            <w:vAlign w:val="center"/>
          </w:tcPr>
          <w:p w14:paraId="257ED005" w14:textId="77777777" w:rsidR="00785279" w:rsidRDefault="00000000">
            <w:pPr>
              <w:spacing w:before="60" w:after="60"/>
            </w:pPr>
            <w:proofErr w:type="spellStart"/>
            <w:r>
              <w:rPr>
                <w:color w:val="282828"/>
                <w:sz w:val="20"/>
              </w:rPr>
              <w:t>Quyết</w:t>
            </w:r>
            <w:proofErr w:type="spellEnd"/>
            <w:r>
              <w:rPr>
                <w:color w:val="282828"/>
                <w:sz w:val="20"/>
              </w:rPr>
              <w:t xml:space="preserve"> </w:t>
            </w:r>
            <w:proofErr w:type="spellStart"/>
            <w:r>
              <w:rPr>
                <w:color w:val="282828"/>
                <w:sz w:val="20"/>
              </w:rPr>
              <w:t>định</w:t>
            </w:r>
            <w:proofErr w:type="spellEnd"/>
          </w:p>
        </w:tc>
      </w:tr>
      <w:tr w:rsidR="00785279" w14:paraId="7D572C4B" w14:textId="77777777">
        <w:trPr>
          <w:jc w:val="center"/>
        </w:trPr>
        <w:tc>
          <w:tcPr>
            <w:tcW w:w="720" w:type="dxa"/>
            <w:shd w:val="clear" w:color="auto" w:fill="FFFFFF"/>
            <w:vAlign w:val="center"/>
          </w:tcPr>
          <w:p w14:paraId="303F0E20" w14:textId="77777777" w:rsidR="00785279" w:rsidRDefault="00000000">
            <w:pPr>
              <w:spacing w:before="60" w:after="60"/>
            </w:pPr>
            <w:r>
              <w:rPr>
                <w:color w:val="282828"/>
                <w:sz w:val="20"/>
              </w:rPr>
              <w:t>17</w:t>
            </w:r>
          </w:p>
        </w:tc>
        <w:tc>
          <w:tcPr>
            <w:tcW w:w="2880" w:type="dxa"/>
            <w:shd w:val="clear" w:color="auto" w:fill="FFFFFF"/>
            <w:vAlign w:val="center"/>
          </w:tcPr>
          <w:p w14:paraId="7E0D9DA4" w14:textId="77777777" w:rsidR="00785279" w:rsidRDefault="00000000">
            <w:pPr>
              <w:spacing w:before="60" w:after="60"/>
            </w:pPr>
            <w:proofErr w:type="spellStart"/>
            <w:r>
              <w:rPr>
                <w:color w:val="282828"/>
                <w:sz w:val="20"/>
              </w:rPr>
              <w:t>Gửi</w:t>
            </w:r>
            <w:proofErr w:type="spellEnd"/>
            <w:r>
              <w:rPr>
                <w:color w:val="282828"/>
                <w:sz w:val="20"/>
              </w:rPr>
              <w:t xml:space="preserve"> </w:t>
            </w:r>
            <w:proofErr w:type="spellStart"/>
            <w:r>
              <w:rPr>
                <w:color w:val="282828"/>
                <w:sz w:val="20"/>
              </w:rPr>
              <w:t>thư</w:t>
            </w:r>
            <w:proofErr w:type="spellEnd"/>
            <w:r>
              <w:rPr>
                <w:color w:val="282828"/>
                <w:sz w:val="20"/>
              </w:rPr>
              <w:t xml:space="preserve"> </w:t>
            </w:r>
            <w:proofErr w:type="spellStart"/>
            <w:r>
              <w:rPr>
                <w:color w:val="282828"/>
                <w:sz w:val="20"/>
              </w:rPr>
              <w:t>từ</w:t>
            </w:r>
            <w:proofErr w:type="spellEnd"/>
            <w:r>
              <w:rPr>
                <w:color w:val="282828"/>
                <w:sz w:val="20"/>
              </w:rPr>
              <w:t xml:space="preserve"> </w:t>
            </w:r>
            <w:proofErr w:type="spellStart"/>
            <w:r>
              <w:rPr>
                <w:color w:val="282828"/>
                <w:sz w:val="20"/>
              </w:rPr>
              <w:t>chối</w:t>
            </w:r>
            <w:proofErr w:type="spellEnd"/>
            <w:r>
              <w:rPr>
                <w:color w:val="282828"/>
                <w:sz w:val="20"/>
              </w:rPr>
              <w:t xml:space="preserve"> / </w:t>
            </w:r>
            <w:proofErr w:type="spellStart"/>
            <w:r>
              <w:rPr>
                <w:color w:val="282828"/>
                <w:sz w:val="20"/>
              </w:rPr>
              <w:t>trúng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hỗ</w:t>
            </w:r>
            <w:proofErr w:type="spellEnd"/>
            <w:r>
              <w:rPr>
                <w:color w:val="282828"/>
                <w:sz w:val="20"/>
              </w:rPr>
              <w:t xml:space="preserve"> </w:t>
            </w:r>
            <w:proofErr w:type="spellStart"/>
            <w:r>
              <w:rPr>
                <w:color w:val="282828"/>
                <w:sz w:val="20"/>
              </w:rPr>
              <w:t>trợ</w:t>
            </w:r>
            <w:proofErr w:type="spellEnd"/>
            <w:r>
              <w:rPr>
                <w:color w:val="282828"/>
                <w:sz w:val="20"/>
              </w:rPr>
              <w:t xml:space="preserve"> </w:t>
            </w:r>
            <w:proofErr w:type="spellStart"/>
            <w:r>
              <w:rPr>
                <w:color w:val="282828"/>
                <w:sz w:val="20"/>
              </w:rPr>
              <w:t>gửi</w:t>
            </w:r>
            <w:proofErr w:type="spellEnd"/>
            <w:r>
              <w:rPr>
                <w:color w:val="282828"/>
                <w:sz w:val="20"/>
              </w:rPr>
              <w:t xml:space="preserve"> </w:t>
            </w:r>
            <w:proofErr w:type="spellStart"/>
            <w:r>
              <w:rPr>
                <w:color w:val="282828"/>
                <w:sz w:val="20"/>
              </w:rPr>
              <w:t>thông</w:t>
            </w:r>
            <w:proofErr w:type="spellEnd"/>
            <w:r>
              <w:rPr>
                <w:color w:val="282828"/>
                <w:sz w:val="20"/>
              </w:rPr>
              <w:t xml:space="preserve"> </w:t>
            </w:r>
            <w:proofErr w:type="spellStart"/>
            <w:r>
              <w:rPr>
                <w:color w:val="282828"/>
                <w:sz w:val="20"/>
              </w:rPr>
              <w:t>báo</w:t>
            </w:r>
            <w:proofErr w:type="spellEnd"/>
            <w:r>
              <w:rPr>
                <w:color w:val="282828"/>
                <w:sz w:val="20"/>
              </w:rPr>
              <w:t xml:space="preserve"> </w:t>
            </w:r>
            <w:proofErr w:type="spellStart"/>
            <w:r>
              <w:rPr>
                <w:color w:val="282828"/>
                <w:sz w:val="20"/>
              </w:rPr>
              <w:t>kết</w:t>
            </w:r>
            <w:proofErr w:type="spellEnd"/>
            <w:r>
              <w:rPr>
                <w:color w:val="282828"/>
                <w:sz w:val="20"/>
              </w:rPr>
              <w:t xml:space="preserve"> </w:t>
            </w:r>
            <w:proofErr w:type="spellStart"/>
            <w:r>
              <w:rPr>
                <w:color w:val="282828"/>
                <w:sz w:val="20"/>
              </w:rPr>
              <w:t>quả</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không</w:t>
            </w:r>
            <w:proofErr w:type="spellEnd"/>
            <w:r>
              <w:rPr>
                <w:color w:val="282828"/>
                <w:sz w:val="20"/>
              </w:rPr>
              <w:t>?</w:t>
            </w:r>
          </w:p>
        </w:tc>
        <w:tc>
          <w:tcPr>
            <w:tcW w:w="4608" w:type="dxa"/>
            <w:shd w:val="clear" w:color="auto" w:fill="FFFFFF"/>
            <w:vAlign w:val="center"/>
          </w:tcPr>
          <w:p w14:paraId="6B65895F" w14:textId="77777777" w:rsidR="00785279" w:rsidRDefault="00000000">
            <w:pPr>
              <w:spacing w:before="60" w:after="60"/>
            </w:pPr>
            <w:r>
              <w:rPr>
                <w:color w:val="282828"/>
                <w:sz w:val="20"/>
              </w:rPr>
              <w:t xml:space="preserve">Khi </w:t>
            </w:r>
            <w:proofErr w:type="spellStart"/>
            <w:r>
              <w:rPr>
                <w:color w:val="282828"/>
                <w:sz w:val="20"/>
              </w:rPr>
              <w:t>cập</w:t>
            </w:r>
            <w:proofErr w:type="spellEnd"/>
            <w:r>
              <w:rPr>
                <w:color w:val="282828"/>
                <w:sz w:val="20"/>
              </w:rPr>
              <w:t xml:space="preserve"> </w:t>
            </w:r>
            <w:proofErr w:type="spellStart"/>
            <w:r>
              <w:rPr>
                <w:color w:val="282828"/>
                <w:sz w:val="20"/>
              </w:rPr>
              <w:t>nhật</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DAT </w:t>
            </w:r>
            <w:proofErr w:type="spellStart"/>
            <w:r>
              <w:rPr>
                <w:color w:val="282828"/>
                <w:sz w:val="20"/>
              </w:rPr>
              <w:t>hoặc</w:t>
            </w:r>
            <w:proofErr w:type="spellEnd"/>
            <w:r>
              <w:rPr>
                <w:color w:val="282828"/>
                <w:sz w:val="20"/>
              </w:rPr>
              <w:t xml:space="preserve"> KHONG_DAT,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kích</w:t>
            </w:r>
            <w:proofErr w:type="spellEnd"/>
            <w:r>
              <w:rPr>
                <w:color w:val="282828"/>
                <w:sz w:val="20"/>
              </w:rPr>
              <w:t xml:space="preserve"> </w:t>
            </w:r>
            <w:proofErr w:type="spellStart"/>
            <w:r>
              <w:rPr>
                <w:color w:val="282828"/>
                <w:sz w:val="20"/>
              </w:rPr>
              <w:t>hoạt</w:t>
            </w:r>
            <w:proofErr w:type="spellEnd"/>
            <w:r>
              <w:rPr>
                <w:color w:val="282828"/>
                <w:sz w:val="20"/>
              </w:rPr>
              <w:t xml:space="preserve"> </w:t>
            </w:r>
            <w:proofErr w:type="spellStart"/>
            <w:r>
              <w:rPr>
                <w:color w:val="282828"/>
                <w:sz w:val="20"/>
              </w:rPr>
              <w:t>gửi</w:t>
            </w:r>
            <w:proofErr w:type="spellEnd"/>
            <w:r>
              <w:rPr>
                <w:color w:val="282828"/>
                <w:sz w:val="20"/>
              </w:rPr>
              <w:t xml:space="preserve"> email </w:t>
            </w:r>
            <w:proofErr w:type="spellStart"/>
            <w:r>
              <w:rPr>
                <w:color w:val="282828"/>
                <w:sz w:val="20"/>
              </w:rPr>
              <w:t>thông</w:t>
            </w:r>
            <w:proofErr w:type="spellEnd"/>
            <w:r>
              <w:rPr>
                <w:color w:val="282828"/>
                <w:sz w:val="20"/>
              </w:rPr>
              <w:t xml:space="preserve"> </w:t>
            </w:r>
            <w:proofErr w:type="spellStart"/>
            <w:r>
              <w:rPr>
                <w:color w:val="282828"/>
                <w:sz w:val="20"/>
              </w:rPr>
              <w:t>báo</w:t>
            </w:r>
            <w:proofErr w:type="spellEnd"/>
            <w:r>
              <w:rPr>
                <w:color w:val="282828"/>
                <w:sz w:val="20"/>
              </w:rPr>
              <w:t xml:space="preserve"> </w:t>
            </w:r>
            <w:proofErr w:type="spellStart"/>
            <w:r>
              <w:rPr>
                <w:color w:val="282828"/>
                <w:sz w:val="20"/>
              </w:rPr>
              <w:t>kết</w:t>
            </w:r>
            <w:proofErr w:type="spellEnd"/>
            <w:r>
              <w:rPr>
                <w:color w:val="282828"/>
                <w:sz w:val="20"/>
              </w:rPr>
              <w:t xml:space="preserve"> </w:t>
            </w:r>
            <w:proofErr w:type="spellStart"/>
            <w:r>
              <w:rPr>
                <w:color w:val="282828"/>
                <w:sz w:val="20"/>
              </w:rPr>
              <w:t>quả</w:t>
            </w:r>
            <w:proofErr w:type="spellEnd"/>
            <w:r>
              <w:rPr>
                <w:color w:val="282828"/>
                <w:sz w:val="20"/>
              </w:rPr>
              <w:t xml:space="preserve"> </w:t>
            </w:r>
            <w:proofErr w:type="spellStart"/>
            <w:r>
              <w:rPr>
                <w:color w:val="282828"/>
                <w:sz w:val="20"/>
              </w:rPr>
              <w:t>chuẩn</w:t>
            </w:r>
            <w:proofErr w:type="spellEnd"/>
            <w:r>
              <w:rPr>
                <w:color w:val="282828"/>
                <w:sz w:val="20"/>
              </w:rPr>
              <w:t xml:space="preserve"> </w:t>
            </w:r>
            <w:proofErr w:type="spellStart"/>
            <w:r>
              <w:rPr>
                <w:color w:val="282828"/>
                <w:sz w:val="20"/>
              </w:rPr>
              <w:t>mực</w:t>
            </w:r>
            <w:proofErr w:type="spellEnd"/>
            <w:r>
              <w:rPr>
                <w:color w:val="282828"/>
                <w:sz w:val="20"/>
              </w:rPr>
              <w:t xml:space="preserve">, </w:t>
            </w:r>
            <w:proofErr w:type="spellStart"/>
            <w:r>
              <w:rPr>
                <w:color w:val="282828"/>
                <w:sz w:val="20"/>
              </w:rPr>
              <w:t>lịch</w:t>
            </w:r>
            <w:proofErr w:type="spellEnd"/>
            <w:r>
              <w:rPr>
                <w:color w:val="282828"/>
                <w:sz w:val="20"/>
              </w:rPr>
              <w:t xml:space="preserve"> </w:t>
            </w:r>
            <w:proofErr w:type="spellStart"/>
            <w:r>
              <w:rPr>
                <w:color w:val="282828"/>
                <w:sz w:val="20"/>
              </w:rPr>
              <w:t>sự</w:t>
            </w:r>
            <w:proofErr w:type="spellEnd"/>
            <w:r>
              <w:rPr>
                <w:color w:val="282828"/>
                <w:sz w:val="20"/>
              </w:rPr>
              <w:t xml:space="preserve"> </w:t>
            </w:r>
            <w:proofErr w:type="spellStart"/>
            <w:r>
              <w:rPr>
                <w:color w:val="282828"/>
                <w:sz w:val="20"/>
              </w:rPr>
              <w:t>tới</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nhằm</w:t>
            </w:r>
            <w:proofErr w:type="spellEnd"/>
            <w:r>
              <w:rPr>
                <w:color w:val="282828"/>
                <w:sz w:val="20"/>
              </w:rPr>
              <w:t xml:space="preserve"> </w:t>
            </w:r>
            <w:proofErr w:type="spellStart"/>
            <w:r>
              <w:rPr>
                <w:color w:val="282828"/>
                <w:sz w:val="20"/>
              </w:rPr>
              <w:t>xây</w:t>
            </w:r>
            <w:proofErr w:type="spellEnd"/>
            <w:r>
              <w:rPr>
                <w:color w:val="282828"/>
                <w:sz w:val="20"/>
              </w:rPr>
              <w:t xml:space="preserve"> </w:t>
            </w:r>
            <w:proofErr w:type="spellStart"/>
            <w:r>
              <w:rPr>
                <w:color w:val="282828"/>
                <w:sz w:val="20"/>
              </w:rPr>
              <w:t>dựng</w:t>
            </w:r>
            <w:proofErr w:type="spellEnd"/>
            <w:r>
              <w:rPr>
                <w:color w:val="282828"/>
                <w:sz w:val="20"/>
              </w:rPr>
              <w:t xml:space="preserve"> </w:t>
            </w:r>
            <w:proofErr w:type="spellStart"/>
            <w:r>
              <w:rPr>
                <w:color w:val="282828"/>
                <w:sz w:val="20"/>
              </w:rPr>
              <w:t>thương</w:t>
            </w:r>
            <w:proofErr w:type="spellEnd"/>
            <w:r>
              <w:rPr>
                <w:color w:val="282828"/>
                <w:sz w:val="20"/>
              </w:rPr>
              <w:t xml:space="preserve"> </w:t>
            </w:r>
            <w:proofErr w:type="spellStart"/>
            <w:r>
              <w:rPr>
                <w:color w:val="282828"/>
                <w:sz w:val="20"/>
              </w:rPr>
              <w:t>hiệu</w:t>
            </w:r>
            <w:proofErr w:type="spellEnd"/>
            <w:r>
              <w:rPr>
                <w:color w:val="282828"/>
                <w:sz w:val="20"/>
              </w:rPr>
              <w:t xml:space="preserve"> </w:t>
            </w:r>
            <w:proofErr w:type="spellStart"/>
            <w:r>
              <w:rPr>
                <w:color w:val="282828"/>
                <w:sz w:val="20"/>
              </w:rPr>
              <w:t>nhà</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w:t>
            </w:r>
          </w:p>
        </w:tc>
        <w:tc>
          <w:tcPr>
            <w:tcW w:w="864" w:type="dxa"/>
            <w:shd w:val="clear" w:color="auto" w:fill="FFFFFF"/>
            <w:vAlign w:val="center"/>
          </w:tcPr>
          <w:p w14:paraId="3153F7D3" w14:textId="77777777" w:rsidR="00785279" w:rsidRDefault="00000000">
            <w:pPr>
              <w:spacing w:before="60" w:after="60"/>
            </w:pPr>
            <w:r>
              <w:rPr>
                <w:color w:val="282828"/>
                <w:sz w:val="20"/>
              </w:rPr>
              <w:t>Email</w:t>
            </w:r>
          </w:p>
        </w:tc>
      </w:tr>
      <w:tr w:rsidR="00785279" w14:paraId="4ECAB20A" w14:textId="77777777">
        <w:trPr>
          <w:jc w:val="center"/>
        </w:trPr>
        <w:tc>
          <w:tcPr>
            <w:tcW w:w="720" w:type="dxa"/>
            <w:shd w:val="clear" w:color="auto" w:fill="F7F9FB"/>
            <w:vAlign w:val="center"/>
          </w:tcPr>
          <w:p w14:paraId="144B46DD" w14:textId="77777777" w:rsidR="00785279" w:rsidRDefault="00000000">
            <w:pPr>
              <w:spacing w:before="60" w:after="60"/>
            </w:pPr>
            <w:r>
              <w:rPr>
                <w:color w:val="282828"/>
                <w:sz w:val="20"/>
              </w:rPr>
              <w:t>18</w:t>
            </w:r>
          </w:p>
        </w:tc>
        <w:tc>
          <w:tcPr>
            <w:tcW w:w="2880" w:type="dxa"/>
            <w:shd w:val="clear" w:color="auto" w:fill="F7F9FB"/>
            <w:vAlign w:val="center"/>
          </w:tcPr>
          <w:p w14:paraId="26EA4B74" w14:textId="77777777" w:rsidR="00785279" w:rsidRDefault="00000000">
            <w:pPr>
              <w:spacing w:before="60" w:after="60"/>
            </w:pPr>
            <w:r>
              <w:rPr>
                <w:color w:val="282828"/>
                <w:sz w:val="20"/>
              </w:rPr>
              <w:t xml:space="preserve">Chatbot </w:t>
            </w:r>
            <w:proofErr w:type="spellStart"/>
            <w:r>
              <w:rPr>
                <w:color w:val="282828"/>
                <w:sz w:val="20"/>
              </w:rPr>
              <w:t>tư</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thể</w:t>
            </w:r>
            <w:proofErr w:type="spellEnd"/>
            <w:r>
              <w:rPr>
                <w:color w:val="282828"/>
                <w:sz w:val="20"/>
              </w:rPr>
              <w:t xml:space="preserve"> </w:t>
            </w:r>
            <w:proofErr w:type="spellStart"/>
            <w:r>
              <w:rPr>
                <w:color w:val="282828"/>
                <w:sz w:val="20"/>
              </w:rPr>
              <w:t>tương</w:t>
            </w:r>
            <w:proofErr w:type="spellEnd"/>
            <w:r>
              <w:rPr>
                <w:color w:val="282828"/>
                <w:sz w:val="20"/>
              </w:rPr>
              <w:t xml:space="preserve"> </w:t>
            </w:r>
            <w:proofErr w:type="spellStart"/>
            <w:r>
              <w:rPr>
                <w:color w:val="282828"/>
                <w:sz w:val="20"/>
              </w:rPr>
              <w:t>tác</w:t>
            </w:r>
            <w:proofErr w:type="spellEnd"/>
            <w:r>
              <w:rPr>
                <w:color w:val="282828"/>
                <w:sz w:val="20"/>
              </w:rPr>
              <w:t xml:space="preserve"> </w:t>
            </w:r>
            <w:proofErr w:type="spellStart"/>
            <w:r>
              <w:rPr>
                <w:color w:val="282828"/>
                <w:sz w:val="20"/>
              </w:rPr>
              <w:t>với</w:t>
            </w:r>
            <w:proofErr w:type="spellEnd"/>
            <w:r>
              <w:rPr>
                <w:color w:val="282828"/>
                <w:sz w:val="20"/>
              </w:rPr>
              <w:t xml:space="preserve"> AI Chatbot </w:t>
            </w:r>
            <w:proofErr w:type="spellStart"/>
            <w:r>
              <w:rPr>
                <w:color w:val="282828"/>
                <w:sz w:val="20"/>
              </w:rPr>
              <w:t>để</w:t>
            </w:r>
            <w:proofErr w:type="spellEnd"/>
            <w:r>
              <w:rPr>
                <w:color w:val="282828"/>
                <w:sz w:val="20"/>
              </w:rPr>
              <w:t xml:space="preserve"> </w:t>
            </w:r>
            <w:proofErr w:type="spellStart"/>
            <w:r>
              <w:rPr>
                <w:color w:val="282828"/>
                <w:sz w:val="20"/>
              </w:rPr>
              <w:t>hỏi</w:t>
            </w:r>
            <w:proofErr w:type="spellEnd"/>
            <w:r>
              <w:rPr>
                <w:color w:val="282828"/>
                <w:sz w:val="20"/>
              </w:rPr>
              <w:t xml:space="preserve"> </w:t>
            </w:r>
            <w:proofErr w:type="spellStart"/>
            <w:r>
              <w:rPr>
                <w:color w:val="282828"/>
                <w:sz w:val="20"/>
              </w:rPr>
              <w:t>những</w:t>
            </w:r>
            <w:proofErr w:type="spellEnd"/>
            <w:r>
              <w:rPr>
                <w:color w:val="282828"/>
                <w:sz w:val="20"/>
              </w:rPr>
              <w:t xml:space="preserve"> </w:t>
            </w:r>
            <w:proofErr w:type="spellStart"/>
            <w:r>
              <w:rPr>
                <w:color w:val="282828"/>
                <w:sz w:val="20"/>
              </w:rPr>
              <w:t>nội</w:t>
            </w:r>
            <w:proofErr w:type="spellEnd"/>
            <w:r>
              <w:rPr>
                <w:color w:val="282828"/>
                <w:sz w:val="20"/>
              </w:rPr>
              <w:t xml:space="preserve"> dung </w:t>
            </w:r>
            <w:proofErr w:type="spellStart"/>
            <w:r>
              <w:rPr>
                <w:color w:val="282828"/>
                <w:sz w:val="20"/>
              </w:rPr>
              <w:t>gì</w:t>
            </w:r>
            <w:proofErr w:type="spellEnd"/>
            <w:r>
              <w:rPr>
                <w:color w:val="282828"/>
                <w:sz w:val="20"/>
              </w:rPr>
              <w:t>?</w:t>
            </w:r>
          </w:p>
        </w:tc>
        <w:tc>
          <w:tcPr>
            <w:tcW w:w="4608" w:type="dxa"/>
            <w:shd w:val="clear" w:color="auto" w:fill="F7F9FB"/>
            <w:vAlign w:val="center"/>
          </w:tcPr>
          <w:p w14:paraId="055D5957" w14:textId="77777777" w:rsidR="00785279" w:rsidRDefault="00000000">
            <w:pPr>
              <w:spacing w:before="60" w:after="60"/>
            </w:pPr>
            <w:r>
              <w:rPr>
                <w:color w:val="282828"/>
                <w:sz w:val="20"/>
              </w:rPr>
              <w:t xml:space="preserve">Chatbot </w:t>
            </w:r>
            <w:proofErr w:type="spellStart"/>
            <w:r>
              <w:rPr>
                <w:color w:val="282828"/>
                <w:sz w:val="20"/>
              </w:rPr>
              <w:t>giải</w:t>
            </w:r>
            <w:proofErr w:type="spellEnd"/>
            <w:r>
              <w:rPr>
                <w:color w:val="282828"/>
                <w:sz w:val="20"/>
              </w:rPr>
              <w:t xml:space="preserve"> </w:t>
            </w:r>
            <w:proofErr w:type="spellStart"/>
            <w:r>
              <w:rPr>
                <w:color w:val="282828"/>
                <w:sz w:val="20"/>
              </w:rPr>
              <w:t>đáp</w:t>
            </w:r>
            <w:proofErr w:type="spellEnd"/>
            <w:r>
              <w:rPr>
                <w:color w:val="282828"/>
                <w:sz w:val="20"/>
              </w:rPr>
              <w:t xml:space="preserve"> 24/7 </w:t>
            </w:r>
            <w:proofErr w:type="spellStart"/>
            <w:r>
              <w:rPr>
                <w:color w:val="282828"/>
                <w:sz w:val="20"/>
              </w:rPr>
              <w:t>về</w:t>
            </w:r>
            <w:proofErr w:type="spellEnd"/>
            <w:r>
              <w:rPr>
                <w:color w:val="282828"/>
                <w:sz w:val="20"/>
              </w:rPr>
              <w:t xml:space="preserve"> </w:t>
            </w:r>
            <w:proofErr w:type="spellStart"/>
            <w:r>
              <w:rPr>
                <w:color w:val="282828"/>
                <w:sz w:val="20"/>
              </w:rPr>
              <w:t>các</w:t>
            </w:r>
            <w:proofErr w:type="spellEnd"/>
            <w:r>
              <w:rPr>
                <w:color w:val="282828"/>
                <w:sz w:val="20"/>
              </w:rPr>
              <w:t xml:space="preserve">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w:t>
            </w:r>
            <w:proofErr w:type="spellStart"/>
            <w:r>
              <w:rPr>
                <w:color w:val="282828"/>
                <w:sz w:val="20"/>
              </w:rPr>
              <w:t>đang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văn</w:t>
            </w:r>
            <w:proofErr w:type="spellEnd"/>
            <w:r>
              <w:rPr>
                <w:color w:val="282828"/>
                <w:sz w:val="20"/>
              </w:rPr>
              <w:t xml:space="preserve"> </w:t>
            </w:r>
            <w:proofErr w:type="spellStart"/>
            <w:r>
              <w:rPr>
                <w:color w:val="282828"/>
                <w:sz w:val="20"/>
              </w:rPr>
              <w:t>hóa</w:t>
            </w:r>
            <w:proofErr w:type="spellEnd"/>
            <w:r>
              <w:rPr>
                <w:color w:val="282828"/>
                <w:sz w:val="20"/>
              </w:rPr>
              <w:t xml:space="preserve"> </w:t>
            </w:r>
            <w:proofErr w:type="spellStart"/>
            <w:r>
              <w:rPr>
                <w:color w:val="282828"/>
                <w:sz w:val="20"/>
              </w:rPr>
              <w:t>công</w:t>
            </w:r>
            <w:proofErr w:type="spellEnd"/>
            <w:r>
              <w:rPr>
                <w:color w:val="282828"/>
                <w:sz w:val="20"/>
              </w:rPr>
              <w:t xml:space="preserve"> ty, </w:t>
            </w:r>
            <w:proofErr w:type="spellStart"/>
            <w:r>
              <w:rPr>
                <w:color w:val="282828"/>
                <w:sz w:val="20"/>
              </w:rPr>
              <w:t>phúc</w:t>
            </w:r>
            <w:proofErr w:type="spellEnd"/>
            <w:r>
              <w:rPr>
                <w:color w:val="282828"/>
                <w:sz w:val="20"/>
              </w:rPr>
              <w:t xml:space="preserve"> </w:t>
            </w:r>
            <w:proofErr w:type="spellStart"/>
            <w:r>
              <w:rPr>
                <w:color w:val="282828"/>
                <w:sz w:val="20"/>
              </w:rPr>
              <w:t>lợi</w:t>
            </w:r>
            <w:proofErr w:type="spellEnd"/>
            <w:r>
              <w:rPr>
                <w:color w:val="282828"/>
                <w:sz w:val="20"/>
              </w:rPr>
              <w:t xml:space="preserve">, </w:t>
            </w:r>
            <w:proofErr w:type="spellStart"/>
            <w:r>
              <w:rPr>
                <w:color w:val="282828"/>
                <w:sz w:val="20"/>
              </w:rPr>
              <w:t>yêu</w:t>
            </w:r>
            <w:proofErr w:type="spellEnd"/>
            <w:r>
              <w:rPr>
                <w:color w:val="282828"/>
                <w:sz w:val="20"/>
              </w:rPr>
              <w:t xml:space="preserve"> </w:t>
            </w:r>
            <w:proofErr w:type="spellStart"/>
            <w:r>
              <w:rPr>
                <w:color w:val="282828"/>
                <w:sz w:val="20"/>
              </w:rPr>
              <w:t>cầu</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hướng</w:t>
            </w:r>
            <w:proofErr w:type="spellEnd"/>
            <w:r>
              <w:rPr>
                <w:color w:val="282828"/>
                <w:sz w:val="20"/>
              </w:rPr>
              <w:t xml:space="preserve"> </w:t>
            </w:r>
            <w:proofErr w:type="spellStart"/>
            <w:r>
              <w:rPr>
                <w:color w:val="282828"/>
                <w:sz w:val="20"/>
              </w:rPr>
              <w:t>dẫn</w:t>
            </w:r>
            <w:proofErr w:type="spellEnd"/>
            <w:r>
              <w:rPr>
                <w:color w:val="282828"/>
                <w:sz w:val="20"/>
              </w:rPr>
              <w:t xml:space="preserve"> </w:t>
            </w:r>
            <w:proofErr w:type="spellStart"/>
            <w:r>
              <w:rPr>
                <w:color w:val="282828"/>
                <w:sz w:val="20"/>
              </w:rPr>
              <w:t>các</w:t>
            </w:r>
            <w:proofErr w:type="spellEnd"/>
            <w:r>
              <w:rPr>
                <w:color w:val="282828"/>
                <w:sz w:val="20"/>
              </w:rPr>
              <w:t xml:space="preserve"> </w:t>
            </w:r>
            <w:proofErr w:type="spellStart"/>
            <w:r>
              <w:rPr>
                <w:color w:val="282828"/>
                <w:sz w:val="20"/>
              </w:rPr>
              <w:t>bước</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r>
              <w:rPr>
                <w:color w:val="282828"/>
                <w:sz w:val="20"/>
              </w:rPr>
              <w:t>.</w:t>
            </w:r>
          </w:p>
        </w:tc>
        <w:tc>
          <w:tcPr>
            <w:tcW w:w="864" w:type="dxa"/>
            <w:shd w:val="clear" w:color="auto" w:fill="F7F9FB"/>
            <w:vAlign w:val="center"/>
          </w:tcPr>
          <w:p w14:paraId="69391AEC" w14:textId="77777777" w:rsidR="00785279" w:rsidRDefault="00000000">
            <w:pPr>
              <w:spacing w:before="60" w:after="60"/>
            </w:pPr>
            <w:r>
              <w:rPr>
                <w:color w:val="282828"/>
                <w:sz w:val="20"/>
              </w:rPr>
              <w:t>AI Chatbot</w:t>
            </w:r>
          </w:p>
        </w:tc>
      </w:tr>
      <w:tr w:rsidR="00785279" w14:paraId="2D906E86" w14:textId="77777777">
        <w:trPr>
          <w:jc w:val="center"/>
        </w:trPr>
        <w:tc>
          <w:tcPr>
            <w:tcW w:w="720" w:type="dxa"/>
            <w:shd w:val="clear" w:color="auto" w:fill="FFFFFF"/>
            <w:vAlign w:val="center"/>
          </w:tcPr>
          <w:p w14:paraId="511D0F76" w14:textId="77777777" w:rsidR="00785279" w:rsidRDefault="00000000">
            <w:pPr>
              <w:spacing w:before="60" w:after="60"/>
            </w:pPr>
            <w:r>
              <w:rPr>
                <w:color w:val="282828"/>
                <w:sz w:val="20"/>
              </w:rPr>
              <w:t>19</w:t>
            </w:r>
          </w:p>
        </w:tc>
        <w:tc>
          <w:tcPr>
            <w:tcW w:w="2880" w:type="dxa"/>
            <w:shd w:val="clear" w:color="auto" w:fill="FFFFFF"/>
            <w:vAlign w:val="center"/>
          </w:tcPr>
          <w:p w14:paraId="62E6F5EF" w14:textId="77777777" w:rsidR="00785279" w:rsidRDefault="00000000">
            <w:pPr>
              <w:spacing w:before="60" w:after="60"/>
            </w:pPr>
            <w:proofErr w:type="gramStart"/>
            <w:r>
              <w:rPr>
                <w:color w:val="282828"/>
                <w:sz w:val="20"/>
              </w:rPr>
              <w:t>An</w:t>
            </w:r>
            <w:proofErr w:type="gramEnd"/>
            <w:r>
              <w:rPr>
                <w:color w:val="282828"/>
                <w:sz w:val="20"/>
              </w:rPr>
              <w:t xml:space="preserve"> </w:t>
            </w:r>
            <w:proofErr w:type="spellStart"/>
            <w:r>
              <w:rPr>
                <w:color w:val="282828"/>
                <w:sz w:val="20"/>
              </w:rPr>
              <w:t>toàn</w:t>
            </w:r>
            <w:proofErr w:type="spellEnd"/>
            <w:r>
              <w:rPr>
                <w:color w:val="282828"/>
                <w:sz w:val="20"/>
              </w:rPr>
              <w:t xml:space="preserve"> Chatbot: Chatbot </w:t>
            </w:r>
            <w:proofErr w:type="spellStart"/>
            <w:r>
              <w:rPr>
                <w:color w:val="282828"/>
                <w:sz w:val="20"/>
              </w:rPr>
              <w:t>có</w:t>
            </w:r>
            <w:proofErr w:type="spellEnd"/>
            <w:r>
              <w:rPr>
                <w:color w:val="282828"/>
                <w:sz w:val="20"/>
              </w:rPr>
              <w:t xml:space="preserve"> </w:t>
            </w:r>
            <w:proofErr w:type="spellStart"/>
            <w:r>
              <w:rPr>
                <w:color w:val="282828"/>
                <w:sz w:val="20"/>
              </w:rPr>
              <w:t>nguy</w:t>
            </w:r>
            <w:proofErr w:type="spellEnd"/>
            <w:r>
              <w:rPr>
                <w:color w:val="282828"/>
                <w:sz w:val="20"/>
              </w:rPr>
              <w:t xml:space="preserve"> </w:t>
            </w:r>
            <w:proofErr w:type="spellStart"/>
            <w:r>
              <w:rPr>
                <w:color w:val="282828"/>
                <w:sz w:val="20"/>
              </w:rPr>
              <w:t>cơ</w:t>
            </w:r>
            <w:proofErr w:type="spellEnd"/>
            <w:r>
              <w:rPr>
                <w:color w:val="282828"/>
                <w:sz w:val="20"/>
              </w:rPr>
              <w:t xml:space="preserve"> </w:t>
            </w:r>
            <w:proofErr w:type="spellStart"/>
            <w:r>
              <w:rPr>
                <w:color w:val="282828"/>
                <w:sz w:val="20"/>
              </w:rPr>
              <w:t>bị</w:t>
            </w:r>
            <w:proofErr w:type="spellEnd"/>
            <w:r>
              <w:rPr>
                <w:color w:val="282828"/>
                <w:sz w:val="20"/>
              </w:rPr>
              <w:t xml:space="preserve"> </w:t>
            </w:r>
            <w:proofErr w:type="spellStart"/>
            <w:r>
              <w:rPr>
                <w:color w:val="282828"/>
                <w:sz w:val="20"/>
              </w:rPr>
              <w:t>lộ</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nhạy</w:t>
            </w:r>
            <w:proofErr w:type="spellEnd"/>
            <w:r>
              <w:rPr>
                <w:color w:val="282828"/>
                <w:sz w:val="20"/>
              </w:rPr>
              <w:t xml:space="preserve"> </w:t>
            </w:r>
            <w:proofErr w:type="spellStart"/>
            <w:r>
              <w:rPr>
                <w:color w:val="282828"/>
                <w:sz w:val="20"/>
              </w:rPr>
              <w:t>cảm</w:t>
            </w:r>
            <w:proofErr w:type="spellEnd"/>
            <w:r>
              <w:rPr>
                <w:color w:val="282828"/>
                <w:sz w:val="20"/>
              </w:rPr>
              <w:t xml:space="preserve"> </w:t>
            </w:r>
            <w:proofErr w:type="spellStart"/>
            <w:r>
              <w:rPr>
                <w:color w:val="282828"/>
                <w:sz w:val="20"/>
              </w:rPr>
              <w:t>của</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khác</w:t>
            </w:r>
            <w:proofErr w:type="spellEnd"/>
            <w:r>
              <w:rPr>
                <w:color w:val="282828"/>
                <w:sz w:val="20"/>
              </w:rPr>
              <w:t xml:space="preserve"> </w:t>
            </w:r>
            <w:proofErr w:type="spellStart"/>
            <w:r>
              <w:rPr>
                <w:color w:val="282828"/>
                <w:sz w:val="20"/>
              </w:rPr>
              <w:t>hoặc</w:t>
            </w:r>
            <w:proofErr w:type="spellEnd"/>
            <w:r>
              <w:rPr>
                <w:color w:val="282828"/>
                <w:sz w:val="20"/>
              </w:rPr>
              <w:t xml:space="preserve"> CSDL </w:t>
            </w:r>
            <w:proofErr w:type="spellStart"/>
            <w:r>
              <w:rPr>
                <w:color w:val="282828"/>
                <w:sz w:val="20"/>
              </w:rPr>
              <w:t>không</w:t>
            </w:r>
            <w:proofErr w:type="spellEnd"/>
            <w:r>
              <w:rPr>
                <w:color w:val="282828"/>
                <w:sz w:val="20"/>
              </w:rPr>
              <w:t>?</w:t>
            </w:r>
          </w:p>
        </w:tc>
        <w:tc>
          <w:tcPr>
            <w:tcW w:w="4608" w:type="dxa"/>
            <w:shd w:val="clear" w:color="auto" w:fill="FFFFFF"/>
            <w:vAlign w:val="center"/>
          </w:tcPr>
          <w:p w14:paraId="5175CA62" w14:textId="77777777" w:rsidR="00785279" w:rsidRDefault="00000000">
            <w:pPr>
              <w:spacing w:before="60" w:after="60"/>
            </w:pPr>
            <w:proofErr w:type="spellStart"/>
            <w:r>
              <w:rPr>
                <w:color w:val="282828"/>
                <w:sz w:val="20"/>
              </w:rPr>
              <w:t>Áp</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Guardrails </w:t>
            </w:r>
            <w:proofErr w:type="spellStart"/>
            <w:r>
              <w:rPr>
                <w:color w:val="282828"/>
                <w:sz w:val="20"/>
              </w:rPr>
              <w:t>nghiêm</w:t>
            </w:r>
            <w:proofErr w:type="spellEnd"/>
            <w:r>
              <w:rPr>
                <w:color w:val="282828"/>
                <w:sz w:val="20"/>
              </w:rPr>
              <w:t xml:space="preserve"> </w:t>
            </w:r>
            <w:proofErr w:type="spellStart"/>
            <w:r>
              <w:rPr>
                <w:color w:val="282828"/>
                <w:sz w:val="20"/>
              </w:rPr>
              <w:t>ngặt</w:t>
            </w:r>
            <w:proofErr w:type="spellEnd"/>
            <w:r>
              <w:rPr>
                <w:color w:val="282828"/>
                <w:sz w:val="20"/>
              </w:rPr>
              <w:t xml:space="preserve">, </w:t>
            </w:r>
            <w:proofErr w:type="spellStart"/>
            <w:r>
              <w:rPr>
                <w:color w:val="282828"/>
                <w:sz w:val="20"/>
              </w:rPr>
              <w:t>chỉ</w:t>
            </w:r>
            <w:proofErr w:type="spellEnd"/>
            <w:r>
              <w:rPr>
                <w:color w:val="282828"/>
                <w:sz w:val="20"/>
              </w:rPr>
              <w:t xml:space="preserve"> </w:t>
            </w:r>
            <w:proofErr w:type="spellStart"/>
            <w:r>
              <w:rPr>
                <w:color w:val="282828"/>
                <w:sz w:val="20"/>
              </w:rPr>
              <w:t>tra</w:t>
            </w:r>
            <w:proofErr w:type="spellEnd"/>
            <w:r>
              <w:rPr>
                <w:color w:val="282828"/>
                <w:sz w:val="20"/>
              </w:rPr>
              <w:t xml:space="preserve"> </w:t>
            </w:r>
            <w:proofErr w:type="spellStart"/>
            <w:r>
              <w:rPr>
                <w:color w:val="282828"/>
                <w:sz w:val="20"/>
              </w:rPr>
              <w:t>cứu</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tin</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công</w:t>
            </w:r>
            <w:proofErr w:type="spellEnd"/>
            <w:r>
              <w:rPr>
                <w:color w:val="282828"/>
                <w:sz w:val="20"/>
              </w:rPr>
              <w:t xml:space="preserve"> </w:t>
            </w:r>
            <w:proofErr w:type="spellStart"/>
            <w:r>
              <w:rPr>
                <w:color w:val="282828"/>
                <w:sz w:val="20"/>
              </w:rPr>
              <w:t>khai</w:t>
            </w:r>
            <w:proofErr w:type="spellEnd"/>
            <w:r>
              <w:rPr>
                <w:color w:val="282828"/>
                <w:sz w:val="20"/>
              </w:rPr>
              <w:t xml:space="preserve">, </w:t>
            </w:r>
            <w:proofErr w:type="spellStart"/>
            <w:r>
              <w:rPr>
                <w:color w:val="282828"/>
                <w:sz w:val="20"/>
              </w:rPr>
              <w:t>tuyệt</w:t>
            </w:r>
            <w:proofErr w:type="spellEnd"/>
            <w:r>
              <w:rPr>
                <w:color w:val="282828"/>
                <w:sz w:val="20"/>
              </w:rPr>
              <w:t xml:space="preserve"> </w:t>
            </w:r>
            <w:proofErr w:type="spellStart"/>
            <w:r>
              <w:rPr>
                <w:color w:val="282828"/>
                <w:sz w:val="20"/>
              </w:rPr>
              <w:t>đối</w:t>
            </w:r>
            <w:proofErr w:type="spellEnd"/>
            <w:r>
              <w:rPr>
                <w:color w:val="282828"/>
                <w:sz w:val="20"/>
              </w:rPr>
              <w:t xml:space="preserve"> </w:t>
            </w:r>
            <w:proofErr w:type="spellStart"/>
            <w:r>
              <w:rPr>
                <w:color w:val="282828"/>
                <w:sz w:val="20"/>
              </w:rPr>
              <w:t>từ</w:t>
            </w:r>
            <w:proofErr w:type="spellEnd"/>
            <w:r>
              <w:rPr>
                <w:color w:val="282828"/>
                <w:sz w:val="20"/>
              </w:rPr>
              <w:t xml:space="preserve"> </w:t>
            </w:r>
            <w:proofErr w:type="spellStart"/>
            <w:r>
              <w:rPr>
                <w:color w:val="282828"/>
                <w:sz w:val="20"/>
              </w:rPr>
              <w:t>chối</w:t>
            </w:r>
            <w:proofErr w:type="spellEnd"/>
            <w:r>
              <w:rPr>
                <w:color w:val="282828"/>
                <w:sz w:val="20"/>
              </w:rPr>
              <w:t xml:space="preserve"> </w:t>
            </w:r>
            <w:proofErr w:type="spellStart"/>
            <w:r>
              <w:rPr>
                <w:color w:val="282828"/>
                <w:sz w:val="20"/>
              </w:rPr>
              <w:t>tiết</w:t>
            </w:r>
            <w:proofErr w:type="spellEnd"/>
            <w:r>
              <w:rPr>
                <w:color w:val="282828"/>
                <w:sz w:val="20"/>
              </w:rPr>
              <w:t xml:space="preserve"> </w:t>
            </w:r>
            <w:proofErr w:type="spellStart"/>
            <w:r>
              <w:rPr>
                <w:color w:val="282828"/>
                <w:sz w:val="20"/>
              </w:rPr>
              <w:t>lộ</w:t>
            </w:r>
            <w:proofErr w:type="spellEnd"/>
            <w:r>
              <w:rPr>
                <w:color w:val="282828"/>
                <w:sz w:val="20"/>
              </w:rPr>
              <w:t xml:space="preserve"> </w:t>
            </w:r>
            <w:proofErr w:type="spellStart"/>
            <w:r>
              <w:rPr>
                <w:color w:val="282828"/>
                <w:sz w:val="20"/>
              </w:rPr>
              <w:t>dữ</w:t>
            </w:r>
            <w:proofErr w:type="spellEnd"/>
            <w:r>
              <w:rPr>
                <w:color w:val="282828"/>
                <w:sz w:val="20"/>
              </w:rPr>
              <w:t xml:space="preserve"> </w:t>
            </w:r>
            <w:proofErr w:type="spellStart"/>
            <w:r>
              <w:rPr>
                <w:color w:val="282828"/>
                <w:sz w:val="20"/>
              </w:rPr>
              <w:t>liệu</w:t>
            </w:r>
            <w:proofErr w:type="spellEnd"/>
            <w:r>
              <w:rPr>
                <w:color w:val="282828"/>
                <w:sz w:val="20"/>
              </w:rPr>
              <w:t xml:space="preserve"> </w:t>
            </w:r>
            <w:proofErr w:type="spellStart"/>
            <w:r>
              <w:rPr>
                <w:color w:val="282828"/>
                <w:sz w:val="20"/>
              </w:rPr>
              <w:t>cá</w:t>
            </w:r>
            <w:proofErr w:type="spellEnd"/>
            <w:r>
              <w:rPr>
                <w:color w:val="282828"/>
                <w:sz w:val="20"/>
              </w:rPr>
              <w:t xml:space="preserve"> </w:t>
            </w:r>
            <w:proofErr w:type="spellStart"/>
            <w:r>
              <w:rPr>
                <w:color w:val="282828"/>
                <w:sz w:val="20"/>
              </w:rPr>
              <w:t>nhân</w:t>
            </w:r>
            <w:proofErr w:type="spellEnd"/>
            <w:r>
              <w:rPr>
                <w:color w:val="282828"/>
                <w:sz w:val="20"/>
              </w:rPr>
              <w:t xml:space="preserve">, </w:t>
            </w:r>
            <w:proofErr w:type="spellStart"/>
            <w:r>
              <w:rPr>
                <w:color w:val="282828"/>
                <w:sz w:val="20"/>
              </w:rPr>
              <w:t>lương</w:t>
            </w:r>
            <w:proofErr w:type="spellEnd"/>
            <w:r>
              <w:rPr>
                <w:color w:val="282828"/>
                <w:sz w:val="20"/>
              </w:rPr>
              <w:t xml:space="preserve"> </w:t>
            </w:r>
            <w:proofErr w:type="spellStart"/>
            <w:r>
              <w:rPr>
                <w:color w:val="282828"/>
                <w:sz w:val="20"/>
              </w:rPr>
              <w:t>thỏa</w:t>
            </w:r>
            <w:proofErr w:type="spellEnd"/>
            <w:r>
              <w:rPr>
                <w:color w:val="282828"/>
                <w:sz w:val="20"/>
              </w:rPr>
              <w:t xml:space="preserve"> </w:t>
            </w:r>
            <w:proofErr w:type="spellStart"/>
            <w:r>
              <w:rPr>
                <w:color w:val="282828"/>
                <w:sz w:val="20"/>
              </w:rPr>
              <w:t>thuận</w:t>
            </w:r>
            <w:proofErr w:type="spellEnd"/>
            <w:r>
              <w:rPr>
                <w:color w:val="282828"/>
                <w:sz w:val="20"/>
              </w:rPr>
              <w:t xml:space="preserve"> </w:t>
            </w:r>
            <w:proofErr w:type="spellStart"/>
            <w:r>
              <w:rPr>
                <w:color w:val="282828"/>
                <w:sz w:val="20"/>
              </w:rPr>
              <w:t>hoặc</w:t>
            </w:r>
            <w:proofErr w:type="spellEnd"/>
            <w:r>
              <w:rPr>
                <w:color w:val="282828"/>
                <w:sz w:val="20"/>
              </w:rPr>
              <w:t xml:space="preserve"> </w:t>
            </w:r>
            <w:proofErr w:type="spellStart"/>
            <w:r>
              <w:rPr>
                <w:color w:val="282828"/>
                <w:sz w:val="20"/>
              </w:rPr>
              <w:t>lệnh</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w:t>
            </w:r>
          </w:p>
        </w:tc>
        <w:tc>
          <w:tcPr>
            <w:tcW w:w="864" w:type="dxa"/>
            <w:shd w:val="clear" w:color="auto" w:fill="FFFFFF"/>
            <w:vAlign w:val="center"/>
          </w:tcPr>
          <w:p w14:paraId="2EE1F568" w14:textId="77777777" w:rsidR="00785279" w:rsidRDefault="00000000">
            <w:pPr>
              <w:spacing w:before="60" w:after="60"/>
            </w:pPr>
            <w:r>
              <w:rPr>
                <w:color w:val="282828"/>
                <w:sz w:val="20"/>
              </w:rPr>
              <w:t xml:space="preserve">Bảo </w:t>
            </w:r>
            <w:proofErr w:type="spellStart"/>
            <w:r>
              <w:rPr>
                <w:color w:val="282828"/>
                <w:sz w:val="20"/>
              </w:rPr>
              <w:t>mật</w:t>
            </w:r>
            <w:proofErr w:type="spellEnd"/>
            <w:r>
              <w:rPr>
                <w:color w:val="282828"/>
                <w:sz w:val="20"/>
              </w:rPr>
              <w:t xml:space="preserve"> AI</w:t>
            </w:r>
          </w:p>
        </w:tc>
      </w:tr>
      <w:tr w:rsidR="00785279" w14:paraId="1EABAAE7" w14:textId="77777777">
        <w:trPr>
          <w:jc w:val="center"/>
        </w:trPr>
        <w:tc>
          <w:tcPr>
            <w:tcW w:w="720" w:type="dxa"/>
            <w:shd w:val="clear" w:color="auto" w:fill="F7F9FB"/>
            <w:vAlign w:val="center"/>
          </w:tcPr>
          <w:p w14:paraId="18ECD90F" w14:textId="77777777" w:rsidR="00785279" w:rsidRDefault="00000000">
            <w:pPr>
              <w:spacing w:before="60" w:after="60"/>
            </w:pPr>
            <w:r>
              <w:rPr>
                <w:color w:val="282828"/>
                <w:sz w:val="20"/>
              </w:rPr>
              <w:t>20</w:t>
            </w:r>
          </w:p>
        </w:tc>
        <w:tc>
          <w:tcPr>
            <w:tcW w:w="2880" w:type="dxa"/>
            <w:shd w:val="clear" w:color="auto" w:fill="F7F9FB"/>
            <w:vAlign w:val="center"/>
          </w:tcPr>
          <w:p w14:paraId="514FC7C6" w14:textId="77777777" w:rsidR="00785279" w:rsidRDefault="00000000">
            <w:pPr>
              <w:spacing w:before="60" w:after="60"/>
            </w:pPr>
            <w:proofErr w:type="spellStart"/>
            <w:r>
              <w:rPr>
                <w:color w:val="282828"/>
                <w:sz w:val="20"/>
              </w:rPr>
              <w:t>Truy</w:t>
            </w:r>
            <w:proofErr w:type="spellEnd"/>
            <w:r>
              <w:rPr>
                <w:color w:val="282828"/>
                <w:sz w:val="20"/>
              </w:rPr>
              <w:t xml:space="preserve"> </w:t>
            </w:r>
            <w:proofErr w:type="spellStart"/>
            <w:r>
              <w:rPr>
                <w:color w:val="282828"/>
                <w:sz w:val="20"/>
              </w:rPr>
              <w:t>vấn</w:t>
            </w:r>
            <w:proofErr w:type="spellEnd"/>
            <w:r>
              <w:rPr>
                <w:color w:val="282828"/>
                <w:sz w:val="20"/>
              </w:rPr>
              <w:t xml:space="preserve"> Text-to-SQL: </w:t>
            </w:r>
            <w:proofErr w:type="spellStart"/>
            <w:r>
              <w:rPr>
                <w:color w:val="282828"/>
                <w:sz w:val="20"/>
              </w:rPr>
              <w:t>Nhà</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thể</w:t>
            </w:r>
            <w:proofErr w:type="spellEnd"/>
            <w:r>
              <w:rPr>
                <w:color w:val="282828"/>
                <w:sz w:val="20"/>
              </w:rPr>
              <w:t xml:space="preserve"> </w:t>
            </w:r>
            <w:proofErr w:type="spellStart"/>
            <w:r>
              <w:rPr>
                <w:color w:val="282828"/>
                <w:sz w:val="20"/>
              </w:rPr>
              <w:t>hỏi</w:t>
            </w:r>
            <w:proofErr w:type="spellEnd"/>
            <w:r>
              <w:rPr>
                <w:color w:val="282828"/>
                <w:sz w:val="20"/>
              </w:rPr>
              <w:t xml:space="preserve"> AI </w:t>
            </w:r>
            <w:proofErr w:type="spellStart"/>
            <w:r>
              <w:rPr>
                <w:color w:val="282828"/>
                <w:sz w:val="20"/>
              </w:rPr>
              <w:t>về</w:t>
            </w:r>
            <w:proofErr w:type="spellEnd"/>
            <w:r>
              <w:rPr>
                <w:color w:val="282828"/>
                <w:sz w:val="20"/>
              </w:rPr>
              <w:t xml:space="preserve"> </w:t>
            </w:r>
            <w:proofErr w:type="spellStart"/>
            <w:r>
              <w:rPr>
                <w:color w:val="282828"/>
                <w:sz w:val="20"/>
              </w:rPr>
              <w:t>số</w:t>
            </w:r>
            <w:proofErr w:type="spellEnd"/>
            <w:r>
              <w:rPr>
                <w:color w:val="282828"/>
                <w:sz w:val="20"/>
              </w:rPr>
              <w:t xml:space="preserve"> </w:t>
            </w:r>
            <w:proofErr w:type="spellStart"/>
            <w:r>
              <w:rPr>
                <w:color w:val="282828"/>
                <w:sz w:val="20"/>
              </w:rPr>
              <w:t>liệu</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kê</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bằng</w:t>
            </w:r>
            <w:proofErr w:type="spellEnd"/>
            <w:r>
              <w:rPr>
                <w:color w:val="282828"/>
                <w:sz w:val="20"/>
              </w:rPr>
              <w:t xml:space="preserve"> </w:t>
            </w:r>
            <w:proofErr w:type="spellStart"/>
            <w:r>
              <w:rPr>
                <w:color w:val="282828"/>
                <w:sz w:val="20"/>
              </w:rPr>
              <w:t>câu</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nhiên</w:t>
            </w:r>
            <w:proofErr w:type="spellEnd"/>
            <w:r>
              <w:rPr>
                <w:color w:val="282828"/>
                <w:sz w:val="20"/>
              </w:rPr>
              <w:t xml:space="preserve"> </w:t>
            </w:r>
            <w:proofErr w:type="spellStart"/>
            <w:r>
              <w:rPr>
                <w:color w:val="282828"/>
                <w:sz w:val="20"/>
              </w:rPr>
              <w:t>không</w:t>
            </w:r>
            <w:proofErr w:type="spellEnd"/>
            <w:r>
              <w:rPr>
                <w:color w:val="282828"/>
                <w:sz w:val="20"/>
              </w:rPr>
              <w:t>?</w:t>
            </w:r>
          </w:p>
        </w:tc>
        <w:tc>
          <w:tcPr>
            <w:tcW w:w="4608" w:type="dxa"/>
            <w:shd w:val="clear" w:color="auto" w:fill="F7F9FB"/>
            <w:vAlign w:val="center"/>
          </w:tcPr>
          <w:p w14:paraId="7CAFE106" w14:textId="77777777" w:rsidR="00785279" w:rsidRDefault="00000000">
            <w:pPr>
              <w:spacing w:before="60" w:after="60"/>
            </w:pP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hỗ</w:t>
            </w:r>
            <w:proofErr w:type="spellEnd"/>
            <w:r>
              <w:rPr>
                <w:color w:val="282828"/>
                <w:sz w:val="20"/>
              </w:rPr>
              <w:t xml:space="preserve"> </w:t>
            </w:r>
            <w:proofErr w:type="spellStart"/>
            <w:r>
              <w:rPr>
                <w:color w:val="282828"/>
                <w:sz w:val="20"/>
              </w:rPr>
              <w:t>trợ</w:t>
            </w:r>
            <w:proofErr w:type="spellEnd"/>
            <w:r>
              <w:rPr>
                <w:color w:val="282828"/>
                <w:sz w:val="20"/>
              </w:rPr>
              <w:t xml:space="preserve"> Text-to-SQL </w:t>
            </w:r>
            <w:proofErr w:type="spellStart"/>
            <w:r>
              <w:rPr>
                <w:color w:val="282828"/>
                <w:sz w:val="20"/>
              </w:rPr>
              <w:t>chuyển</w:t>
            </w:r>
            <w:proofErr w:type="spellEnd"/>
            <w:r>
              <w:rPr>
                <w:color w:val="282828"/>
                <w:sz w:val="20"/>
              </w:rPr>
              <w:t xml:space="preserve"> </w:t>
            </w:r>
            <w:proofErr w:type="spellStart"/>
            <w:r>
              <w:rPr>
                <w:color w:val="282828"/>
                <w:sz w:val="20"/>
              </w:rPr>
              <w:t>câu</w:t>
            </w:r>
            <w:proofErr w:type="spellEnd"/>
            <w:r>
              <w:rPr>
                <w:color w:val="282828"/>
                <w:sz w:val="20"/>
              </w:rPr>
              <w:t xml:space="preserve"> </w:t>
            </w:r>
            <w:proofErr w:type="spellStart"/>
            <w:r>
              <w:rPr>
                <w:color w:val="282828"/>
                <w:sz w:val="20"/>
              </w:rPr>
              <w:t>hỏi</w:t>
            </w:r>
            <w:proofErr w:type="spellEnd"/>
            <w:r>
              <w:rPr>
                <w:color w:val="282828"/>
                <w:sz w:val="20"/>
              </w:rPr>
              <w:t xml:space="preserve"> (VD: '</w:t>
            </w:r>
            <w:proofErr w:type="spellStart"/>
            <w:r>
              <w:rPr>
                <w:color w:val="282828"/>
                <w:sz w:val="20"/>
              </w:rPr>
              <w:t>Tháng</w:t>
            </w:r>
            <w:proofErr w:type="spellEnd"/>
            <w:r>
              <w:rPr>
                <w:color w:val="282828"/>
                <w:sz w:val="20"/>
              </w:rPr>
              <w:t xml:space="preserve"> </w:t>
            </w:r>
            <w:proofErr w:type="spellStart"/>
            <w:r>
              <w:rPr>
                <w:color w:val="282828"/>
                <w:sz w:val="20"/>
              </w:rPr>
              <w:t>này</w:t>
            </w:r>
            <w:proofErr w:type="spellEnd"/>
            <w:r>
              <w:rPr>
                <w:color w:val="282828"/>
                <w:sz w:val="20"/>
              </w:rPr>
              <w:t xml:space="preserve"> </w:t>
            </w:r>
            <w:proofErr w:type="spellStart"/>
            <w:r>
              <w:rPr>
                <w:color w:val="282828"/>
                <w:sz w:val="20"/>
              </w:rPr>
              <w:t>có</w:t>
            </w:r>
            <w:proofErr w:type="spellEnd"/>
            <w:r>
              <w:rPr>
                <w:color w:val="282828"/>
                <w:sz w:val="20"/>
              </w:rPr>
              <w:t xml:space="preserve"> bao </w:t>
            </w:r>
            <w:proofErr w:type="spellStart"/>
            <w:r>
              <w:rPr>
                <w:color w:val="282828"/>
                <w:sz w:val="20"/>
              </w:rPr>
              <w:t>nhiêu</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nộp</w:t>
            </w:r>
            <w:proofErr w:type="spellEnd"/>
            <w:r>
              <w:rPr>
                <w:color w:val="282828"/>
                <w:sz w:val="20"/>
              </w:rPr>
              <w:t xml:space="preserve">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Backend?') </w:t>
            </w:r>
            <w:proofErr w:type="spellStart"/>
            <w:r>
              <w:rPr>
                <w:color w:val="282828"/>
                <w:sz w:val="20"/>
              </w:rPr>
              <w:t>thành</w:t>
            </w:r>
            <w:proofErr w:type="spellEnd"/>
            <w:r>
              <w:rPr>
                <w:color w:val="282828"/>
                <w:sz w:val="20"/>
              </w:rPr>
              <w:t xml:space="preserve"> </w:t>
            </w:r>
            <w:proofErr w:type="spellStart"/>
            <w:r>
              <w:rPr>
                <w:color w:val="282828"/>
                <w:sz w:val="20"/>
              </w:rPr>
              <w:t>câu</w:t>
            </w:r>
            <w:proofErr w:type="spellEnd"/>
            <w:r>
              <w:rPr>
                <w:color w:val="282828"/>
                <w:sz w:val="20"/>
              </w:rPr>
              <w:t xml:space="preserve"> </w:t>
            </w:r>
            <w:proofErr w:type="spellStart"/>
            <w:r>
              <w:rPr>
                <w:color w:val="282828"/>
                <w:sz w:val="20"/>
              </w:rPr>
              <w:t>lệnh</w:t>
            </w:r>
            <w:proofErr w:type="spellEnd"/>
            <w:r>
              <w:rPr>
                <w:color w:val="282828"/>
                <w:sz w:val="20"/>
              </w:rPr>
              <w:t xml:space="preserve"> SQL </w:t>
            </w:r>
            <w:proofErr w:type="spellStart"/>
            <w:r>
              <w:rPr>
                <w:color w:val="282828"/>
                <w:sz w:val="20"/>
              </w:rPr>
              <w:t>với</w:t>
            </w:r>
            <w:proofErr w:type="spellEnd"/>
            <w:r>
              <w:rPr>
                <w:color w:val="282828"/>
                <w:sz w:val="20"/>
              </w:rPr>
              <w:t xml:space="preserve"> 3 </w:t>
            </w:r>
            <w:proofErr w:type="spellStart"/>
            <w:r>
              <w:rPr>
                <w:color w:val="282828"/>
                <w:sz w:val="20"/>
              </w:rPr>
              <w:t>tầng</w:t>
            </w:r>
            <w:proofErr w:type="spellEnd"/>
            <w:r>
              <w:rPr>
                <w:color w:val="282828"/>
                <w:sz w:val="20"/>
              </w:rPr>
              <w:t xml:space="preserve"> </w:t>
            </w:r>
            <w:proofErr w:type="spellStart"/>
            <w:r>
              <w:rPr>
                <w:color w:val="282828"/>
                <w:sz w:val="20"/>
              </w:rPr>
              <w:t>kiểm</w:t>
            </w:r>
            <w:proofErr w:type="spellEnd"/>
            <w:r>
              <w:rPr>
                <w:color w:val="282828"/>
                <w:sz w:val="20"/>
              </w:rPr>
              <w:t xml:space="preserve"> </w:t>
            </w:r>
            <w:proofErr w:type="spellStart"/>
            <w:r>
              <w:rPr>
                <w:color w:val="282828"/>
                <w:sz w:val="20"/>
              </w:rPr>
              <w:t>duyệt</w:t>
            </w:r>
            <w:proofErr w:type="spellEnd"/>
            <w:r>
              <w:rPr>
                <w:color w:val="282828"/>
                <w:sz w:val="20"/>
              </w:rPr>
              <w:t xml:space="preserve"> </w:t>
            </w:r>
            <w:proofErr w:type="spellStart"/>
            <w:r>
              <w:rPr>
                <w:color w:val="282828"/>
                <w:sz w:val="20"/>
              </w:rPr>
              <w:t>bảo</w:t>
            </w:r>
            <w:proofErr w:type="spellEnd"/>
            <w:r>
              <w:rPr>
                <w:color w:val="282828"/>
                <w:sz w:val="20"/>
              </w:rPr>
              <w:t xml:space="preserve"> </w:t>
            </w:r>
            <w:proofErr w:type="spellStart"/>
            <w:r>
              <w:rPr>
                <w:color w:val="282828"/>
                <w:sz w:val="20"/>
              </w:rPr>
              <w:t>mật</w:t>
            </w:r>
            <w:proofErr w:type="spellEnd"/>
            <w:r>
              <w:rPr>
                <w:color w:val="282828"/>
                <w:sz w:val="20"/>
              </w:rPr>
              <w:t xml:space="preserve"> </w:t>
            </w:r>
            <w:proofErr w:type="spellStart"/>
            <w:r>
              <w:rPr>
                <w:color w:val="282828"/>
                <w:sz w:val="20"/>
              </w:rPr>
              <w:t>nghiêm</w:t>
            </w:r>
            <w:proofErr w:type="spellEnd"/>
            <w:r>
              <w:rPr>
                <w:color w:val="282828"/>
                <w:sz w:val="20"/>
              </w:rPr>
              <w:t xml:space="preserve"> </w:t>
            </w:r>
            <w:proofErr w:type="spellStart"/>
            <w:r>
              <w:rPr>
                <w:color w:val="282828"/>
                <w:sz w:val="20"/>
              </w:rPr>
              <w:t>ngặt</w:t>
            </w:r>
            <w:proofErr w:type="spellEnd"/>
            <w:r>
              <w:rPr>
                <w:color w:val="282828"/>
                <w:sz w:val="20"/>
              </w:rPr>
              <w:t>.</w:t>
            </w:r>
          </w:p>
        </w:tc>
        <w:tc>
          <w:tcPr>
            <w:tcW w:w="864" w:type="dxa"/>
            <w:shd w:val="clear" w:color="auto" w:fill="F7F9FB"/>
            <w:vAlign w:val="center"/>
          </w:tcPr>
          <w:p w14:paraId="0258AB2E" w14:textId="77777777" w:rsidR="00785279" w:rsidRDefault="00000000">
            <w:pPr>
              <w:spacing w:before="60" w:after="60"/>
            </w:pPr>
            <w:r>
              <w:rPr>
                <w:color w:val="282828"/>
                <w:sz w:val="20"/>
              </w:rPr>
              <w:t>Text-to-SQL</w:t>
            </w:r>
          </w:p>
        </w:tc>
      </w:tr>
      <w:tr w:rsidR="00785279" w14:paraId="227D1E0A" w14:textId="77777777">
        <w:trPr>
          <w:jc w:val="center"/>
        </w:trPr>
        <w:tc>
          <w:tcPr>
            <w:tcW w:w="720" w:type="dxa"/>
            <w:shd w:val="clear" w:color="auto" w:fill="FFFFFF"/>
            <w:vAlign w:val="center"/>
          </w:tcPr>
          <w:p w14:paraId="3AC81352" w14:textId="77777777" w:rsidR="00785279" w:rsidRDefault="00000000">
            <w:pPr>
              <w:spacing w:before="60" w:after="60"/>
            </w:pPr>
            <w:r>
              <w:rPr>
                <w:color w:val="282828"/>
                <w:sz w:val="20"/>
              </w:rPr>
              <w:t>21</w:t>
            </w:r>
          </w:p>
        </w:tc>
        <w:tc>
          <w:tcPr>
            <w:tcW w:w="2880" w:type="dxa"/>
            <w:shd w:val="clear" w:color="auto" w:fill="FFFFFF"/>
            <w:vAlign w:val="center"/>
          </w:tcPr>
          <w:p w14:paraId="289A127F" w14:textId="77777777" w:rsidR="00785279" w:rsidRDefault="00000000">
            <w:pPr>
              <w:spacing w:before="60" w:after="60"/>
            </w:pPr>
            <w:r>
              <w:rPr>
                <w:color w:val="282828"/>
                <w:sz w:val="20"/>
              </w:rPr>
              <w:t xml:space="preserve">Bảo </w:t>
            </w:r>
            <w:proofErr w:type="spellStart"/>
            <w:r>
              <w:rPr>
                <w:color w:val="282828"/>
                <w:sz w:val="20"/>
              </w:rPr>
              <w:t>mật</w:t>
            </w:r>
            <w:proofErr w:type="spellEnd"/>
            <w:r>
              <w:rPr>
                <w:color w:val="282828"/>
                <w:sz w:val="20"/>
              </w:rPr>
              <w:t xml:space="preserve"> </w:t>
            </w:r>
            <w:proofErr w:type="spellStart"/>
            <w:r>
              <w:rPr>
                <w:color w:val="282828"/>
                <w:sz w:val="20"/>
              </w:rPr>
              <w:t>tệp</w:t>
            </w:r>
            <w:proofErr w:type="spellEnd"/>
            <w:r>
              <w:rPr>
                <w:color w:val="282828"/>
                <w:sz w:val="20"/>
              </w:rPr>
              <w:t xml:space="preserve"> CV: </w:t>
            </w:r>
            <w:proofErr w:type="spellStart"/>
            <w:r>
              <w:rPr>
                <w:color w:val="282828"/>
                <w:sz w:val="20"/>
              </w:rPr>
              <w:t>Tệp</w:t>
            </w:r>
            <w:proofErr w:type="spellEnd"/>
            <w:r>
              <w:rPr>
                <w:color w:val="282828"/>
                <w:sz w:val="20"/>
              </w:rPr>
              <w:t xml:space="preserve"> CV </w:t>
            </w:r>
            <w:proofErr w:type="spellStart"/>
            <w:r>
              <w:rPr>
                <w:color w:val="282828"/>
                <w:sz w:val="20"/>
              </w:rPr>
              <w:t>tải</w:t>
            </w:r>
            <w:proofErr w:type="spellEnd"/>
            <w:r>
              <w:rPr>
                <w:color w:val="282828"/>
                <w:sz w:val="20"/>
              </w:rPr>
              <w:t xml:space="preserve"> </w:t>
            </w:r>
            <w:proofErr w:type="spellStart"/>
            <w:r>
              <w:rPr>
                <w:color w:val="282828"/>
                <w:sz w:val="20"/>
              </w:rPr>
              <w:t>lên</w:t>
            </w:r>
            <w:proofErr w:type="spellEnd"/>
            <w:r>
              <w:rPr>
                <w:color w:val="282828"/>
                <w:sz w:val="20"/>
              </w:rPr>
              <w:t xml:space="preserve"> </w:t>
            </w:r>
            <w:proofErr w:type="spellStart"/>
            <w:r>
              <w:rPr>
                <w:color w:val="282828"/>
                <w:sz w:val="20"/>
              </w:rPr>
              <w:t>máy</w:t>
            </w:r>
            <w:proofErr w:type="spellEnd"/>
            <w:r>
              <w:rPr>
                <w:color w:val="282828"/>
                <w:sz w:val="20"/>
              </w:rPr>
              <w:t xml:space="preserve"> </w:t>
            </w:r>
            <w:proofErr w:type="spellStart"/>
            <w:r>
              <w:rPr>
                <w:color w:val="282828"/>
                <w:sz w:val="20"/>
              </w:rPr>
              <w:t>chủ</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trữ</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bảo</w:t>
            </w:r>
            <w:proofErr w:type="spellEnd"/>
            <w:r>
              <w:rPr>
                <w:color w:val="282828"/>
                <w:sz w:val="20"/>
              </w:rPr>
              <w:t xml:space="preserve"> </w:t>
            </w:r>
            <w:proofErr w:type="spellStart"/>
            <w:r>
              <w:rPr>
                <w:color w:val="282828"/>
                <w:sz w:val="20"/>
              </w:rPr>
              <w:t>vệ</w:t>
            </w:r>
            <w:proofErr w:type="spellEnd"/>
            <w:r>
              <w:rPr>
                <w:color w:val="282828"/>
                <w:sz w:val="20"/>
              </w:rPr>
              <w:t xml:space="preserve"> </w:t>
            </w:r>
            <w:proofErr w:type="spellStart"/>
            <w:r>
              <w:rPr>
                <w:color w:val="282828"/>
                <w:sz w:val="20"/>
              </w:rPr>
              <w:t>như</w:t>
            </w:r>
            <w:proofErr w:type="spellEnd"/>
            <w:r>
              <w:rPr>
                <w:color w:val="282828"/>
                <w:sz w:val="20"/>
              </w:rPr>
              <w:t xml:space="preserve"> </w:t>
            </w:r>
            <w:proofErr w:type="spellStart"/>
            <w:r>
              <w:rPr>
                <w:color w:val="282828"/>
                <w:sz w:val="20"/>
              </w:rPr>
              <w:t>thế</w:t>
            </w:r>
            <w:proofErr w:type="spellEnd"/>
            <w:r>
              <w:rPr>
                <w:color w:val="282828"/>
                <w:sz w:val="20"/>
              </w:rPr>
              <w:t xml:space="preserve"> </w:t>
            </w:r>
            <w:proofErr w:type="spellStart"/>
            <w:r>
              <w:rPr>
                <w:color w:val="282828"/>
                <w:sz w:val="20"/>
              </w:rPr>
              <w:t>nào</w:t>
            </w:r>
            <w:proofErr w:type="spellEnd"/>
            <w:r>
              <w:rPr>
                <w:color w:val="282828"/>
                <w:sz w:val="20"/>
              </w:rPr>
              <w:t>?</w:t>
            </w:r>
          </w:p>
        </w:tc>
        <w:tc>
          <w:tcPr>
            <w:tcW w:w="4608" w:type="dxa"/>
            <w:shd w:val="clear" w:color="auto" w:fill="FFFFFF"/>
            <w:vAlign w:val="center"/>
          </w:tcPr>
          <w:p w14:paraId="39C46695" w14:textId="77777777" w:rsidR="00785279" w:rsidRDefault="00000000">
            <w:pPr>
              <w:spacing w:before="60" w:after="60"/>
            </w:pPr>
            <w:r>
              <w:rPr>
                <w:color w:val="282828"/>
                <w:sz w:val="20"/>
              </w:rPr>
              <w:t xml:space="preserve">Lưu </w:t>
            </w:r>
            <w:proofErr w:type="spellStart"/>
            <w:r>
              <w:rPr>
                <w:color w:val="282828"/>
                <w:sz w:val="20"/>
              </w:rPr>
              <w:t>trữ</w:t>
            </w:r>
            <w:proofErr w:type="spellEnd"/>
            <w:r>
              <w:rPr>
                <w:color w:val="282828"/>
                <w:sz w:val="20"/>
              </w:rPr>
              <w:t xml:space="preserve"> </w:t>
            </w:r>
            <w:proofErr w:type="spellStart"/>
            <w:r>
              <w:rPr>
                <w:color w:val="282828"/>
                <w:sz w:val="20"/>
              </w:rPr>
              <w:t>tại</w:t>
            </w:r>
            <w:proofErr w:type="spellEnd"/>
            <w:r>
              <w:rPr>
                <w:color w:val="282828"/>
                <w:sz w:val="20"/>
              </w:rPr>
              <w:t xml:space="preserve"> </w:t>
            </w:r>
            <w:proofErr w:type="spellStart"/>
            <w:r>
              <w:rPr>
                <w:color w:val="282828"/>
                <w:sz w:val="20"/>
              </w:rPr>
              <w:t>thư</w:t>
            </w:r>
            <w:proofErr w:type="spellEnd"/>
            <w:r>
              <w:rPr>
                <w:color w:val="282828"/>
                <w:sz w:val="20"/>
              </w:rPr>
              <w:t xml:space="preserve"> </w:t>
            </w:r>
            <w:proofErr w:type="spellStart"/>
            <w:r>
              <w:rPr>
                <w:color w:val="282828"/>
                <w:sz w:val="20"/>
              </w:rPr>
              <w:t>mục</w:t>
            </w:r>
            <w:proofErr w:type="spellEnd"/>
            <w:r>
              <w:rPr>
                <w:color w:val="282828"/>
                <w:sz w:val="20"/>
              </w:rPr>
              <w:t xml:space="preserve"> </w:t>
            </w:r>
            <w:proofErr w:type="spellStart"/>
            <w:r>
              <w:rPr>
                <w:color w:val="282828"/>
                <w:sz w:val="20"/>
              </w:rPr>
              <w:t>cách</w:t>
            </w:r>
            <w:proofErr w:type="spellEnd"/>
            <w:r>
              <w:rPr>
                <w:color w:val="282828"/>
                <w:sz w:val="20"/>
              </w:rPr>
              <w:t xml:space="preserve"> </w:t>
            </w:r>
            <w:proofErr w:type="spellStart"/>
            <w:r>
              <w:rPr>
                <w:color w:val="282828"/>
                <w:sz w:val="20"/>
              </w:rPr>
              <w:t>ly</w:t>
            </w:r>
            <w:proofErr w:type="spellEnd"/>
            <w:r>
              <w:rPr>
                <w:color w:val="282828"/>
                <w:sz w:val="20"/>
              </w:rPr>
              <w:t xml:space="preserve">, </w:t>
            </w:r>
            <w:proofErr w:type="spellStart"/>
            <w:r>
              <w:rPr>
                <w:color w:val="282828"/>
                <w:sz w:val="20"/>
              </w:rPr>
              <w:t>đổi</w:t>
            </w:r>
            <w:proofErr w:type="spellEnd"/>
            <w:r>
              <w:rPr>
                <w:color w:val="282828"/>
                <w:sz w:val="20"/>
              </w:rPr>
              <w:t xml:space="preserve"> </w:t>
            </w:r>
            <w:proofErr w:type="spellStart"/>
            <w:r>
              <w:rPr>
                <w:color w:val="282828"/>
                <w:sz w:val="20"/>
              </w:rPr>
              <w:t>tên</w:t>
            </w:r>
            <w:proofErr w:type="spellEnd"/>
            <w:r>
              <w:rPr>
                <w:color w:val="282828"/>
                <w:sz w:val="20"/>
              </w:rPr>
              <w:t xml:space="preserve"> </w:t>
            </w:r>
            <w:proofErr w:type="spellStart"/>
            <w:r>
              <w:rPr>
                <w:color w:val="282828"/>
                <w:sz w:val="20"/>
              </w:rPr>
              <w:t>tệp</w:t>
            </w:r>
            <w:proofErr w:type="spellEnd"/>
            <w:r>
              <w:rPr>
                <w:color w:val="282828"/>
                <w:sz w:val="20"/>
              </w:rPr>
              <w:t xml:space="preserve"> </w:t>
            </w:r>
            <w:proofErr w:type="spellStart"/>
            <w:r>
              <w:rPr>
                <w:color w:val="282828"/>
                <w:sz w:val="20"/>
              </w:rPr>
              <w:t>thành</w:t>
            </w:r>
            <w:proofErr w:type="spellEnd"/>
            <w:r>
              <w:rPr>
                <w:color w:val="282828"/>
                <w:sz w:val="20"/>
              </w:rPr>
              <w:t xml:space="preserve"> </w:t>
            </w:r>
            <w:proofErr w:type="spellStart"/>
            <w:r>
              <w:rPr>
                <w:color w:val="282828"/>
                <w:sz w:val="20"/>
              </w:rPr>
              <w:t>chuỗi</w:t>
            </w:r>
            <w:proofErr w:type="spellEnd"/>
            <w:r>
              <w:rPr>
                <w:color w:val="282828"/>
                <w:sz w:val="20"/>
              </w:rPr>
              <w:t xml:space="preserve"> </w:t>
            </w:r>
            <w:proofErr w:type="spellStart"/>
            <w:r>
              <w:rPr>
                <w:color w:val="282828"/>
                <w:sz w:val="20"/>
              </w:rPr>
              <w:t>băm</w:t>
            </w:r>
            <w:proofErr w:type="spellEnd"/>
            <w:r>
              <w:rPr>
                <w:color w:val="282828"/>
                <w:sz w:val="20"/>
              </w:rPr>
              <w:t xml:space="preserve"> </w:t>
            </w:r>
            <w:proofErr w:type="spellStart"/>
            <w:r>
              <w:rPr>
                <w:color w:val="282828"/>
                <w:sz w:val="20"/>
              </w:rPr>
              <w:t>ngẫu</w:t>
            </w:r>
            <w:proofErr w:type="spellEnd"/>
            <w:r>
              <w:rPr>
                <w:color w:val="282828"/>
                <w:sz w:val="20"/>
              </w:rPr>
              <w:t xml:space="preserve"> </w:t>
            </w:r>
            <w:proofErr w:type="spellStart"/>
            <w:r>
              <w:rPr>
                <w:color w:val="282828"/>
                <w:sz w:val="20"/>
              </w:rPr>
              <w:t>nhiên</w:t>
            </w:r>
            <w:proofErr w:type="spellEnd"/>
            <w:r>
              <w:rPr>
                <w:color w:val="282828"/>
                <w:sz w:val="20"/>
              </w:rPr>
              <w:t xml:space="preserve"> </w:t>
            </w:r>
            <w:proofErr w:type="spellStart"/>
            <w:r>
              <w:rPr>
                <w:color w:val="282828"/>
                <w:sz w:val="20"/>
              </w:rPr>
              <w:t>chống</w:t>
            </w:r>
            <w:proofErr w:type="spellEnd"/>
            <w:r>
              <w:rPr>
                <w:color w:val="282828"/>
                <w:sz w:val="20"/>
              </w:rPr>
              <w:t xml:space="preserve"> </w:t>
            </w:r>
            <w:proofErr w:type="spellStart"/>
            <w:r>
              <w:rPr>
                <w:color w:val="282828"/>
                <w:sz w:val="20"/>
              </w:rPr>
              <w:t>tấn</w:t>
            </w:r>
            <w:proofErr w:type="spellEnd"/>
            <w:r>
              <w:rPr>
                <w:color w:val="282828"/>
                <w:sz w:val="20"/>
              </w:rPr>
              <w:t xml:space="preserve"> </w:t>
            </w:r>
            <w:proofErr w:type="spellStart"/>
            <w:r>
              <w:rPr>
                <w:color w:val="282828"/>
                <w:sz w:val="20"/>
              </w:rPr>
              <w:t>công</w:t>
            </w:r>
            <w:proofErr w:type="spellEnd"/>
            <w:r>
              <w:rPr>
                <w:color w:val="282828"/>
                <w:sz w:val="20"/>
              </w:rPr>
              <w:t xml:space="preserve"> Path Traversal, </w:t>
            </w:r>
            <w:proofErr w:type="spellStart"/>
            <w:r>
              <w:rPr>
                <w:color w:val="282828"/>
                <w:sz w:val="20"/>
              </w:rPr>
              <w:t>chỉ</w:t>
            </w:r>
            <w:proofErr w:type="spellEnd"/>
            <w:r>
              <w:rPr>
                <w:color w:val="282828"/>
                <w:sz w:val="20"/>
              </w:rPr>
              <w:t xml:space="preserve"> </w:t>
            </w:r>
            <w:proofErr w:type="spellStart"/>
            <w:r>
              <w:rPr>
                <w:color w:val="282828"/>
                <w:sz w:val="20"/>
              </w:rPr>
              <w:t>tài</w:t>
            </w:r>
            <w:proofErr w:type="spellEnd"/>
            <w:r>
              <w:rPr>
                <w:color w:val="282828"/>
                <w:sz w:val="20"/>
              </w:rPr>
              <w:t xml:space="preserve"> </w:t>
            </w:r>
            <w:proofErr w:type="spellStart"/>
            <w:r>
              <w:rPr>
                <w:color w:val="282828"/>
                <w:sz w:val="20"/>
              </w:rPr>
              <w:t>khoản</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quyền</w:t>
            </w:r>
            <w:proofErr w:type="spellEnd"/>
            <w:r>
              <w:rPr>
                <w:color w:val="282828"/>
                <w:sz w:val="20"/>
              </w:rPr>
              <w:t xml:space="preserve"> (Admin, Recruiter </w:t>
            </w:r>
            <w:proofErr w:type="spellStart"/>
            <w:r>
              <w:rPr>
                <w:color w:val="282828"/>
                <w:sz w:val="20"/>
              </w:rPr>
              <w:t>phụ</w:t>
            </w:r>
            <w:proofErr w:type="spellEnd"/>
            <w:r>
              <w:rPr>
                <w:color w:val="282828"/>
                <w:sz w:val="20"/>
              </w:rPr>
              <w:t xml:space="preserve"> </w:t>
            </w:r>
            <w:proofErr w:type="spellStart"/>
            <w:r>
              <w:rPr>
                <w:color w:val="282828"/>
                <w:sz w:val="20"/>
              </w:rPr>
              <w:t>trách</w:t>
            </w:r>
            <w:proofErr w:type="spellEnd"/>
            <w:r>
              <w:rPr>
                <w:color w:val="282828"/>
                <w:sz w:val="20"/>
              </w:rPr>
              <w:t xml:space="preserve">) </w:t>
            </w:r>
            <w:proofErr w:type="spellStart"/>
            <w:r>
              <w:rPr>
                <w:color w:val="282828"/>
                <w:sz w:val="20"/>
              </w:rPr>
              <w:t>mới</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tải</w:t>
            </w:r>
            <w:proofErr w:type="spellEnd"/>
            <w:r>
              <w:rPr>
                <w:color w:val="282828"/>
                <w:sz w:val="20"/>
              </w:rPr>
              <w:t xml:space="preserve"> </w:t>
            </w:r>
            <w:proofErr w:type="spellStart"/>
            <w:r>
              <w:rPr>
                <w:color w:val="282828"/>
                <w:sz w:val="20"/>
              </w:rPr>
              <w:t>xem</w:t>
            </w:r>
            <w:proofErr w:type="spellEnd"/>
            <w:r>
              <w:rPr>
                <w:color w:val="282828"/>
                <w:sz w:val="20"/>
              </w:rPr>
              <w:t>.</w:t>
            </w:r>
          </w:p>
        </w:tc>
        <w:tc>
          <w:tcPr>
            <w:tcW w:w="864" w:type="dxa"/>
            <w:shd w:val="clear" w:color="auto" w:fill="FFFFFF"/>
            <w:vAlign w:val="center"/>
          </w:tcPr>
          <w:p w14:paraId="3EA030CE" w14:textId="77777777" w:rsidR="00785279" w:rsidRDefault="00000000">
            <w:pPr>
              <w:spacing w:before="60" w:after="60"/>
            </w:pPr>
            <w:proofErr w:type="gramStart"/>
            <w:r>
              <w:rPr>
                <w:color w:val="282828"/>
                <w:sz w:val="20"/>
              </w:rPr>
              <w:t>An</w:t>
            </w:r>
            <w:proofErr w:type="gramEnd"/>
            <w:r>
              <w:rPr>
                <w:color w:val="282828"/>
                <w:sz w:val="20"/>
              </w:rPr>
              <w:t xml:space="preserve"> </w:t>
            </w:r>
            <w:proofErr w:type="spellStart"/>
            <w:r>
              <w:rPr>
                <w:color w:val="282828"/>
                <w:sz w:val="20"/>
              </w:rPr>
              <w:t>toàn</w:t>
            </w:r>
            <w:proofErr w:type="spellEnd"/>
            <w:r>
              <w:rPr>
                <w:color w:val="282828"/>
                <w:sz w:val="20"/>
              </w:rPr>
              <w:t xml:space="preserve"> </w:t>
            </w:r>
            <w:proofErr w:type="spellStart"/>
            <w:r>
              <w:rPr>
                <w:color w:val="282828"/>
                <w:sz w:val="20"/>
              </w:rPr>
              <w:t>tệp</w:t>
            </w:r>
            <w:proofErr w:type="spellEnd"/>
          </w:p>
        </w:tc>
      </w:tr>
      <w:tr w:rsidR="00785279" w14:paraId="1EF68C74" w14:textId="77777777">
        <w:trPr>
          <w:jc w:val="center"/>
        </w:trPr>
        <w:tc>
          <w:tcPr>
            <w:tcW w:w="720" w:type="dxa"/>
            <w:shd w:val="clear" w:color="auto" w:fill="F7F9FB"/>
            <w:vAlign w:val="center"/>
          </w:tcPr>
          <w:p w14:paraId="34F618E3" w14:textId="77777777" w:rsidR="00785279" w:rsidRDefault="00000000">
            <w:pPr>
              <w:spacing w:before="60" w:after="60"/>
            </w:pPr>
            <w:r>
              <w:rPr>
                <w:color w:val="282828"/>
                <w:sz w:val="20"/>
              </w:rPr>
              <w:t>22</w:t>
            </w:r>
          </w:p>
        </w:tc>
        <w:tc>
          <w:tcPr>
            <w:tcW w:w="2880" w:type="dxa"/>
            <w:shd w:val="clear" w:color="auto" w:fill="F7F9FB"/>
            <w:vAlign w:val="center"/>
          </w:tcPr>
          <w:p w14:paraId="6025793B" w14:textId="77777777" w:rsidR="00785279" w:rsidRDefault="00000000">
            <w:pPr>
              <w:spacing w:before="60" w:after="60"/>
            </w:pPr>
            <w:r>
              <w:rPr>
                <w:color w:val="282828"/>
                <w:sz w:val="20"/>
              </w:rPr>
              <w:t xml:space="preserve">Bảo </w:t>
            </w:r>
            <w:proofErr w:type="spellStart"/>
            <w:r>
              <w:rPr>
                <w:color w:val="282828"/>
                <w:sz w:val="20"/>
              </w:rPr>
              <w:t>vệ</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cá</w:t>
            </w:r>
            <w:proofErr w:type="spellEnd"/>
            <w:r>
              <w:rPr>
                <w:color w:val="282828"/>
                <w:sz w:val="20"/>
              </w:rPr>
              <w:t xml:space="preserve"> </w:t>
            </w:r>
            <w:proofErr w:type="spellStart"/>
            <w:r>
              <w:rPr>
                <w:color w:val="282828"/>
                <w:sz w:val="20"/>
              </w:rPr>
              <w:t>nhân</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tuân</w:t>
            </w:r>
            <w:proofErr w:type="spellEnd"/>
            <w:r>
              <w:rPr>
                <w:color w:val="282828"/>
                <w:sz w:val="20"/>
              </w:rPr>
              <w:t xml:space="preserve"> </w:t>
            </w:r>
            <w:proofErr w:type="spellStart"/>
            <w:r>
              <w:rPr>
                <w:color w:val="282828"/>
                <w:sz w:val="20"/>
              </w:rPr>
              <w:t>thủ</w:t>
            </w:r>
            <w:proofErr w:type="spellEnd"/>
            <w:r>
              <w:rPr>
                <w:color w:val="282828"/>
                <w:sz w:val="20"/>
              </w:rPr>
              <w:t xml:space="preserve"> </w:t>
            </w:r>
            <w:proofErr w:type="spellStart"/>
            <w:r>
              <w:rPr>
                <w:color w:val="282828"/>
                <w:sz w:val="20"/>
              </w:rPr>
              <w:t>các</w:t>
            </w:r>
            <w:proofErr w:type="spellEnd"/>
            <w:r>
              <w:rPr>
                <w:color w:val="282828"/>
                <w:sz w:val="20"/>
              </w:rPr>
              <w:t xml:space="preserve"> </w:t>
            </w:r>
            <w:proofErr w:type="spellStart"/>
            <w:r>
              <w:rPr>
                <w:color w:val="282828"/>
                <w:sz w:val="20"/>
              </w:rPr>
              <w:t>quy</w:t>
            </w:r>
            <w:proofErr w:type="spellEnd"/>
            <w:r>
              <w:rPr>
                <w:color w:val="282828"/>
                <w:sz w:val="20"/>
              </w:rPr>
              <w:t xml:space="preserve"> </w:t>
            </w:r>
            <w:proofErr w:type="spellStart"/>
            <w:r>
              <w:rPr>
                <w:color w:val="282828"/>
                <w:sz w:val="20"/>
              </w:rPr>
              <w:t>tắc</w:t>
            </w:r>
            <w:proofErr w:type="spellEnd"/>
            <w:r>
              <w:rPr>
                <w:color w:val="282828"/>
                <w:sz w:val="20"/>
              </w:rPr>
              <w:t xml:space="preserve"> </w:t>
            </w:r>
            <w:proofErr w:type="spellStart"/>
            <w:r>
              <w:rPr>
                <w:color w:val="282828"/>
                <w:sz w:val="20"/>
              </w:rPr>
              <w:t>bảo</w:t>
            </w:r>
            <w:proofErr w:type="spellEnd"/>
            <w:r>
              <w:rPr>
                <w:color w:val="282828"/>
                <w:sz w:val="20"/>
              </w:rPr>
              <w:t xml:space="preserve"> </w:t>
            </w:r>
            <w:proofErr w:type="spellStart"/>
            <w:r>
              <w:rPr>
                <w:color w:val="282828"/>
                <w:sz w:val="20"/>
              </w:rPr>
              <w:lastRenderedPageBreak/>
              <w:t>vệ</w:t>
            </w:r>
            <w:proofErr w:type="spellEnd"/>
            <w:r>
              <w:rPr>
                <w:color w:val="282828"/>
                <w:sz w:val="20"/>
              </w:rPr>
              <w:t xml:space="preserve"> </w:t>
            </w:r>
            <w:proofErr w:type="spellStart"/>
            <w:r>
              <w:rPr>
                <w:color w:val="282828"/>
                <w:sz w:val="20"/>
              </w:rPr>
              <w:t>dữ</w:t>
            </w:r>
            <w:proofErr w:type="spellEnd"/>
            <w:r>
              <w:rPr>
                <w:color w:val="282828"/>
                <w:sz w:val="20"/>
              </w:rPr>
              <w:t xml:space="preserve"> </w:t>
            </w:r>
            <w:proofErr w:type="spellStart"/>
            <w:r>
              <w:rPr>
                <w:color w:val="282828"/>
                <w:sz w:val="20"/>
              </w:rPr>
              <w:t>liệu</w:t>
            </w:r>
            <w:proofErr w:type="spellEnd"/>
            <w:r>
              <w:rPr>
                <w:color w:val="282828"/>
                <w:sz w:val="20"/>
              </w:rPr>
              <w:t xml:space="preserve"> </w:t>
            </w:r>
            <w:proofErr w:type="spellStart"/>
            <w:r>
              <w:rPr>
                <w:color w:val="282828"/>
                <w:sz w:val="20"/>
              </w:rPr>
              <w:t>cá</w:t>
            </w:r>
            <w:proofErr w:type="spellEnd"/>
            <w:r>
              <w:rPr>
                <w:color w:val="282828"/>
                <w:sz w:val="20"/>
              </w:rPr>
              <w:t xml:space="preserve"> </w:t>
            </w:r>
            <w:proofErr w:type="spellStart"/>
            <w:r>
              <w:rPr>
                <w:color w:val="282828"/>
                <w:sz w:val="20"/>
              </w:rPr>
              <w:t>nhân</w:t>
            </w:r>
            <w:proofErr w:type="spellEnd"/>
            <w:r>
              <w:rPr>
                <w:color w:val="282828"/>
                <w:sz w:val="20"/>
              </w:rPr>
              <w:t xml:space="preserve"> </w:t>
            </w:r>
            <w:proofErr w:type="spellStart"/>
            <w:r>
              <w:rPr>
                <w:color w:val="282828"/>
                <w:sz w:val="20"/>
              </w:rPr>
              <w:t>ra</w:t>
            </w:r>
            <w:proofErr w:type="spellEnd"/>
            <w:r>
              <w:rPr>
                <w:color w:val="282828"/>
                <w:sz w:val="20"/>
              </w:rPr>
              <w:t xml:space="preserve"> </w:t>
            </w:r>
            <w:proofErr w:type="spellStart"/>
            <w:r>
              <w:rPr>
                <w:color w:val="282828"/>
                <w:sz w:val="20"/>
              </w:rPr>
              <w:t>sao</w:t>
            </w:r>
            <w:proofErr w:type="spellEnd"/>
            <w:r>
              <w:rPr>
                <w:color w:val="282828"/>
                <w:sz w:val="20"/>
              </w:rPr>
              <w:t>?</w:t>
            </w:r>
          </w:p>
        </w:tc>
        <w:tc>
          <w:tcPr>
            <w:tcW w:w="4608" w:type="dxa"/>
            <w:shd w:val="clear" w:color="auto" w:fill="F7F9FB"/>
            <w:vAlign w:val="center"/>
          </w:tcPr>
          <w:p w14:paraId="18A8B230" w14:textId="77777777" w:rsidR="00785279" w:rsidRDefault="00000000">
            <w:pPr>
              <w:spacing w:before="60" w:after="60"/>
            </w:pPr>
            <w:proofErr w:type="spellStart"/>
            <w:r>
              <w:rPr>
                <w:color w:val="282828"/>
                <w:sz w:val="20"/>
              </w:rPr>
              <w:lastRenderedPageBreak/>
              <w:t>Ẩn</w:t>
            </w:r>
            <w:proofErr w:type="spellEnd"/>
            <w:r>
              <w:rPr>
                <w:color w:val="282828"/>
                <w:sz w:val="20"/>
              </w:rPr>
              <w:t xml:space="preserve"> </w:t>
            </w:r>
            <w:proofErr w:type="spellStart"/>
            <w:r>
              <w:rPr>
                <w:color w:val="282828"/>
                <w:sz w:val="20"/>
              </w:rPr>
              <w:t>số</w:t>
            </w:r>
            <w:proofErr w:type="spellEnd"/>
            <w:r>
              <w:rPr>
                <w:color w:val="282828"/>
                <w:sz w:val="20"/>
              </w:rPr>
              <w:t xml:space="preserve"> </w:t>
            </w:r>
            <w:proofErr w:type="spellStart"/>
            <w:r>
              <w:rPr>
                <w:color w:val="282828"/>
                <w:sz w:val="20"/>
              </w:rPr>
              <w:t>điện</w:t>
            </w:r>
            <w:proofErr w:type="spellEnd"/>
            <w:r>
              <w:rPr>
                <w:color w:val="282828"/>
                <w:sz w:val="20"/>
              </w:rPr>
              <w:t xml:space="preserve"> </w:t>
            </w:r>
            <w:proofErr w:type="spellStart"/>
            <w:r>
              <w:rPr>
                <w:color w:val="282828"/>
                <w:sz w:val="20"/>
              </w:rPr>
              <w:t>thoại</w:t>
            </w:r>
            <w:proofErr w:type="spellEnd"/>
            <w:r>
              <w:rPr>
                <w:color w:val="282828"/>
                <w:sz w:val="20"/>
              </w:rPr>
              <w:t xml:space="preserve">, </w:t>
            </w:r>
            <w:proofErr w:type="spellStart"/>
            <w:r>
              <w:rPr>
                <w:color w:val="282828"/>
                <w:sz w:val="20"/>
              </w:rPr>
              <w:t>địa</w:t>
            </w:r>
            <w:proofErr w:type="spellEnd"/>
            <w:r>
              <w:rPr>
                <w:color w:val="282828"/>
                <w:sz w:val="20"/>
              </w:rPr>
              <w:t xml:space="preserve"> </w:t>
            </w:r>
            <w:proofErr w:type="spellStart"/>
            <w:r>
              <w:rPr>
                <w:color w:val="282828"/>
                <w:sz w:val="20"/>
              </w:rPr>
              <w:t>chỉ</w:t>
            </w:r>
            <w:proofErr w:type="spellEnd"/>
            <w:r>
              <w:rPr>
                <w:color w:val="282828"/>
                <w:sz w:val="20"/>
              </w:rPr>
              <w:t xml:space="preserve"> </w:t>
            </w:r>
            <w:proofErr w:type="spellStart"/>
            <w:r>
              <w:rPr>
                <w:color w:val="282828"/>
                <w:sz w:val="20"/>
              </w:rPr>
              <w:t>cá</w:t>
            </w:r>
            <w:proofErr w:type="spellEnd"/>
            <w:r>
              <w:rPr>
                <w:color w:val="282828"/>
                <w:sz w:val="20"/>
              </w:rPr>
              <w:t xml:space="preserve"> </w:t>
            </w:r>
            <w:proofErr w:type="spellStart"/>
            <w:r>
              <w:rPr>
                <w:color w:val="282828"/>
                <w:sz w:val="20"/>
              </w:rPr>
              <w:t>nhân</w:t>
            </w:r>
            <w:proofErr w:type="spellEnd"/>
            <w:r>
              <w:rPr>
                <w:color w:val="282828"/>
                <w:sz w:val="20"/>
              </w:rPr>
              <w:t xml:space="preserve"> </w:t>
            </w:r>
            <w:proofErr w:type="spellStart"/>
            <w:r>
              <w:rPr>
                <w:color w:val="282828"/>
                <w:sz w:val="20"/>
              </w:rPr>
              <w:t>trong</w:t>
            </w:r>
            <w:proofErr w:type="spellEnd"/>
            <w:r>
              <w:rPr>
                <w:color w:val="282828"/>
                <w:sz w:val="20"/>
              </w:rPr>
              <w:t xml:space="preserve"> </w:t>
            </w:r>
            <w:proofErr w:type="spellStart"/>
            <w:r>
              <w:rPr>
                <w:color w:val="282828"/>
                <w:sz w:val="20"/>
              </w:rPr>
              <w:t>các</w:t>
            </w:r>
            <w:proofErr w:type="spellEnd"/>
            <w:r>
              <w:rPr>
                <w:color w:val="282828"/>
                <w:sz w:val="20"/>
              </w:rPr>
              <w:t xml:space="preserve"> </w:t>
            </w:r>
            <w:proofErr w:type="spellStart"/>
            <w:r>
              <w:rPr>
                <w:color w:val="282828"/>
                <w:sz w:val="20"/>
              </w:rPr>
              <w:t>màn</w:t>
            </w:r>
            <w:proofErr w:type="spellEnd"/>
            <w:r>
              <w:rPr>
                <w:color w:val="282828"/>
                <w:sz w:val="20"/>
              </w:rPr>
              <w:t xml:space="preserve"> </w:t>
            </w:r>
            <w:proofErr w:type="spellStart"/>
            <w:r>
              <w:rPr>
                <w:color w:val="282828"/>
                <w:sz w:val="20"/>
              </w:rPr>
              <w:t>hình</w:t>
            </w:r>
            <w:proofErr w:type="spellEnd"/>
            <w:r>
              <w:rPr>
                <w:color w:val="282828"/>
                <w:sz w:val="20"/>
              </w:rPr>
              <w:t xml:space="preserve"> </w:t>
            </w:r>
            <w:proofErr w:type="spellStart"/>
            <w:r>
              <w:rPr>
                <w:color w:val="282828"/>
                <w:sz w:val="20"/>
              </w:rPr>
              <w:t>tổng</w:t>
            </w:r>
            <w:proofErr w:type="spellEnd"/>
            <w:r>
              <w:rPr>
                <w:color w:val="282828"/>
                <w:sz w:val="20"/>
              </w:rPr>
              <w:t xml:space="preserve"> </w:t>
            </w:r>
            <w:proofErr w:type="spellStart"/>
            <w:r>
              <w:rPr>
                <w:color w:val="282828"/>
                <w:sz w:val="20"/>
              </w:rPr>
              <w:t>quan</w:t>
            </w:r>
            <w:proofErr w:type="spellEnd"/>
            <w:r>
              <w:rPr>
                <w:color w:val="282828"/>
                <w:sz w:val="20"/>
              </w:rPr>
              <w:t xml:space="preserve">; </w:t>
            </w:r>
            <w:proofErr w:type="spellStart"/>
            <w:r>
              <w:rPr>
                <w:color w:val="282828"/>
                <w:sz w:val="20"/>
              </w:rPr>
              <w:t>chỉ</w:t>
            </w:r>
            <w:proofErr w:type="spellEnd"/>
            <w:r>
              <w:rPr>
                <w:color w:val="282828"/>
                <w:sz w:val="20"/>
              </w:rPr>
              <w:t xml:space="preserve"> </w:t>
            </w:r>
            <w:proofErr w:type="spellStart"/>
            <w:r>
              <w:rPr>
                <w:color w:val="282828"/>
                <w:sz w:val="20"/>
              </w:rPr>
              <w:t>hiển</w:t>
            </w:r>
            <w:proofErr w:type="spellEnd"/>
            <w:r>
              <w:rPr>
                <w:color w:val="282828"/>
                <w:sz w:val="20"/>
              </w:rPr>
              <w:t xml:space="preserve"> </w:t>
            </w:r>
            <w:proofErr w:type="spellStart"/>
            <w:r>
              <w:rPr>
                <w:color w:val="282828"/>
                <w:sz w:val="20"/>
              </w:rPr>
              <w:t>thị</w:t>
            </w:r>
            <w:proofErr w:type="spellEnd"/>
            <w:r>
              <w:rPr>
                <w:color w:val="282828"/>
                <w:sz w:val="20"/>
              </w:rPr>
              <w:t xml:space="preserve"> chi </w:t>
            </w:r>
            <w:proofErr w:type="spellStart"/>
            <w:r>
              <w:rPr>
                <w:color w:val="282828"/>
                <w:sz w:val="20"/>
              </w:rPr>
              <w:t>tiết</w:t>
            </w:r>
            <w:proofErr w:type="spellEnd"/>
            <w:r>
              <w:rPr>
                <w:color w:val="282828"/>
                <w:sz w:val="20"/>
              </w:rPr>
              <w:t xml:space="preserve"> </w:t>
            </w:r>
            <w:proofErr w:type="spellStart"/>
            <w:r>
              <w:rPr>
                <w:color w:val="282828"/>
                <w:sz w:val="20"/>
              </w:rPr>
              <w:t>khi</w:t>
            </w:r>
            <w:proofErr w:type="spellEnd"/>
            <w:r>
              <w:rPr>
                <w:color w:val="282828"/>
                <w:sz w:val="20"/>
              </w:rPr>
              <w:t xml:space="preserve"> </w:t>
            </w:r>
            <w:proofErr w:type="spellStart"/>
            <w:r>
              <w:rPr>
                <w:color w:val="282828"/>
                <w:sz w:val="20"/>
              </w:rPr>
              <w:t>chuyên</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lastRenderedPageBreak/>
              <w:t>phân</w:t>
            </w:r>
            <w:proofErr w:type="spellEnd"/>
            <w:r>
              <w:rPr>
                <w:color w:val="282828"/>
                <w:sz w:val="20"/>
              </w:rPr>
              <w:t xml:space="preserve"> </w:t>
            </w:r>
            <w:proofErr w:type="spellStart"/>
            <w:r>
              <w:rPr>
                <w:color w:val="282828"/>
                <w:sz w:val="20"/>
              </w:rPr>
              <w:t>công</w:t>
            </w:r>
            <w:proofErr w:type="spellEnd"/>
            <w:r>
              <w:rPr>
                <w:color w:val="282828"/>
                <w:sz w:val="20"/>
              </w:rPr>
              <w:t xml:space="preserve"> </w:t>
            </w:r>
            <w:proofErr w:type="spellStart"/>
            <w:r>
              <w:rPr>
                <w:color w:val="282828"/>
                <w:sz w:val="20"/>
              </w:rPr>
              <w:t>xử</w:t>
            </w:r>
            <w:proofErr w:type="spellEnd"/>
            <w:r>
              <w:rPr>
                <w:color w:val="282828"/>
                <w:sz w:val="20"/>
              </w:rPr>
              <w:t xml:space="preserve"> </w:t>
            </w:r>
            <w:proofErr w:type="spellStart"/>
            <w:r>
              <w:rPr>
                <w:color w:val="282828"/>
                <w:sz w:val="20"/>
              </w:rPr>
              <w:t>lý</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đó</w:t>
            </w:r>
            <w:proofErr w:type="spellEnd"/>
            <w:r>
              <w:rPr>
                <w:color w:val="282828"/>
                <w:sz w:val="20"/>
              </w:rPr>
              <w:t>.</w:t>
            </w:r>
          </w:p>
        </w:tc>
        <w:tc>
          <w:tcPr>
            <w:tcW w:w="864" w:type="dxa"/>
            <w:shd w:val="clear" w:color="auto" w:fill="F7F9FB"/>
            <w:vAlign w:val="center"/>
          </w:tcPr>
          <w:p w14:paraId="1AC8A88B" w14:textId="77777777" w:rsidR="00785279" w:rsidRDefault="00000000">
            <w:pPr>
              <w:spacing w:before="60" w:after="60"/>
            </w:pPr>
            <w:r>
              <w:rPr>
                <w:color w:val="282828"/>
                <w:sz w:val="20"/>
              </w:rPr>
              <w:lastRenderedPageBreak/>
              <w:t xml:space="preserve">Quyền </w:t>
            </w:r>
            <w:proofErr w:type="spellStart"/>
            <w:r>
              <w:rPr>
                <w:color w:val="282828"/>
                <w:sz w:val="20"/>
              </w:rPr>
              <w:t>riêng</w:t>
            </w:r>
            <w:proofErr w:type="spellEnd"/>
            <w:r>
              <w:rPr>
                <w:color w:val="282828"/>
                <w:sz w:val="20"/>
              </w:rPr>
              <w:t xml:space="preserve"> </w:t>
            </w:r>
            <w:proofErr w:type="spellStart"/>
            <w:r>
              <w:rPr>
                <w:color w:val="282828"/>
                <w:sz w:val="20"/>
              </w:rPr>
              <w:t>tư</w:t>
            </w:r>
            <w:proofErr w:type="spellEnd"/>
          </w:p>
        </w:tc>
      </w:tr>
      <w:tr w:rsidR="00785279" w14:paraId="3F5EA5B4" w14:textId="77777777">
        <w:trPr>
          <w:jc w:val="center"/>
        </w:trPr>
        <w:tc>
          <w:tcPr>
            <w:tcW w:w="720" w:type="dxa"/>
            <w:shd w:val="clear" w:color="auto" w:fill="FFFFFF"/>
            <w:vAlign w:val="center"/>
          </w:tcPr>
          <w:p w14:paraId="7376FB34" w14:textId="77777777" w:rsidR="00785279" w:rsidRDefault="00000000">
            <w:pPr>
              <w:spacing w:before="60" w:after="60"/>
            </w:pPr>
            <w:r>
              <w:rPr>
                <w:color w:val="282828"/>
                <w:sz w:val="20"/>
              </w:rPr>
              <w:t>23</w:t>
            </w:r>
          </w:p>
        </w:tc>
        <w:tc>
          <w:tcPr>
            <w:tcW w:w="2880" w:type="dxa"/>
            <w:shd w:val="clear" w:color="auto" w:fill="FFFFFF"/>
            <w:vAlign w:val="center"/>
          </w:tcPr>
          <w:p w14:paraId="368FFB84" w14:textId="77777777" w:rsidR="00785279" w:rsidRDefault="00000000">
            <w:pPr>
              <w:spacing w:before="60" w:after="60"/>
            </w:pPr>
            <w:r>
              <w:rPr>
                <w:color w:val="282828"/>
                <w:sz w:val="20"/>
              </w:rPr>
              <w:t xml:space="preserve">Báo </w:t>
            </w:r>
            <w:proofErr w:type="spellStart"/>
            <w:r>
              <w:rPr>
                <w:color w:val="282828"/>
                <w:sz w:val="20"/>
              </w:rPr>
              <w:t>cáo</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kê</w:t>
            </w:r>
            <w:proofErr w:type="spellEnd"/>
            <w:r>
              <w:rPr>
                <w:color w:val="282828"/>
                <w:sz w:val="20"/>
              </w:rPr>
              <w:t xml:space="preserve">: </w:t>
            </w:r>
            <w:proofErr w:type="spellStart"/>
            <w:r>
              <w:rPr>
                <w:color w:val="282828"/>
                <w:sz w:val="20"/>
              </w:rPr>
              <w:t>Những</w:t>
            </w:r>
            <w:proofErr w:type="spellEnd"/>
            <w:r>
              <w:rPr>
                <w:color w:val="282828"/>
                <w:sz w:val="20"/>
              </w:rPr>
              <w:t xml:space="preserve"> </w:t>
            </w:r>
            <w:proofErr w:type="spellStart"/>
            <w:r>
              <w:rPr>
                <w:color w:val="282828"/>
                <w:sz w:val="20"/>
              </w:rPr>
              <w:t>chỉ</w:t>
            </w:r>
            <w:proofErr w:type="spellEnd"/>
            <w:r>
              <w:rPr>
                <w:color w:val="282828"/>
                <w:sz w:val="20"/>
              </w:rPr>
              <w:t xml:space="preserve"> </w:t>
            </w:r>
            <w:proofErr w:type="spellStart"/>
            <w:r>
              <w:rPr>
                <w:color w:val="282828"/>
                <w:sz w:val="20"/>
              </w:rPr>
              <w:t>số</w:t>
            </w:r>
            <w:proofErr w:type="spellEnd"/>
            <w:r>
              <w:rPr>
                <w:color w:val="282828"/>
                <w:sz w:val="20"/>
              </w:rPr>
              <w:t xml:space="preserve"> KPI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nào</w:t>
            </w:r>
            <w:proofErr w:type="spellEnd"/>
            <w:r>
              <w:rPr>
                <w:color w:val="282828"/>
                <w:sz w:val="20"/>
              </w:rPr>
              <w:t xml:space="preserve"> </w:t>
            </w:r>
            <w:proofErr w:type="spellStart"/>
            <w:r>
              <w:rPr>
                <w:color w:val="282828"/>
                <w:sz w:val="20"/>
              </w:rPr>
              <w:t>cần</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thể</w:t>
            </w:r>
            <w:proofErr w:type="spellEnd"/>
            <w:r>
              <w:rPr>
                <w:color w:val="282828"/>
                <w:sz w:val="20"/>
              </w:rPr>
              <w:t xml:space="preserve"> </w:t>
            </w:r>
            <w:proofErr w:type="spellStart"/>
            <w:r>
              <w:rPr>
                <w:color w:val="282828"/>
                <w:sz w:val="20"/>
              </w:rPr>
              <w:t>hiện</w:t>
            </w:r>
            <w:proofErr w:type="spellEnd"/>
            <w:r>
              <w:rPr>
                <w:color w:val="282828"/>
                <w:sz w:val="20"/>
              </w:rPr>
              <w:t xml:space="preserve"> </w:t>
            </w:r>
            <w:proofErr w:type="spellStart"/>
            <w:r>
              <w:rPr>
                <w:color w:val="282828"/>
                <w:sz w:val="20"/>
              </w:rPr>
              <w:t>trên</w:t>
            </w:r>
            <w:proofErr w:type="spellEnd"/>
            <w:r>
              <w:rPr>
                <w:color w:val="282828"/>
                <w:sz w:val="20"/>
              </w:rPr>
              <w:t xml:space="preserve"> Dashboard </w:t>
            </w:r>
            <w:proofErr w:type="spellStart"/>
            <w:r>
              <w:rPr>
                <w:color w:val="282828"/>
                <w:sz w:val="20"/>
              </w:rPr>
              <w:t>quản</w:t>
            </w:r>
            <w:proofErr w:type="spellEnd"/>
            <w:r>
              <w:rPr>
                <w:color w:val="282828"/>
                <w:sz w:val="20"/>
              </w:rPr>
              <w:t xml:space="preserve"> </w:t>
            </w:r>
            <w:proofErr w:type="spellStart"/>
            <w:r>
              <w:rPr>
                <w:color w:val="282828"/>
                <w:sz w:val="20"/>
              </w:rPr>
              <w:t>trị</w:t>
            </w:r>
            <w:proofErr w:type="spellEnd"/>
            <w:r>
              <w:rPr>
                <w:color w:val="282828"/>
                <w:sz w:val="20"/>
              </w:rPr>
              <w:t>?</w:t>
            </w:r>
          </w:p>
        </w:tc>
        <w:tc>
          <w:tcPr>
            <w:tcW w:w="4608" w:type="dxa"/>
            <w:shd w:val="clear" w:color="auto" w:fill="FFFFFF"/>
            <w:vAlign w:val="center"/>
          </w:tcPr>
          <w:p w14:paraId="4CB0DA15" w14:textId="77777777" w:rsidR="00785279" w:rsidRDefault="00000000">
            <w:pPr>
              <w:spacing w:before="60" w:after="60"/>
            </w:pPr>
            <w:proofErr w:type="spellStart"/>
            <w:r>
              <w:rPr>
                <w:color w:val="282828"/>
                <w:sz w:val="20"/>
              </w:rPr>
              <w:t>Tổng</w:t>
            </w:r>
            <w:proofErr w:type="spellEnd"/>
            <w:r>
              <w:rPr>
                <w:color w:val="282828"/>
                <w:sz w:val="20"/>
              </w:rPr>
              <w:t xml:space="preserve"> </w:t>
            </w:r>
            <w:proofErr w:type="spellStart"/>
            <w:r>
              <w:rPr>
                <w:color w:val="282828"/>
                <w:sz w:val="20"/>
              </w:rPr>
              <w:t>số</w:t>
            </w:r>
            <w:proofErr w:type="spellEnd"/>
            <w:r>
              <w:rPr>
                <w:color w:val="282828"/>
                <w:sz w:val="20"/>
              </w:rPr>
              <w:t xml:space="preserve"> tin </w:t>
            </w:r>
            <w:proofErr w:type="spellStart"/>
            <w:r>
              <w:rPr>
                <w:color w:val="282828"/>
                <w:sz w:val="20"/>
              </w:rPr>
              <w:t>đang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tổng</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tiếp</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tỷ</w:t>
            </w:r>
            <w:proofErr w:type="spellEnd"/>
            <w:r>
              <w:rPr>
                <w:color w:val="282828"/>
                <w:sz w:val="20"/>
              </w:rPr>
              <w:t xml:space="preserve"> </w:t>
            </w:r>
            <w:proofErr w:type="spellStart"/>
            <w:r>
              <w:rPr>
                <w:color w:val="282828"/>
                <w:sz w:val="20"/>
              </w:rPr>
              <w:t>lệ</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đạt</w:t>
            </w:r>
            <w:proofErr w:type="spellEnd"/>
            <w:r>
              <w:rPr>
                <w:color w:val="282828"/>
                <w:sz w:val="20"/>
              </w:rPr>
              <w:t>/</w:t>
            </w:r>
            <w:proofErr w:type="spellStart"/>
            <w:r>
              <w:rPr>
                <w:color w:val="282828"/>
                <w:sz w:val="20"/>
              </w:rPr>
              <w:t>không</w:t>
            </w:r>
            <w:proofErr w:type="spellEnd"/>
            <w:r>
              <w:rPr>
                <w:color w:val="282828"/>
                <w:sz w:val="20"/>
              </w:rPr>
              <w:t xml:space="preserve"> </w:t>
            </w:r>
            <w:proofErr w:type="spellStart"/>
            <w:r>
              <w:rPr>
                <w:color w:val="282828"/>
                <w:sz w:val="20"/>
              </w:rPr>
              <w:t>đạt</w:t>
            </w:r>
            <w:proofErr w:type="spellEnd"/>
            <w:r>
              <w:rPr>
                <w:color w:val="282828"/>
                <w:sz w:val="20"/>
              </w:rPr>
              <w:t xml:space="preserve">, </w:t>
            </w:r>
            <w:proofErr w:type="spellStart"/>
            <w:r>
              <w:rPr>
                <w:color w:val="282828"/>
                <w:sz w:val="20"/>
              </w:rPr>
              <w:t>thời</w:t>
            </w:r>
            <w:proofErr w:type="spellEnd"/>
            <w:r>
              <w:rPr>
                <w:color w:val="282828"/>
                <w:sz w:val="20"/>
              </w:rPr>
              <w:t xml:space="preserve"> </w:t>
            </w:r>
            <w:proofErr w:type="spellStart"/>
            <w:r>
              <w:rPr>
                <w:color w:val="282828"/>
                <w:sz w:val="20"/>
              </w:rPr>
              <w:t>gian</w:t>
            </w:r>
            <w:proofErr w:type="spellEnd"/>
            <w:r>
              <w:rPr>
                <w:color w:val="282828"/>
                <w:sz w:val="20"/>
              </w:rPr>
              <w:t xml:space="preserve"> </w:t>
            </w:r>
            <w:proofErr w:type="spellStart"/>
            <w:r>
              <w:rPr>
                <w:color w:val="282828"/>
                <w:sz w:val="20"/>
              </w:rPr>
              <w:t>trung</w:t>
            </w:r>
            <w:proofErr w:type="spellEnd"/>
            <w:r>
              <w:rPr>
                <w:color w:val="282828"/>
                <w:sz w:val="20"/>
              </w:rPr>
              <w:t xml:space="preserve"> </w:t>
            </w:r>
            <w:proofErr w:type="spellStart"/>
            <w:r>
              <w:rPr>
                <w:color w:val="282828"/>
                <w:sz w:val="20"/>
              </w:rPr>
              <w:t>bình</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một</w:t>
            </w:r>
            <w:proofErr w:type="spellEnd"/>
            <w:r>
              <w:rPr>
                <w:color w:val="282828"/>
                <w:sz w:val="20"/>
              </w:rPr>
              <w:t xml:space="preserve">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bố</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theo</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công</w:t>
            </w:r>
            <w:proofErr w:type="spellEnd"/>
            <w:r>
              <w:rPr>
                <w:color w:val="282828"/>
                <w:sz w:val="20"/>
              </w:rPr>
              <w:t xml:space="preserve"> </w:t>
            </w:r>
            <w:proofErr w:type="spellStart"/>
            <w:r>
              <w:rPr>
                <w:color w:val="282828"/>
                <w:sz w:val="20"/>
              </w:rPr>
              <w:t>nghệ</w:t>
            </w:r>
            <w:proofErr w:type="spellEnd"/>
            <w:r>
              <w:rPr>
                <w:color w:val="282828"/>
                <w:sz w:val="20"/>
              </w:rPr>
              <w:t>.</w:t>
            </w:r>
          </w:p>
        </w:tc>
        <w:tc>
          <w:tcPr>
            <w:tcW w:w="864" w:type="dxa"/>
            <w:shd w:val="clear" w:color="auto" w:fill="FFFFFF"/>
            <w:vAlign w:val="center"/>
          </w:tcPr>
          <w:p w14:paraId="37AB3D62" w14:textId="77777777" w:rsidR="00785279" w:rsidRDefault="00000000">
            <w:pPr>
              <w:spacing w:before="60" w:after="60"/>
            </w:pPr>
            <w:r>
              <w:rPr>
                <w:color w:val="282828"/>
                <w:sz w:val="20"/>
              </w:rPr>
              <w:t xml:space="preserve">Báo </w:t>
            </w:r>
            <w:proofErr w:type="spellStart"/>
            <w:r>
              <w:rPr>
                <w:color w:val="282828"/>
                <w:sz w:val="20"/>
              </w:rPr>
              <w:t>cáo</w:t>
            </w:r>
            <w:proofErr w:type="spellEnd"/>
            <w:r>
              <w:rPr>
                <w:color w:val="282828"/>
                <w:sz w:val="20"/>
              </w:rPr>
              <w:t xml:space="preserve"> KPI</w:t>
            </w:r>
          </w:p>
        </w:tc>
      </w:tr>
      <w:tr w:rsidR="00785279" w14:paraId="78F7B585" w14:textId="77777777">
        <w:trPr>
          <w:jc w:val="center"/>
        </w:trPr>
        <w:tc>
          <w:tcPr>
            <w:tcW w:w="720" w:type="dxa"/>
            <w:shd w:val="clear" w:color="auto" w:fill="F7F9FB"/>
            <w:vAlign w:val="center"/>
          </w:tcPr>
          <w:p w14:paraId="2D07C0B6" w14:textId="77777777" w:rsidR="00785279" w:rsidRDefault="00000000">
            <w:pPr>
              <w:spacing w:before="60" w:after="60"/>
            </w:pPr>
            <w:r>
              <w:rPr>
                <w:color w:val="282828"/>
                <w:sz w:val="20"/>
              </w:rPr>
              <w:t>24</w:t>
            </w:r>
          </w:p>
        </w:tc>
        <w:tc>
          <w:tcPr>
            <w:tcW w:w="2880" w:type="dxa"/>
            <w:shd w:val="clear" w:color="auto" w:fill="F7F9FB"/>
            <w:vAlign w:val="center"/>
          </w:tcPr>
          <w:p w14:paraId="1D78C330" w14:textId="77777777" w:rsidR="00785279" w:rsidRDefault="00000000">
            <w:pPr>
              <w:spacing w:before="60" w:after="60"/>
            </w:pP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hóa</w:t>
            </w:r>
            <w:proofErr w:type="spellEnd"/>
            <w:r>
              <w:rPr>
                <w:color w:val="282828"/>
                <w:sz w:val="20"/>
              </w:rPr>
              <w:t xml:space="preserve"> </w:t>
            </w:r>
            <w:proofErr w:type="spellStart"/>
            <w:r>
              <w:rPr>
                <w:color w:val="282828"/>
                <w:sz w:val="20"/>
              </w:rPr>
              <w:t>thông</w:t>
            </w:r>
            <w:proofErr w:type="spellEnd"/>
            <w:r>
              <w:rPr>
                <w:color w:val="282828"/>
                <w:sz w:val="20"/>
              </w:rPr>
              <w:t xml:space="preserve"> </w:t>
            </w:r>
            <w:proofErr w:type="spellStart"/>
            <w:r>
              <w:rPr>
                <w:color w:val="282828"/>
                <w:sz w:val="20"/>
              </w:rPr>
              <w:t>báo</w:t>
            </w:r>
            <w:proofErr w:type="spellEnd"/>
            <w:r>
              <w:rPr>
                <w:color w:val="282828"/>
                <w:sz w:val="20"/>
              </w:rPr>
              <w:t xml:space="preserve">: Khi </w:t>
            </w:r>
            <w:proofErr w:type="spellStart"/>
            <w:r>
              <w:rPr>
                <w:color w:val="282828"/>
                <w:sz w:val="20"/>
              </w:rPr>
              <w:t>có</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mới</w:t>
            </w:r>
            <w:proofErr w:type="spellEnd"/>
            <w:r>
              <w:rPr>
                <w:color w:val="282828"/>
                <w:sz w:val="20"/>
              </w:rPr>
              <w:t xml:space="preserve"> </w:t>
            </w:r>
            <w:proofErr w:type="spellStart"/>
            <w:r>
              <w:rPr>
                <w:color w:val="282828"/>
                <w:sz w:val="20"/>
              </w:rPr>
              <w:t>nộp</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ai </w:t>
            </w:r>
            <w:proofErr w:type="spellStart"/>
            <w:r>
              <w:rPr>
                <w:color w:val="282828"/>
                <w:sz w:val="20"/>
              </w:rPr>
              <w:t>sẽ</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thông</w:t>
            </w:r>
            <w:proofErr w:type="spellEnd"/>
            <w:r>
              <w:rPr>
                <w:color w:val="282828"/>
                <w:sz w:val="20"/>
              </w:rPr>
              <w:t xml:space="preserve"> </w:t>
            </w:r>
            <w:proofErr w:type="spellStart"/>
            <w:r>
              <w:rPr>
                <w:color w:val="282828"/>
                <w:sz w:val="20"/>
              </w:rPr>
              <w:t>báo</w:t>
            </w:r>
            <w:proofErr w:type="spellEnd"/>
            <w:r>
              <w:rPr>
                <w:color w:val="282828"/>
                <w:sz w:val="20"/>
              </w:rPr>
              <w:t>?</w:t>
            </w:r>
          </w:p>
        </w:tc>
        <w:tc>
          <w:tcPr>
            <w:tcW w:w="4608" w:type="dxa"/>
            <w:shd w:val="clear" w:color="auto" w:fill="F7F9FB"/>
            <w:vAlign w:val="center"/>
          </w:tcPr>
          <w:p w14:paraId="3CE4BD56" w14:textId="77777777" w:rsidR="00785279" w:rsidRDefault="00000000">
            <w:pPr>
              <w:spacing w:before="60" w:after="60"/>
            </w:pP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tạo</w:t>
            </w:r>
            <w:proofErr w:type="spellEnd"/>
            <w:r>
              <w:rPr>
                <w:color w:val="282828"/>
                <w:sz w:val="20"/>
              </w:rPr>
              <w:t xml:space="preserve"> </w:t>
            </w:r>
            <w:proofErr w:type="spellStart"/>
            <w:r>
              <w:rPr>
                <w:color w:val="282828"/>
                <w:sz w:val="20"/>
              </w:rPr>
              <w:t>bản</w:t>
            </w:r>
            <w:proofErr w:type="spellEnd"/>
            <w:r>
              <w:rPr>
                <w:color w:val="282828"/>
                <w:sz w:val="20"/>
              </w:rPr>
              <w:t xml:space="preserve"> </w:t>
            </w:r>
            <w:proofErr w:type="spellStart"/>
            <w:r>
              <w:rPr>
                <w:color w:val="282828"/>
                <w:sz w:val="20"/>
              </w:rPr>
              <w:t>ghi</w:t>
            </w:r>
            <w:proofErr w:type="spellEnd"/>
            <w:r>
              <w:rPr>
                <w:color w:val="282828"/>
                <w:sz w:val="20"/>
              </w:rPr>
              <w:t xml:space="preserve"> THONG_BAO </w:t>
            </w:r>
            <w:proofErr w:type="spellStart"/>
            <w:r>
              <w:rPr>
                <w:color w:val="282828"/>
                <w:sz w:val="20"/>
              </w:rPr>
              <w:t>cho</w:t>
            </w:r>
            <w:proofErr w:type="spellEnd"/>
            <w:r>
              <w:rPr>
                <w:color w:val="282828"/>
                <w:sz w:val="20"/>
              </w:rPr>
              <w:t xml:space="preserve"> Recruiter </w:t>
            </w:r>
            <w:proofErr w:type="spellStart"/>
            <w:r>
              <w:rPr>
                <w:color w:val="282828"/>
                <w:sz w:val="20"/>
              </w:rPr>
              <w:t>phụ</w:t>
            </w:r>
            <w:proofErr w:type="spellEnd"/>
            <w:r>
              <w:rPr>
                <w:color w:val="282828"/>
                <w:sz w:val="20"/>
              </w:rPr>
              <w:t xml:space="preserve"> </w:t>
            </w:r>
            <w:proofErr w:type="spellStart"/>
            <w:r>
              <w:rPr>
                <w:color w:val="282828"/>
                <w:sz w:val="20"/>
              </w:rPr>
              <w:t>trách</w:t>
            </w:r>
            <w:proofErr w:type="spellEnd"/>
            <w:r>
              <w:rPr>
                <w:color w:val="282828"/>
                <w:sz w:val="20"/>
              </w:rPr>
              <w:t xml:space="preserve">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w:t>
            </w:r>
            <w:proofErr w:type="spellStart"/>
            <w:r>
              <w:rPr>
                <w:color w:val="282828"/>
                <w:sz w:val="20"/>
              </w:rPr>
              <w:t>đó</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gửi</w:t>
            </w:r>
            <w:proofErr w:type="spellEnd"/>
            <w:r>
              <w:rPr>
                <w:color w:val="282828"/>
                <w:sz w:val="20"/>
              </w:rPr>
              <w:t xml:space="preserve"> email </w:t>
            </w:r>
            <w:proofErr w:type="spellStart"/>
            <w:r>
              <w:rPr>
                <w:color w:val="282828"/>
                <w:sz w:val="20"/>
              </w:rPr>
              <w:t>tóm</w:t>
            </w:r>
            <w:proofErr w:type="spellEnd"/>
            <w:r>
              <w:rPr>
                <w:color w:val="282828"/>
                <w:sz w:val="20"/>
              </w:rPr>
              <w:t xml:space="preserve"> </w:t>
            </w:r>
            <w:proofErr w:type="spellStart"/>
            <w:r>
              <w:rPr>
                <w:color w:val="282828"/>
                <w:sz w:val="20"/>
              </w:rPr>
              <w:t>tắt</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mới</w:t>
            </w:r>
            <w:proofErr w:type="spellEnd"/>
            <w:r>
              <w:rPr>
                <w:color w:val="282828"/>
                <w:sz w:val="20"/>
              </w:rPr>
              <w:t xml:space="preserve"> </w:t>
            </w:r>
            <w:proofErr w:type="spellStart"/>
            <w:r>
              <w:rPr>
                <w:color w:val="282828"/>
                <w:sz w:val="20"/>
              </w:rPr>
              <w:t>nộp</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kỳ</w:t>
            </w:r>
            <w:proofErr w:type="spellEnd"/>
            <w:r>
              <w:rPr>
                <w:color w:val="282828"/>
                <w:sz w:val="20"/>
              </w:rPr>
              <w:t>.</w:t>
            </w:r>
          </w:p>
        </w:tc>
        <w:tc>
          <w:tcPr>
            <w:tcW w:w="864" w:type="dxa"/>
            <w:shd w:val="clear" w:color="auto" w:fill="F7F9FB"/>
            <w:vAlign w:val="center"/>
          </w:tcPr>
          <w:p w14:paraId="2E406F39" w14:textId="77777777" w:rsidR="00785279" w:rsidRDefault="00000000">
            <w:pPr>
              <w:spacing w:before="60" w:after="60"/>
            </w:pP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hóa</w:t>
            </w:r>
            <w:proofErr w:type="spellEnd"/>
          </w:p>
        </w:tc>
      </w:tr>
      <w:tr w:rsidR="00785279" w14:paraId="7326F357" w14:textId="77777777">
        <w:trPr>
          <w:jc w:val="center"/>
        </w:trPr>
        <w:tc>
          <w:tcPr>
            <w:tcW w:w="720" w:type="dxa"/>
            <w:shd w:val="clear" w:color="auto" w:fill="FFFFFF"/>
            <w:vAlign w:val="center"/>
          </w:tcPr>
          <w:p w14:paraId="51FBAB06" w14:textId="77777777" w:rsidR="00785279" w:rsidRDefault="00000000">
            <w:pPr>
              <w:spacing w:before="60" w:after="60"/>
            </w:pPr>
            <w:r>
              <w:rPr>
                <w:color w:val="282828"/>
                <w:sz w:val="20"/>
              </w:rPr>
              <w:t>25</w:t>
            </w:r>
          </w:p>
        </w:tc>
        <w:tc>
          <w:tcPr>
            <w:tcW w:w="2880" w:type="dxa"/>
            <w:shd w:val="clear" w:color="auto" w:fill="FFFFFF"/>
            <w:vAlign w:val="center"/>
          </w:tcPr>
          <w:p w14:paraId="3EDCDAD3" w14:textId="77777777" w:rsidR="00785279" w:rsidRDefault="00000000">
            <w:pPr>
              <w:spacing w:before="60" w:after="60"/>
            </w:pPr>
            <w:proofErr w:type="spellStart"/>
            <w:r>
              <w:rPr>
                <w:color w:val="282828"/>
                <w:sz w:val="20"/>
              </w:rPr>
              <w:t>Kiểm</w:t>
            </w:r>
            <w:proofErr w:type="spellEnd"/>
            <w:r>
              <w:rPr>
                <w:color w:val="282828"/>
                <w:sz w:val="20"/>
              </w:rPr>
              <w:t xml:space="preserve"> </w:t>
            </w:r>
            <w:proofErr w:type="spellStart"/>
            <w:r>
              <w:rPr>
                <w:color w:val="282828"/>
                <w:sz w:val="20"/>
              </w:rPr>
              <w:t>thử</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vận</w:t>
            </w:r>
            <w:proofErr w:type="spellEnd"/>
            <w:r>
              <w:rPr>
                <w:color w:val="282828"/>
                <w:sz w:val="20"/>
              </w:rPr>
              <w:t xml:space="preserve"> </w:t>
            </w:r>
            <w:proofErr w:type="spellStart"/>
            <w:r>
              <w:rPr>
                <w:color w:val="282828"/>
                <w:sz w:val="20"/>
              </w:rPr>
              <w:t>hành</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bộ</w:t>
            </w:r>
            <w:proofErr w:type="spellEnd"/>
            <w:r>
              <w:rPr>
                <w:color w:val="282828"/>
                <w:sz w:val="20"/>
              </w:rPr>
              <w:t xml:space="preserve"> </w:t>
            </w:r>
            <w:proofErr w:type="spellStart"/>
            <w:r>
              <w:rPr>
                <w:color w:val="282828"/>
                <w:sz w:val="20"/>
              </w:rPr>
              <w:t>kịch</w:t>
            </w:r>
            <w:proofErr w:type="spellEnd"/>
            <w:r>
              <w:rPr>
                <w:color w:val="282828"/>
                <w:sz w:val="20"/>
              </w:rPr>
              <w:t xml:space="preserve"> </w:t>
            </w:r>
            <w:proofErr w:type="spellStart"/>
            <w:r>
              <w:rPr>
                <w:color w:val="282828"/>
                <w:sz w:val="20"/>
              </w:rPr>
              <w:t>bản</w:t>
            </w:r>
            <w:proofErr w:type="spellEnd"/>
            <w:r>
              <w:rPr>
                <w:color w:val="282828"/>
                <w:sz w:val="20"/>
              </w:rPr>
              <w:t xml:space="preserve"> </w:t>
            </w:r>
            <w:proofErr w:type="spellStart"/>
            <w:r>
              <w:rPr>
                <w:color w:val="282828"/>
                <w:sz w:val="20"/>
              </w:rPr>
              <w:t>kiểm</w:t>
            </w:r>
            <w:proofErr w:type="spellEnd"/>
            <w:r>
              <w:rPr>
                <w:color w:val="282828"/>
                <w:sz w:val="20"/>
              </w:rPr>
              <w:t xml:space="preserve"> </w:t>
            </w:r>
            <w:proofErr w:type="spellStart"/>
            <w:r>
              <w:rPr>
                <w:color w:val="282828"/>
                <w:sz w:val="20"/>
              </w:rPr>
              <w:t>thử</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để</w:t>
            </w:r>
            <w:proofErr w:type="spellEnd"/>
            <w:r>
              <w:rPr>
                <w:color w:val="282828"/>
                <w:sz w:val="20"/>
              </w:rPr>
              <w:t xml:space="preserve"> </w:t>
            </w:r>
            <w:proofErr w:type="spellStart"/>
            <w:r>
              <w:rPr>
                <w:color w:val="282828"/>
                <w:sz w:val="20"/>
              </w:rPr>
              <w:t>đảm</w:t>
            </w:r>
            <w:proofErr w:type="spellEnd"/>
            <w:r>
              <w:rPr>
                <w:color w:val="282828"/>
                <w:sz w:val="20"/>
              </w:rPr>
              <w:t xml:space="preserve"> </w:t>
            </w:r>
            <w:proofErr w:type="spellStart"/>
            <w:r>
              <w:rPr>
                <w:color w:val="282828"/>
                <w:sz w:val="20"/>
              </w:rPr>
              <w:t>bảo</w:t>
            </w:r>
            <w:proofErr w:type="spellEnd"/>
            <w:r>
              <w:rPr>
                <w:color w:val="282828"/>
                <w:sz w:val="20"/>
              </w:rPr>
              <w:t xml:space="preserve"> </w:t>
            </w:r>
            <w:proofErr w:type="spellStart"/>
            <w:r>
              <w:rPr>
                <w:color w:val="282828"/>
                <w:sz w:val="20"/>
              </w:rPr>
              <w:t>độ</w:t>
            </w:r>
            <w:proofErr w:type="spellEnd"/>
            <w:r>
              <w:rPr>
                <w:color w:val="282828"/>
                <w:sz w:val="20"/>
              </w:rPr>
              <w:t xml:space="preserve"> tin </w:t>
            </w:r>
            <w:proofErr w:type="spellStart"/>
            <w:r>
              <w:rPr>
                <w:color w:val="282828"/>
                <w:sz w:val="20"/>
              </w:rPr>
              <w:t>cậy</w:t>
            </w:r>
            <w:proofErr w:type="spellEnd"/>
            <w:r>
              <w:rPr>
                <w:color w:val="282828"/>
                <w:sz w:val="20"/>
              </w:rPr>
              <w:t xml:space="preserve"> </w:t>
            </w:r>
            <w:proofErr w:type="spellStart"/>
            <w:r>
              <w:rPr>
                <w:color w:val="282828"/>
                <w:sz w:val="20"/>
              </w:rPr>
              <w:t>không</w:t>
            </w:r>
            <w:proofErr w:type="spellEnd"/>
            <w:r>
              <w:rPr>
                <w:color w:val="282828"/>
                <w:sz w:val="20"/>
              </w:rPr>
              <w:t>?</w:t>
            </w:r>
          </w:p>
        </w:tc>
        <w:tc>
          <w:tcPr>
            <w:tcW w:w="4608" w:type="dxa"/>
            <w:shd w:val="clear" w:color="auto" w:fill="FFFFFF"/>
            <w:vAlign w:val="center"/>
          </w:tcPr>
          <w:p w14:paraId="39C39BBB" w14:textId="77777777" w:rsidR="00785279" w:rsidRDefault="00000000">
            <w:pPr>
              <w:spacing w:before="60" w:after="60"/>
            </w:pPr>
            <w:proofErr w:type="spellStart"/>
            <w:r>
              <w:rPr>
                <w:color w:val="282828"/>
                <w:sz w:val="20"/>
              </w:rPr>
              <w:t>Dự</w:t>
            </w:r>
            <w:proofErr w:type="spellEnd"/>
            <w:r>
              <w:rPr>
                <w:color w:val="282828"/>
                <w:sz w:val="20"/>
              </w:rPr>
              <w:t xml:space="preserve"> </w:t>
            </w:r>
            <w:proofErr w:type="spellStart"/>
            <w:r>
              <w:rPr>
                <w:color w:val="282828"/>
                <w:sz w:val="20"/>
              </w:rPr>
              <w:t>án</w:t>
            </w:r>
            <w:proofErr w:type="spellEnd"/>
            <w:r>
              <w:rPr>
                <w:color w:val="282828"/>
                <w:sz w:val="20"/>
              </w:rPr>
              <w:t xml:space="preserve"> </w:t>
            </w:r>
            <w:proofErr w:type="spellStart"/>
            <w:r>
              <w:rPr>
                <w:color w:val="282828"/>
                <w:sz w:val="20"/>
              </w:rPr>
              <w:t>xây</w:t>
            </w:r>
            <w:proofErr w:type="spellEnd"/>
            <w:r>
              <w:rPr>
                <w:color w:val="282828"/>
                <w:sz w:val="20"/>
              </w:rPr>
              <w:t xml:space="preserve"> </w:t>
            </w:r>
            <w:proofErr w:type="spellStart"/>
            <w:r>
              <w:rPr>
                <w:color w:val="282828"/>
                <w:sz w:val="20"/>
              </w:rPr>
              <w:t>dựng</w:t>
            </w:r>
            <w:proofErr w:type="spellEnd"/>
            <w:r>
              <w:rPr>
                <w:color w:val="282828"/>
                <w:sz w:val="20"/>
              </w:rPr>
              <w:t xml:space="preserve"> </w:t>
            </w:r>
            <w:proofErr w:type="spellStart"/>
            <w:r>
              <w:rPr>
                <w:color w:val="282828"/>
                <w:sz w:val="20"/>
              </w:rPr>
              <w:t>bộ</w:t>
            </w:r>
            <w:proofErr w:type="spellEnd"/>
            <w:r>
              <w:rPr>
                <w:color w:val="282828"/>
                <w:sz w:val="20"/>
              </w:rPr>
              <w:t xml:space="preserve"> </w:t>
            </w:r>
            <w:proofErr w:type="spellStart"/>
            <w:r>
              <w:rPr>
                <w:color w:val="282828"/>
                <w:sz w:val="20"/>
              </w:rPr>
              <w:t>kiểm</w:t>
            </w:r>
            <w:proofErr w:type="spellEnd"/>
            <w:r>
              <w:rPr>
                <w:color w:val="282828"/>
                <w:sz w:val="20"/>
              </w:rPr>
              <w:t xml:space="preserve"> </w:t>
            </w:r>
            <w:proofErr w:type="spellStart"/>
            <w:r>
              <w:rPr>
                <w:color w:val="282828"/>
                <w:sz w:val="20"/>
              </w:rPr>
              <w:t>thử</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toàn</w:t>
            </w:r>
            <w:proofErr w:type="spellEnd"/>
            <w:r>
              <w:rPr>
                <w:color w:val="282828"/>
                <w:sz w:val="20"/>
              </w:rPr>
              <w:t xml:space="preserve"> </w:t>
            </w:r>
            <w:proofErr w:type="spellStart"/>
            <w:r>
              <w:rPr>
                <w:color w:val="282828"/>
                <w:sz w:val="20"/>
              </w:rPr>
              <w:t>diện</w:t>
            </w:r>
            <w:proofErr w:type="spellEnd"/>
            <w:r>
              <w:rPr>
                <w:color w:val="282828"/>
                <w:sz w:val="20"/>
              </w:rPr>
              <w:t xml:space="preserve"> </w:t>
            </w:r>
            <w:proofErr w:type="spellStart"/>
            <w:r>
              <w:rPr>
                <w:color w:val="282828"/>
                <w:sz w:val="20"/>
              </w:rPr>
              <w:t>với</w:t>
            </w:r>
            <w:proofErr w:type="spellEnd"/>
            <w:r>
              <w:rPr>
                <w:color w:val="282828"/>
                <w:sz w:val="20"/>
              </w:rPr>
              <w:t xml:space="preserve"> 35 Test Cases bao </w:t>
            </w:r>
            <w:proofErr w:type="spellStart"/>
            <w:r>
              <w:rPr>
                <w:color w:val="282828"/>
                <w:sz w:val="20"/>
              </w:rPr>
              <w:t>phủ</w:t>
            </w:r>
            <w:proofErr w:type="spellEnd"/>
            <w:r>
              <w:rPr>
                <w:color w:val="282828"/>
                <w:sz w:val="20"/>
              </w:rPr>
              <w:t xml:space="preserve"> </w:t>
            </w:r>
            <w:proofErr w:type="spellStart"/>
            <w:r>
              <w:rPr>
                <w:color w:val="282828"/>
                <w:sz w:val="20"/>
              </w:rPr>
              <w:t>đầy</w:t>
            </w:r>
            <w:proofErr w:type="spellEnd"/>
            <w:r>
              <w:rPr>
                <w:color w:val="282828"/>
                <w:sz w:val="20"/>
              </w:rPr>
              <w:t xml:space="preserve"> </w:t>
            </w:r>
            <w:proofErr w:type="spellStart"/>
            <w:r>
              <w:rPr>
                <w:color w:val="282828"/>
                <w:sz w:val="20"/>
              </w:rPr>
              <w:t>đủ</w:t>
            </w:r>
            <w:proofErr w:type="spellEnd"/>
            <w:r>
              <w:rPr>
                <w:color w:val="282828"/>
                <w:sz w:val="20"/>
              </w:rPr>
              <w:t xml:space="preserve"> Auth, Job, Candidate, Interview </w:t>
            </w:r>
            <w:proofErr w:type="spellStart"/>
            <w:r>
              <w:rPr>
                <w:color w:val="282828"/>
                <w:sz w:val="20"/>
              </w:rPr>
              <w:t>và</w:t>
            </w:r>
            <w:proofErr w:type="spellEnd"/>
            <w:r>
              <w:rPr>
                <w:color w:val="282828"/>
                <w:sz w:val="20"/>
              </w:rPr>
              <w:t xml:space="preserve"> AI Services, </w:t>
            </w:r>
            <w:proofErr w:type="spellStart"/>
            <w:r>
              <w:rPr>
                <w:color w:val="282828"/>
                <w:sz w:val="20"/>
              </w:rPr>
              <w:t>đạt</w:t>
            </w:r>
            <w:proofErr w:type="spellEnd"/>
            <w:r>
              <w:rPr>
                <w:color w:val="282828"/>
                <w:sz w:val="20"/>
              </w:rPr>
              <w:t xml:space="preserve"> </w:t>
            </w:r>
            <w:proofErr w:type="spellStart"/>
            <w:r>
              <w:rPr>
                <w:color w:val="282828"/>
                <w:sz w:val="20"/>
              </w:rPr>
              <w:t>tỷ</w:t>
            </w:r>
            <w:proofErr w:type="spellEnd"/>
            <w:r>
              <w:rPr>
                <w:color w:val="282828"/>
                <w:sz w:val="20"/>
              </w:rPr>
              <w:t xml:space="preserve"> </w:t>
            </w:r>
            <w:proofErr w:type="spellStart"/>
            <w:r>
              <w:rPr>
                <w:color w:val="282828"/>
                <w:sz w:val="20"/>
              </w:rPr>
              <w:t>lệ</w:t>
            </w:r>
            <w:proofErr w:type="spellEnd"/>
            <w:r>
              <w:rPr>
                <w:color w:val="282828"/>
                <w:sz w:val="20"/>
              </w:rPr>
              <w:t xml:space="preserve"> 100% Pass </w:t>
            </w:r>
            <w:proofErr w:type="spellStart"/>
            <w:r>
              <w:rPr>
                <w:color w:val="282828"/>
                <w:sz w:val="20"/>
              </w:rPr>
              <w:t>trước</w:t>
            </w:r>
            <w:proofErr w:type="spellEnd"/>
            <w:r>
              <w:rPr>
                <w:color w:val="282828"/>
                <w:sz w:val="20"/>
              </w:rPr>
              <w:t xml:space="preserve"> </w:t>
            </w:r>
            <w:proofErr w:type="spellStart"/>
            <w:r>
              <w:rPr>
                <w:color w:val="282828"/>
                <w:sz w:val="20"/>
              </w:rPr>
              <w:t>khi</w:t>
            </w:r>
            <w:proofErr w:type="spellEnd"/>
            <w:r>
              <w:rPr>
                <w:color w:val="282828"/>
                <w:sz w:val="20"/>
              </w:rPr>
              <w:t xml:space="preserve"> </w:t>
            </w:r>
            <w:proofErr w:type="spellStart"/>
            <w:r>
              <w:rPr>
                <w:color w:val="282828"/>
                <w:sz w:val="20"/>
              </w:rPr>
              <w:t>vận</w:t>
            </w:r>
            <w:proofErr w:type="spellEnd"/>
            <w:r>
              <w:rPr>
                <w:color w:val="282828"/>
                <w:sz w:val="20"/>
              </w:rPr>
              <w:t xml:space="preserve"> </w:t>
            </w:r>
            <w:proofErr w:type="spellStart"/>
            <w:r>
              <w:rPr>
                <w:color w:val="282828"/>
                <w:sz w:val="20"/>
              </w:rPr>
              <w:t>hành</w:t>
            </w:r>
            <w:proofErr w:type="spellEnd"/>
            <w:r>
              <w:rPr>
                <w:color w:val="282828"/>
                <w:sz w:val="20"/>
              </w:rPr>
              <w:t>.</w:t>
            </w:r>
          </w:p>
        </w:tc>
        <w:tc>
          <w:tcPr>
            <w:tcW w:w="864" w:type="dxa"/>
            <w:shd w:val="clear" w:color="auto" w:fill="FFFFFF"/>
            <w:vAlign w:val="center"/>
          </w:tcPr>
          <w:p w14:paraId="203A2EED" w14:textId="77777777" w:rsidR="00785279" w:rsidRDefault="00000000">
            <w:pPr>
              <w:spacing w:before="60" w:after="60"/>
            </w:pPr>
            <w:proofErr w:type="spellStart"/>
            <w:r>
              <w:rPr>
                <w:color w:val="282828"/>
                <w:sz w:val="20"/>
              </w:rPr>
              <w:t>Kiểm</w:t>
            </w:r>
            <w:proofErr w:type="spellEnd"/>
            <w:r>
              <w:rPr>
                <w:color w:val="282828"/>
                <w:sz w:val="20"/>
              </w:rPr>
              <w:t xml:space="preserve"> </w:t>
            </w:r>
            <w:proofErr w:type="spellStart"/>
            <w:r>
              <w:rPr>
                <w:color w:val="282828"/>
                <w:sz w:val="20"/>
              </w:rPr>
              <w:t>thử</w:t>
            </w:r>
            <w:proofErr w:type="spellEnd"/>
          </w:p>
        </w:tc>
      </w:tr>
    </w:tbl>
    <w:p w14:paraId="3852481E" w14:textId="77777777" w:rsidR="00785279" w:rsidRDefault="00000000">
      <w:pPr>
        <w:keepNext/>
        <w:spacing w:before="240" w:after="120"/>
      </w:pPr>
      <w:r>
        <w:rPr>
          <w:b/>
          <w:color w:val="2F5597"/>
          <w:sz w:val="28"/>
        </w:rPr>
        <w:t xml:space="preserve">2.2. </w:t>
      </w:r>
      <w:proofErr w:type="spellStart"/>
      <w:r>
        <w:rPr>
          <w:b/>
          <w:color w:val="2F5597"/>
          <w:sz w:val="28"/>
        </w:rPr>
        <w:t>Đặc</w:t>
      </w:r>
      <w:proofErr w:type="spellEnd"/>
      <w:r>
        <w:rPr>
          <w:b/>
          <w:color w:val="2F5597"/>
          <w:sz w:val="28"/>
        </w:rPr>
        <w:t xml:space="preserve"> </w:t>
      </w:r>
      <w:proofErr w:type="spellStart"/>
      <w:r>
        <w:rPr>
          <w:b/>
          <w:color w:val="2F5597"/>
          <w:sz w:val="28"/>
        </w:rPr>
        <w:t>tả</w:t>
      </w:r>
      <w:proofErr w:type="spellEnd"/>
      <w:r>
        <w:rPr>
          <w:b/>
          <w:color w:val="2F5597"/>
          <w:sz w:val="28"/>
        </w:rPr>
        <w:t xml:space="preserve"> </w:t>
      </w:r>
      <w:proofErr w:type="spellStart"/>
      <w:r>
        <w:rPr>
          <w:b/>
          <w:color w:val="2F5597"/>
          <w:sz w:val="28"/>
        </w:rPr>
        <w:t>yêu</w:t>
      </w:r>
      <w:proofErr w:type="spellEnd"/>
      <w:r>
        <w:rPr>
          <w:b/>
          <w:color w:val="2F5597"/>
          <w:sz w:val="28"/>
        </w:rPr>
        <w:t xml:space="preserve"> </w:t>
      </w:r>
      <w:proofErr w:type="spellStart"/>
      <w:r>
        <w:rPr>
          <w:b/>
          <w:color w:val="2F5597"/>
          <w:sz w:val="28"/>
        </w:rPr>
        <w:t>cầu</w:t>
      </w:r>
      <w:proofErr w:type="spellEnd"/>
      <w:r>
        <w:rPr>
          <w:b/>
          <w:color w:val="2F5597"/>
          <w:sz w:val="28"/>
        </w:rPr>
        <w:t xml:space="preserve"> </w:t>
      </w:r>
      <w:proofErr w:type="spellStart"/>
      <w:r>
        <w:rPr>
          <w:b/>
          <w:color w:val="2F5597"/>
          <w:sz w:val="28"/>
        </w:rPr>
        <w:t>hệ</w:t>
      </w:r>
      <w:proofErr w:type="spellEnd"/>
      <w:r>
        <w:rPr>
          <w:b/>
          <w:color w:val="2F5597"/>
          <w:sz w:val="28"/>
        </w:rPr>
        <w:t xml:space="preserve"> </w:t>
      </w:r>
      <w:proofErr w:type="spellStart"/>
      <w:r>
        <w:rPr>
          <w:b/>
          <w:color w:val="2F5597"/>
          <w:sz w:val="28"/>
        </w:rPr>
        <w:t>thống</w:t>
      </w:r>
      <w:proofErr w:type="spellEnd"/>
    </w:p>
    <w:p w14:paraId="47A575F3" w14:textId="77777777" w:rsidR="00785279" w:rsidRDefault="00000000">
      <w:pPr>
        <w:keepNext/>
        <w:spacing w:before="160" w:after="80"/>
      </w:pPr>
      <w:r>
        <w:rPr>
          <w:b/>
          <w:i/>
          <w:color w:val="203764"/>
        </w:rPr>
        <w:t xml:space="preserve">2.2.1. </w:t>
      </w:r>
      <w:proofErr w:type="spellStart"/>
      <w:r>
        <w:rPr>
          <w:b/>
          <w:i/>
          <w:color w:val="203764"/>
        </w:rPr>
        <w:t>Yêu</w:t>
      </w:r>
      <w:proofErr w:type="spellEnd"/>
      <w:r>
        <w:rPr>
          <w:b/>
          <w:i/>
          <w:color w:val="203764"/>
        </w:rPr>
        <w:t xml:space="preserve"> </w:t>
      </w:r>
      <w:proofErr w:type="spellStart"/>
      <w:r>
        <w:rPr>
          <w:b/>
          <w:i/>
          <w:color w:val="203764"/>
        </w:rPr>
        <w:t>cầu</w:t>
      </w:r>
      <w:proofErr w:type="spellEnd"/>
      <w:r>
        <w:rPr>
          <w:b/>
          <w:i/>
          <w:color w:val="203764"/>
        </w:rPr>
        <w:t xml:space="preserve"> </w:t>
      </w:r>
      <w:proofErr w:type="spellStart"/>
      <w:r>
        <w:rPr>
          <w:b/>
          <w:i/>
          <w:color w:val="203764"/>
        </w:rPr>
        <w:t>chức</w:t>
      </w:r>
      <w:proofErr w:type="spellEnd"/>
      <w:r>
        <w:rPr>
          <w:b/>
          <w:i/>
          <w:color w:val="203764"/>
        </w:rPr>
        <w:t xml:space="preserve"> </w:t>
      </w:r>
      <w:proofErr w:type="spellStart"/>
      <w:r>
        <w:rPr>
          <w:b/>
          <w:i/>
          <w:color w:val="203764"/>
        </w:rPr>
        <w:t>năng</w:t>
      </w:r>
      <w:proofErr w:type="spellEnd"/>
      <w:r>
        <w:rPr>
          <w:b/>
          <w:i/>
          <w:color w:val="203764"/>
        </w:rPr>
        <w:t xml:space="preserve"> (Functional Requirements - FR)</w:t>
      </w:r>
    </w:p>
    <w:p w14:paraId="31AAB6F5" w14:textId="77777777" w:rsidR="00785279" w:rsidRDefault="00000000">
      <w:pPr>
        <w:spacing w:after="120" w:line="312" w:lineRule="auto"/>
        <w:jc w:val="both"/>
      </w:pP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FR01 </w:t>
      </w:r>
      <w:proofErr w:type="spellStart"/>
      <w:r>
        <w:t>đến</w:t>
      </w:r>
      <w:proofErr w:type="spellEnd"/>
      <w:r>
        <w:t xml:space="preserve"> FR15 </w:t>
      </w:r>
      <w:proofErr w:type="spellStart"/>
      <w:r>
        <w:t>kèm</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ưu</w:t>
      </w:r>
      <w:proofErr w:type="spellEnd"/>
      <w:r>
        <w:t xml:space="preserve"> </w:t>
      </w:r>
      <w:proofErr w:type="spellStart"/>
      <w:r>
        <w:t>tiên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trong</w:t>
      </w:r>
      <w:proofErr w:type="spellEnd"/>
      <w:r>
        <w:t xml:space="preserve"> </w:t>
      </w:r>
      <w:proofErr w:type="spellStart"/>
      <w:r>
        <w:t>dự</w:t>
      </w:r>
      <w:proofErr w:type="spellEnd"/>
      <w:r>
        <w:t xml:space="preserve"> </w:t>
      </w:r>
      <w:proofErr w:type="spellStart"/>
      <w:r>
        <w:t>án</w:t>
      </w:r>
      <w:proofErr w:type="spellEnd"/>
      <w:r>
        <w:t>:</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152"/>
        <w:gridCol w:w="2592"/>
        <w:gridCol w:w="4032"/>
        <w:gridCol w:w="1296"/>
      </w:tblGrid>
      <w:tr w:rsidR="00785279" w14:paraId="661B1475" w14:textId="77777777">
        <w:trPr>
          <w:jc w:val="center"/>
        </w:trPr>
        <w:tc>
          <w:tcPr>
            <w:tcW w:w="1152" w:type="dxa"/>
            <w:shd w:val="clear" w:color="auto" w:fill="1F4E79"/>
            <w:vAlign w:val="center"/>
          </w:tcPr>
          <w:p w14:paraId="7D399A02" w14:textId="77777777" w:rsidR="00785279" w:rsidRDefault="00000000">
            <w:pPr>
              <w:spacing w:before="60" w:after="60"/>
              <w:jc w:val="center"/>
            </w:pPr>
            <w:proofErr w:type="spellStart"/>
            <w:r>
              <w:rPr>
                <w:b/>
                <w:color w:val="FFFFFF"/>
                <w:sz w:val="21"/>
              </w:rPr>
              <w:t>Mã</w:t>
            </w:r>
            <w:proofErr w:type="spellEnd"/>
            <w:r>
              <w:rPr>
                <w:b/>
                <w:color w:val="FFFFFF"/>
                <w:sz w:val="21"/>
              </w:rPr>
              <w:t xml:space="preserve"> YC</w:t>
            </w:r>
          </w:p>
        </w:tc>
        <w:tc>
          <w:tcPr>
            <w:tcW w:w="2592" w:type="dxa"/>
            <w:shd w:val="clear" w:color="auto" w:fill="1F4E79"/>
            <w:vAlign w:val="center"/>
          </w:tcPr>
          <w:p w14:paraId="25D64A18" w14:textId="77777777" w:rsidR="00785279" w:rsidRDefault="00000000">
            <w:pPr>
              <w:spacing w:before="60" w:after="60"/>
              <w:jc w:val="center"/>
            </w:pPr>
            <w:proofErr w:type="spellStart"/>
            <w:r>
              <w:rPr>
                <w:b/>
                <w:color w:val="FFFFFF"/>
                <w:sz w:val="21"/>
              </w:rPr>
              <w:t>Tên</w:t>
            </w:r>
            <w:proofErr w:type="spellEnd"/>
            <w:r>
              <w:rPr>
                <w:b/>
                <w:color w:val="FFFFFF"/>
                <w:sz w:val="21"/>
              </w:rPr>
              <w:t xml:space="preserve"> </w:t>
            </w:r>
            <w:proofErr w:type="spellStart"/>
            <w:r>
              <w:rPr>
                <w:b/>
                <w:color w:val="FFFFFF"/>
                <w:sz w:val="21"/>
              </w:rPr>
              <w:t>yêu</w:t>
            </w:r>
            <w:proofErr w:type="spellEnd"/>
            <w:r>
              <w:rPr>
                <w:b/>
                <w:color w:val="FFFFFF"/>
                <w:sz w:val="21"/>
              </w:rPr>
              <w:t xml:space="preserve"> </w:t>
            </w:r>
            <w:proofErr w:type="spellStart"/>
            <w:r>
              <w:rPr>
                <w:b/>
                <w:color w:val="FFFFFF"/>
                <w:sz w:val="21"/>
              </w:rPr>
              <w:t>cầu</w:t>
            </w:r>
            <w:proofErr w:type="spellEnd"/>
            <w:r>
              <w:rPr>
                <w:b/>
                <w:color w:val="FFFFFF"/>
                <w:sz w:val="21"/>
              </w:rPr>
              <w:t xml:space="preserve"> </w:t>
            </w:r>
            <w:proofErr w:type="spellStart"/>
            <w:r>
              <w:rPr>
                <w:b/>
                <w:color w:val="FFFFFF"/>
                <w:sz w:val="21"/>
              </w:rPr>
              <w:t>chức</w:t>
            </w:r>
            <w:proofErr w:type="spellEnd"/>
            <w:r>
              <w:rPr>
                <w:b/>
                <w:color w:val="FFFFFF"/>
                <w:sz w:val="21"/>
              </w:rPr>
              <w:t xml:space="preserve"> </w:t>
            </w:r>
            <w:proofErr w:type="spellStart"/>
            <w:r>
              <w:rPr>
                <w:b/>
                <w:color w:val="FFFFFF"/>
                <w:sz w:val="21"/>
              </w:rPr>
              <w:t>năng</w:t>
            </w:r>
            <w:proofErr w:type="spellEnd"/>
          </w:p>
        </w:tc>
        <w:tc>
          <w:tcPr>
            <w:tcW w:w="4032" w:type="dxa"/>
            <w:shd w:val="clear" w:color="auto" w:fill="1F4E79"/>
            <w:vAlign w:val="center"/>
          </w:tcPr>
          <w:p w14:paraId="28E54EDD" w14:textId="77777777" w:rsidR="00785279" w:rsidRDefault="00000000">
            <w:pPr>
              <w:spacing w:before="60" w:after="60"/>
              <w:jc w:val="center"/>
            </w:pPr>
            <w:proofErr w:type="spellStart"/>
            <w:r>
              <w:rPr>
                <w:b/>
                <w:color w:val="FFFFFF"/>
                <w:sz w:val="21"/>
              </w:rPr>
              <w:t>Mô</w:t>
            </w:r>
            <w:proofErr w:type="spellEnd"/>
            <w:r>
              <w:rPr>
                <w:b/>
                <w:color w:val="FFFFFF"/>
                <w:sz w:val="21"/>
              </w:rPr>
              <w:t xml:space="preserve"> </w:t>
            </w:r>
            <w:proofErr w:type="spellStart"/>
            <w:r>
              <w:rPr>
                <w:b/>
                <w:color w:val="FFFFFF"/>
                <w:sz w:val="21"/>
              </w:rPr>
              <w:t>tả</w:t>
            </w:r>
            <w:proofErr w:type="spellEnd"/>
            <w:r>
              <w:rPr>
                <w:b/>
                <w:color w:val="FFFFFF"/>
                <w:sz w:val="21"/>
              </w:rPr>
              <w:t xml:space="preserve"> chi </w:t>
            </w:r>
            <w:proofErr w:type="spellStart"/>
            <w:r>
              <w:rPr>
                <w:b/>
                <w:color w:val="FFFFFF"/>
                <w:sz w:val="21"/>
              </w:rPr>
              <w:t>tiết</w:t>
            </w:r>
            <w:proofErr w:type="spellEnd"/>
            <w:r>
              <w:rPr>
                <w:b/>
                <w:color w:val="FFFFFF"/>
                <w:sz w:val="21"/>
              </w:rPr>
              <w:t xml:space="preserve"> </w:t>
            </w:r>
            <w:proofErr w:type="spellStart"/>
            <w:r>
              <w:rPr>
                <w:b/>
                <w:color w:val="FFFFFF"/>
                <w:sz w:val="21"/>
              </w:rPr>
              <w:t>nội</w:t>
            </w:r>
            <w:proofErr w:type="spellEnd"/>
            <w:r>
              <w:rPr>
                <w:b/>
                <w:color w:val="FFFFFF"/>
                <w:sz w:val="21"/>
              </w:rPr>
              <w:t xml:space="preserve"> dung </w:t>
            </w:r>
            <w:proofErr w:type="spellStart"/>
            <w:r>
              <w:rPr>
                <w:b/>
                <w:color w:val="FFFFFF"/>
                <w:sz w:val="21"/>
              </w:rPr>
              <w:t>nghiệp</w:t>
            </w:r>
            <w:proofErr w:type="spellEnd"/>
            <w:r>
              <w:rPr>
                <w:b/>
                <w:color w:val="FFFFFF"/>
                <w:sz w:val="21"/>
              </w:rPr>
              <w:t xml:space="preserve"> </w:t>
            </w:r>
            <w:proofErr w:type="spellStart"/>
            <w:r>
              <w:rPr>
                <w:b/>
                <w:color w:val="FFFFFF"/>
                <w:sz w:val="21"/>
              </w:rPr>
              <w:t>vụ</w:t>
            </w:r>
            <w:proofErr w:type="spellEnd"/>
          </w:p>
        </w:tc>
        <w:tc>
          <w:tcPr>
            <w:tcW w:w="1296" w:type="dxa"/>
            <w:shd w:val="clear" w:color="auto" w:fill="1F4E79"/>
            <w:vAlign w:val="center"/>
          </w:tcPr>
          <w:p w14:paraId="000F4D74" w14:textId="77777777" w:rsidR="00785279" w:rsidRDefault="00000000">
            <w:pPr>
              <w:spacing w:before="60" w:after="60"/>
              <w:jc w:val="center"/>
            </w:pPr>
            <w:proofErr w:type="spellStart"/>
            <w:r>
              <w:rPr>
                <w:b/>
                <w:color w:val="FFFFFF"/>
                <w:sz w:val="21"/>
              </w:rPr>
              <w:t>Mức</w:t>
            </w:r>
            <w:proofErr w:type="spellEnd"/>
            <w:r>
              <w:rPr>
                <w:b/>
                <w:color w:val="FFFFFF"/>
                <w:sz w:val="21"/>
              </w:rPr>
              <w:t xml:space="preserve"> </w:t>
            </w:r>
            <w:proofErr w:type="spellStart"/>
            <w:r>
              <w:rPr>
                <w:b/>
                <w:color w:val="FFFFFF"/>
                <w:sz w:val="21"/>
              </w:rPr>
              <w:t>ưu</w:t>
            </w:r>
            <w:proofErr w:type="spellEnd"/>
            <w:r>
              <w:rPr>
                <w:b/>
                <w:color w:val="FFFFFF"/>
                <w:sz w:val="21"/>
              </w:rPr>
              <w:t xml:space="preserve"> </w:t>
            </w:r>
            <w:proofErr w:type="spellStart"/>
            <w:r>
              <w:rPr>
                <w:b/>
                <w:color w:val="FFFFFF"/>
                <w:sz w:val="21"/>
              </w:rPr>
              <w:t>tiên</w:t>
            </w:r>
            <w:proofErr w:type="spellEnd"/>
          </w:p>
        </w:tc>
      </w:tr>
      <w:tr w:rsidR="00785279" w14:paraId="37F1ECF6" w14:textId="77777777">
        <w:trPr>
          <w:jc w:val="center"/>
        </w:trPr>
        <w:tc>
          <w:tcPr>
            <w:tcW w:w="1152" w:type="dxa"/>
            <w:shd w:val="clear" w:color="auto" w:fill="FFFFFF"/>
            <w:vAlign w:val="center"/>
          </w:tcPr>
          <w:p w14:paraId="37ECCAFC" w14:textId="77777777" w:rsidR="00785279" w:rsidRDefault="00000000">
            <w:pPr>
              <w:spacing w:before="60" w:after="60"/>
              <w:jc w:val="center"/>
            </w:pPr>
            <w:r>
              <w:rPr>
                <w:color w:val="282828"/>
                <w:sz w:val="20"/>
              </w:rPr>
              <w:t>FR01</w:t>
            </w:r>
          </w:p>
        </w:tc>
        <w:tc>
          <w:tcPr>
            <w:tcW w:w="2592" w:type="dxa"/>
            <w:shd w:val="clear" w:color="auto" w:fill="FFFFFF"/>
            <w:vAlign w:val="center"/>
          </w:tcPr>
          <w:p w14:paraId="1233FE0A" w14:textId="77777777" w:rsidR="00785279" w:rsidRDefault="00000000">
            <w:pPr>
              <w:spacing w:before="60" w:after="60"/>
            </w:pPr>
            <w:proofErr w:type="spellStart"/>
            <w:r>
              <w:rPr>
                <w:color w:val="282828"/>
                <w:sz w:val="20"/>
              </w:rPr>
              <w:t>Đăng</w:t>
            </w:r>
            <w:proofErr w:type="spellEnd"/>
            <w:r>
              <w:rPr>
                <w:color w:val="282828"/>
                <w:sz w:val="20"/>
              </w:rPr>
              <w:t xml:space="preserve"> </w:t>
            </w:r>
            <w:proofErr w:type="spellStart"/>
            <w:r>
              <w:rPr>
                <w:color w:val="282828"/>
                <w:sz w:val="20"/>
              </w:rPr>
              <w:t>ký</w:t>
            </w:r>
            <w:proofErr w:type="spellEnd"/>
            <w:r>
              <w:rPr>
                <w:color w:val="282828"/>
                <w:sz w:val="20"/>
              </w:rPr>
              <w:t xml:space="preserve"> &amp; </w:t>
            </w:r>
            <w:proofErr w:type="spellStart"/>
            <w:r>
              <w:rPr>
                <w:color w:val="282828"/>
                <w:sz w:val="20"/>
              </w:rPr>
              <w:t>Xác</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người</w:t>
            </w:r>
            <w:proofErr w:type="spellEnd"/>
            <w:r>
              <w:rPr>
                <w:color w:val="282828"/>
                <w:sz w:val="20"/>
              </w:rPr>
              <w:t xml:space="preserve"> </w:t>
            </w:r>
            <w:proofErr w:type="spellStart"/>
            <w:r>
              <w:rPr>
                <w:color w:val="282828"/>
                <w:sz w:val="20"/>
              </w:rPr>
              <w:t>dùng</w:t>
            </w:r>
            <w:proofErr w:type="spellEnd"/>
          </w:p>
        </w:tc>
        <w:tc>
          <w:tcPr>
            <w:tcW w:w="4032" w:type="dxa"/>
            <w:shd w:val="clear" w:color="auto" w:fill="FFFFFF"/>
            <w:vAlign w:val="center"/>
          </w:tcPr>
          <w:p w14:paraId="6FA58CF6" w14:textId="77777777" w:rsidR="00785279" w:rsidRDefault="00000000">
            <w:pPr>
              <w:spacing w:before="60" w:after="60"/>
            </w:pPr>
            <w:proofErr w:type="spellStart"/>
            <w:r>
              <w:rPr>
                <w:color w:val="282828"/>
                <w:sz w:val="20"/>
              </w:rPr>
              <w:t>Hỗ</w:t>
            </w:r>
            <w:proofErr w:type="spellEnd"/>
            <w:r>
              <w:rPr>
                <w:color w:val="282828"/>
                <w:sz w:val="20"/>
              </w:rPr>
              <w:t xml:space="preserve"> </w:t>
            </w:r>
            <w:proofErr w:type="spellStart"/>
            <w:r>
              <w:rPr>
                <w:color w:val="282828"/>
                <w:sz w:val="20"/>
              </w:rPr>
              <w:t>trợ</w:t>
            </w:r>
            <w:proofErr w:type="spellEnd"/>
            <w:r>
              <w:rPr>
                <w:color w:val="282828"/>
                <w:sz w:val="20"/>
              </w:rPr>
              <w:t xml:space="preserve"> </w:t>
            </w:r>
            <w:proofErr w:type="spellStart"/>
            <w:r>
              <w:rPr>
                <w:color w:val="282828"/>
                <w:sz w:val="20"/>
              </w:rPr>
              <w:t>người</w:t>
            </w:r>
            <w:proofErr w:type="spellEnd"/>
            <w:r>
              <w:rPr>
                <w:color w:val="282828"/>
                <w:sz w:val="20"/>
              </w:rPr>
              <w:t xml:space="preserve"> </w:t>
            </w:r>
            <w:proofErr w:type="spellStart"/>
            <w:r>
              <w:rPr>
                <w:color w:val="282828"/>
                <w:sz w:val="20"/>
              </w:rPr>
              <w:t>dùng</w:t>
            </w:r>
            <w:proofErr w:type="spellEnd"/>
            <w:r>
              <w:rPr>
                <w:color w:val="282828"/>
                <w:sz w:val="20"/>
              </w:rPr>
              <w:t xml:space="preserve"> </w:t>
            </w:r>
            <w:proofErr w:type="spellStart"/>
            <w:r>
              <w:rPr>
                <w:color w:val="282828"/>
                <w:sz w:val="20"/>
              </w:rPr>
              <w:t>đăng</w:t>
            </w:r>
            <w:proofErr w:type="spellEnd"/>
            <w:r>
              <w:rPr>
                <w:color w:val="282828"/>
                <w:sz w:val="20"/>
              </w:rPr>
              <w:t xml:space="preserve"> </w:t>
            </w:r>
            <w:proofErr w:type="spellStart"/>
            <w:r>
              <w:rPr>
                <w:color w:val="282828"/>
                <w:sz w:val="20"/>
              </w:rPr>
              <w:t>ký</w:t>
            </w:r>
            <w:proofErr w:type="spellEnd"/>
            <w:r>
              <w:rPr>
                <w:color w:val="282828"/>
                <w:sz w:val="20"/>
              </w:rPr>
              <w:t xml:space="preserve">, </w:t>
            </w:r>
            <w:proofErr w:type="spellStart"/>
            <w:r>
              <w:rPr>
                <w:color w:val="282828"/>
                <w:sz w:val="20"/>
              </w:rPr>
              <w:t>đăng</w:t>
            </w:r>
            <w:proofErr w:type="spellEnd"/>
            <w:r>
              <w:rPr>
                <w:color w:val="282828"/>
                <w:sz w:val="20"/>
              </w:rPr>
              <w:t xml:space="preserve"> </w:t>
            </w:r>
            <w:proofErr w:type="spellStart"/>
            <w:r>
              <w:rPr>
                <w:color w:val="282828"/>
                <w:sz w:val="20"/>
              </w:rPr>
              <w:t>nhập</w:t>
            </w:r>
            <w:proofErr w:type="spellEnd"/>
            <w:r>
              <w:rPr>
                <w:color w:val="282828"/>
                <w:sz w:val="20"/>
              </w:rPr>
              <w:t xml:space="preserve"> </w:t>
            </w:r>
            <w:proofErr w:type="spellStart"/>
            <w:r>
              <w:rPr>
                <w:color w:val="282828"/>
                <w:sz w:val="20"/>
              </w:rPr>
              <w:t>tài</w:t>
            </w:r>
            <w:proofErr w:type="spellEnd"/>
            <w:r>
              <w:rPr>
                <w:color w:val="282828"/>
                <w:sz w:val="20"/>
              </w:rPr>
              <w:t xml:space="preserve"> </w:t>
            </w:r>
            <w:proofErr w:type="spellStart"/>
            <w:r>
              <w:rPr>
                <w:color w:val="282828"/>
                <w:sz w:val="20"/>
              </w:rPr>
              <w:t>khoản</w:t>
            </w:r>
            <w:proofErr w:type="spellEnd"/>
            <w:r>
              <w:rPr>
                <w:color w:val="282828"/>
                <w:sz w:val="20"/>
              </w:rPr>
              <w:t xml:space="preserve"> an </w:t>
            </w:r>
            <w:proofErr w:type="spellStart"/>
            <w:r>
              <w:rPr>
                <w:color w:val="282828"/>
                <w:sz w:val="20"/>
              </w:rPr>
              <w:t>toàn</w:t>
            </w:r>
            <w:proofErr w:type="spellEnd"/>
            <w:r>
              <w:rPr>
                <w:color w:val="282828"/>
                <w:sz w:val="20"/>
              </w:rPr>
              <w:t xml:space="preserve"> qua Email/Password, </w:t>
            </w:r>
            <w:proofErr w:type="spellStart"/>
            <w:r>
              <w:rPr>
                <w:color w:val="282828"/>
                <w:sz w:val="20"/>
              </w:rPr>
              <w:t>mã</w:t>
            </w:r>
            <w:proofErr w:type="spellEnd"/>
            <w:r>
              <w:rPr>
                <w:color w:val="282828"/>
                <w:sz w:val="20"/>
              </w:rPr>
              <w:t xml:space="preserve"> </w:t>
            </w:r>
            <w:proofErr w:type="spellStart"/>
            <w:r>
              <w:rPr>
                <w:color w:val="282828"/>
                <w:sz w:val="20"/>
              </w:rPr>
              <w:t>hóa</w:t>
            </w:r>
            <w:proofErr w:type="spellEnd"/>
            <w:r>
              <w:rPr>
                <w:color w:val="282828"/>
                <w:sz w:val="20"/>
              </w:rPr>
              <w:t xml:space="preserve"> </w:t>
            </w:r>
            <w:proofErr w:type="spellStart"/>
            <w:r>
              <w:rPr>
                <w:color w:val="282828"/>
                <w:sz w:val="20"/>
              </w:rPr>
              <w:t>Bcrypt</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cấp</w:t>
            </w:r>
            <w:proofErr w:type="spellEnd"/>
            <w:r>
              <w:rPr>
                <w:color w:val="282828"/>
                <w:sz w:val="20"/>
              </w:rPr>
              <w:t xml:space="preserve"> </w:t>
            </w:r>
            <w:proofErr w:type="spellStart"/>
            <w:r>
              <w:rPr>
                <w:color w:val="282828"/>
                <w:sz w:val="20"/>
              </w:rPr>
              <w:t>phát</w:t>
            </w:r>
            <w:proofErr w:type="spellEnd"/>
            <w:r>
              <w:rPr>
                <w:color w:val="282828"/>
                <w:sz w:val="20"/>
              </w:rPr>
              <w:t xml:space="preserve"> </w:t>
            </w:r>
            <w:proofErr w:type="spellStart"/>
            <w:r>
              <w:rPr>
                <w:color w:val="282828"/>
                <w:sz w:val="20"/>
              </w:rPr>
              <w:t>mã</w:t>
            </w:r>
            <w:proofErr w:type="spellEnd"/>
            <w:r>
              <w:rPr>
                <w:color w:val="282828"/>
                <w:sz w:val="20"/>
              </w:rPr>
              <w:t xml:space="preserve"> </w:t>
            </w:r>
            <w:proofErr w:type="spellStart"/>
            <w:r>
              <w:rPr>
                <w:color w:val="282828"/>
                <w:sz w:val="20"/>
              </w:rPr>
              <w:t>phiên</w:t>
            </w:r>
            <w:proofErr w:type="spellEnd"/>
            <w:r>
              <w:rPr>
                <w:color w:val="282828"/>
                <w:sz w:val="20"/>
              </w:rPr>
              <w:t xml:space="preserve"> JWT Token.</w:t>
            </w:r>
          </w:p>
        </w:tc>
        <w:tc>
          <w:tcPr>
            <w:tcW w:w="1296" w:type="dxa"/>
            <w:shd w:val="clear" w:color="auto" w:fill="FFFFFF"/>
            <w:vAlign w:val="center"/>
          </w:tcPr>
          <w:p w14:paraId="3D1DB693" w14:textId="77777777" w:rsidR="00785279" w:rsidRDefault="00000000">
            <w:pPr>
              <w:spacing w:before="60" w:after="60"/>
              <w:jc w:val="center"/>
            </w:pP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p>
        </w:tc>
      </w:tr>
      <w:tr w:rsidR="00785279" w14:paraId="1883043C" w14:textId="77777777">
        <w:trPr>
          <w:jc w:val="center"/>
        </w:trPr>
        <w:tc>
          <w:tcPr>
            <w:tcW w:w="1152" w:type="dxa"/>
            <w:shd w:val="clear" w:color="auto" w:fill="F7F9FB"/>
            <w:vAlign w:val="center"/>
          </w:tcPr>
          <w:p w14:paraId="571C5EC0" w14:textId="77777777" w:rsidR="00785279" w:rsidRDefault="00000000">
            <w:pPr>
              <w:spacing w:before="60" w:after="60"/>
              <w:jc w:val="center"/>
            </w:pPr>
            <w:r>
              <w:rPr>
                <w:color w:val="282828"/>
                <w:sz w:val="20"/>
              </w:rPr>
              <w:t>FR02</w:t>
            </w:r>
          </w:p>
        </w:tc>
        <w:tc>
          <w:tcPr>
            <w:tcW w:w="2592" w:type="dxa"/>
            <w:shd w:val="clear" w:color="auto" w:fill="F7F9FB"/>
            <w:vAlign w:val="center"/>
          </w:tcPr>
          <w:p w14:paraId="766BCD3B" w14:textId="77777777" w:rsidR="00785279" w:rsidRDefault="00000000">
            <w:pPr>
              <w:spacing w:before="60" w:after="60"/>
            </w:pPr>
            <w:r>
              <w:rPr>
                <w:color w:val="282828"/>
                <w:sz w:val="20"/>
              </w:rPr>
              <w:t xml:space="preserve">Quản </w:t>
            </w:r>
            <w:proofErr w:type="spellStart"/>
            <w:r>
              <w:rPr>
                <w:color w:val="282828"/>
                <w:sz w:val="20"/>
              </w:rPr>
              <w:t>lý</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cá</w:t>
            </w:r>
            <w:proofErr w:type="spellEnd"/>
            <w:r>
              <w:rPr>
                <w:color w:val="282828"/>
                <w:sz w:val="20"/>
              </w:rPr>
              <w:t xml:space="preserve"> </w:t>
            </w:r>
            <w:proofErr w:type="spellStart"/>
            <w:r>
              <w:rPr>
                <w:color w:val="282828"/>
                <w:sz w:val="20"/>
              </w:rPr>
              <w:t>nhân</w:t>
            </w:r>
            <w:proofErr w:type="spellEnd"/>
          </w:p>
        </w:tc>
        <w:tc>
          <w:tcPr>
            <w:tcW w:w="4032" w:type="dxa"/>
            <w:shd w:val="clear" w:color="auto" w:fill="F7F9FB"/>
            <w:vAlign w:val="center"/>
          </w:tcPr>
          <w:p w14:paraId="20AD3657" w14:textId="77777777" w:rsidR="00785279" w:rsidRDefault="00000000">
            <w:pPr>
              <w:spacing w:before="60" w:after="60"/>
            </w:pPr>
            <w:r>
              <w:rPr>
                <w:color w:val="282828"/>
                <w:sz w:val="20"/>
              </w:rPr>
              <w:t xml:space="preserve">Cho </w:t>
            </w:r>
            <w:proofErr w:type="spellStart"/>
            <w:r>
              <w:rPr>
                <w:color w:val="282828"/>
                <w:sz w:val="20"/>
              </w:rPr>
              <w:t>phép</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nhân</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cập</w:t>
            </w:r>
            <w:proofErr w:type="spellEnd"/>
            <w:r>
              <w:rPr>
                <w:color w:val="282828"/>
                <w:sz w:val="20"/>
              </w:rPr>
              <w:t xml:space="preserve"> </w:t>
            </w:r>
            <w:proofErr w:type="spellStart"/>
            <w:r>
              <w:rPr>
                <w:color w:val="282828"/>
                <w:sz w:val="20"/>
              </w:rPr>
              <w:t>nhật</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cá</w:t>
            </w:r>
            <w:proofErr w:type="spellEnd"/>
            <w:r>
              <w:rPr>
                <w:color w:val="282828"/>
                <w:sz w:val="20"/>
              </w:rPr>
              <w:t xml:space="preserve"> </w:t>
            </w:r>
            <w:proofErr w:type="spellStart"/>
            <w:r>
              <w:rPr>
                <w:color w:val="282828"/>
                <w:sz w:val="20"/>
              </w:rPr>
              <w:t>nhân</w:t>
            </w:r>
            <w:proofErr w:type="spellEnd"/>
            <w:r>
              <w:rPr>
                <w:color w:val="282828"/>
                <w:sz w:val="20"/>
              </w:rPr>
              <w:t xml:space="preserve">, </w:t>
            </w:r>
            <w:proofErr w:type="spellStart"/>
            <w:r>
              <w:rPr>
                <w:color w:val="282828"/>
                <w:sz w:val="20"/>
              </w:rPr>
              <w:t>liên</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ảnh</w:t>
            </w:r>
            <w:proofErr w:type="spellEnd"/>
            <w:r>
              <w:rPr>
                <w:color w:val="282828"/>
                <w:sz w:val="20"/>
              </w:rPr>
              <w:t xml:space="preserve"> </w:t>
            </w:r>
            <w:proofErr w:type="spellStart"/>
            <w:r>
              <w:rPr>
                <w:color w:val="282828"/>
                <w:sz w:val="20"/>
              </w:rPr>
              <w:t>đại</w:t>
            </w:r>
            <w:proofErr w:type="spellEnd"/>
            <w:r>
              <w:rPr>
                <w:color w:val="282828"/>
                <w:sz w:val="20"/>
              </w:rPr>
              <w:t xml:space="preserve"> </w:t>
            </w:r>
            <w:proofErr w:type="spellStart"/>
            <w:r>
              <w:rPr>
                <w:color w:val="282828"/>
                <w:sz w:val="20"/>
              </w:rPr>
              <w:t>diện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thay</w:t>
            </w:r>
            <w:proofErr w:type="spellEnd"/>
            <w:r>
              <w:rPr>
                <w:color w:val="282828"/>
                <w:sz w:val="20"/>
              </w:rPr>
              <w:t xml:space="preserve"> </w:t>
            </w:r>
            <w:proofErr w:type="spellStart"/>
            <w:r>
              <w:rPr>
                <w:color w:val="282828"/>
                <w:sz w:val="20"/>
              </w:rPr>
              <w:t>đổi</w:t>
            </w:r>
            <w:proofErr w:type="spellEnd"/>
            <w:r>
              <w:rPr>
                <w:color w:val="282828"/>
                <w:sz w:val="20"/>
              </w:rPr>
              <w:t xml:space="preserve"> </w:t>
            </w:r>
            <w:proofErr w:type="spellStart"/>
            <w:r>
              <w:rPr>
                <w:color w:val="282828"/>
                <w:sz w:val="20"/>
              </w:rPr>
              <w:t>mật</w:t>
            </w:r>
            <w:proofErr w:type="spellEnd"/>
            <w:r>
              <w:rPr>
                <w:color w:val="282828"/>
                <w:sz w:val="20"/>
              </w:rPr>
              <w:t xml:space="preserve"> </w:t>
            </w:r>
            <w:proofErr w:type="spellStart"/>
            <w:r>
              <w:rPr>
                <w:color w:val="282828"/>
                <w:sz w:val="20"/>
              </w:rPr>
              <w:t>khẩu</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kỳ</w:t>
            </w:r>
            <w:proofErr w:type="spellEnd"/>
            <w:r>
              <w:rPr>
                <w:color w:val="282828"/>
                <w:sz w:val="20"/>
              </w:rPr>
              <w:t>.</w:t>
            </w:r>
          </w:p>
        </w:tc>
        <w:tc>
          <w:tcPr>
            <w:tcW w:w="1296" w:type="dxa"/>
            <w:shd w:val="clear" w:color="auto" w:fill="F7F9FB"/>
            <w:vAlign w:val="center"/>
          </w:tcPr>
          <w:p w14:paraId="300A5C48" w14:textId="77777777" w:rsidR="00785279" w:rsidRDefault="00000000">
            <w:pPr>
              <w:spacing w:before="60" w:after="60"/>
              <w:jc w:val="center"/>
            </w:pP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p>
        </w:tc>
      </w:tr>
      <w:tr w:rsidR="00785279" w14:paraId="060BFFC6" w14:textId="77777777">
        <w:trPr>
          <w:jc w:val="center"/>
        </w:trPr>
        <w:tc>
          <w:tcPr>
            <w:tcW w:w="1152" w:type="dxa"/>
            <w:shd w:val="clear" w:color="auto" w:fill="FFFFFF"/>
            <w:vAlign w:val="center"/>
          </w:tcPr>
          <w:p w14:paraId="75462F9C" w14:textId="77777777" w:rsidR="00785279" w:rsidRDefault="00000000">
            <w:pPr>
              <w:spacing w:before="60" w:after="60"/>
              <w:jc w:val="center"/>
            </w:pPr>
            <w:r>
              <w:rPr>
                <w:color w:val="282828"/>
                <w:sz w:val="20"/>
              </w:rPr>
              <w:t>FR03</w:t>
            </w:r>
          </w:p>
        </w:tc>
        <w:tc>
          <w:tcPr>
            <w:tcW w:w="2592" w:type="dxa"/>
            <w:shd w:val="clear" w:color="auto" w:fill="FFFFFF"/>
            <w:vAlign w:val="center"/>
          </w:tcPr>
          <w:p w14:paraId="209D6E42" w14:textId="77777777" w:rsidR="00785279" w:rsidRDefault="00000000">
            <w:pPr>
              <w:spacing w:before="60" w:after="60"/>
            </w:pPr>
            <w:proofErr w:type="spellStart"/>
            <w:r>
              <w:rPr>
                <w:color w:val="282828"/>
                <w:sz w:val="20"/>
              </w:rPr>
              <w:t>Kiểm</w:t>
            </w:r>
            <w:proofErr w:type="spellEnd"/>
            <w:r>
              <w:rPr>
                <w:color w:val="282828"/>
                <w:sz w:val="20"/>
              </w:rPr>
              <w:t xml:space="preserve"> </w:t>
            </w:r>
            <w:proofErr w:type="spellStart"/>
            <w:r>
              <w:rPr>
                <w:color w:val="282828"/>
                <w:sz w:val="20"/>
              </w:rPr>
              <w:t>soát</w:t>
            </w:r>
            <w:proofErr w:type="spellEnd"/>
            <w:r>
              <w:rPr>
                <w:color w:val="282828"/>
                <w:sz w:val="20"/>
              </w:rPr>
              <w:t xml:space="preserve"> </w:t>
            </w:r>
            <w:proofErr w:type="spellStart"/>
            <w:r>
              <w:rPr>
                <w:color w:val="282828"/>
                <w:sz w:val="20"/>
              </w:rPr>
              <w:t>truy</w:t>
            </w:r>
            <w:proofErr w:type="spellEnd"/>
            <w:r>
              <w:rPr>
                <w:color w:val="282828"/>
                <w:sz w:val="20"/>
              </w:rPr>
              <w:t xml:space="preserve"> </w:t>
            </w:r>
            <w:proofErr w:type="spellStart"/>
            <w:r>
              <w:rPr>
                <w:color w:val="282828"/>
                <w:sz w:val="20"/>
              </w:rPr>
              <w:t>cập</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quyền</w:t>
            </w:r>
            <w:proofErr w:type="spellEnd"/>
            <w:r>
              <w:rPr>
                <w:color w:val="282828"/>
                <w:sz w:val="20"/>
              </w:rPr>
              <w:t xml:space="preserve"> RBAC</w:t>
            </w:r>
          </w:p>
        </w:tc>
        <w:tc>
          <w:tcPr>
            <w:tcW w:w="4032" w:type="dxa"/>
            <w:shd w:val="clear" w:color="auto" w:fill="FFFFFF"/>
            <w:vAlign w:val="center"/>
          </w:tcPr>
          <w:p w14:paraId="529B93BF" w14:textId="77777777" w:rsidR="00785279" w:rsidRDefault="00000000">
            <w:pPr>
              <w:spacing w:before="60" w:after="60"/>
            </w:pPr>
            <w:proofErr w:type="spellStart"/>
            <w:r>
              <w:rPr>
                <w:color w:val="282828"/>
                <w:sz w:val="20"/>
              </w:rPr>
              <w:t>Kiểm</w:t>
            </w:r>
            <w:proofErr w:type="spellEnd"/>
            <w:r>
              <w:rPr>
                <w:color w:val="282828"/>
                <w:sz w:val="20"/>
              </w:rPr>
              <w:t xml:space="preserve"> </w:t>
            </w:r>
            <w:proofErr w:type="spellStart"/>
            <w:r>
              <w:rPr>
                <w:color w:val="282828"/>
                <w:sz w:val="20"/>
              </w:rPr>
              <w:t>tra</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ngăn</w:t>
            </w:r>
            <w:proofErr w:type="spellEnd"/>
            <w:r>
              <w:rPr>
                <w:color w:val="282828"/>
                <w:sz w:val="20"/>
              </w:rPr>
              <w:t xml:space="preserve"> </w:t>
            </w:r>
            <w:proofErr w:type="spellStart"/>
            <w:r>
              <w:rPr>
                <w:color w:val="282828"/>
                <w:sz w:val="20"/>
              </w:rPr>
              <w:t>chặn</w:t>
            </w:r>
            <w:proofErr w:type="spellEnd"/>
            <w:r>
              <w:rPr>
                <w:color w:val="282828"/>
                <w:sz w:val="20"/>
              </w:rPr>
              <w:t xml:space="preserve"> </w:t>
            </w:r>
            <w:proofErr w:type="spellStart"/>
            <w:r>
              <w:rPr>
                <w:color w:val="282828"/>
                <w:sz w:val="20"/>
              </w:rPr>
              <w:t>các</w:t>
            </w:r>
            <w:proofErr w:type="spellEnd"/>
            <w:r>
              <w:rPr>
                <w:color w:val="282828"/>
                <w:sz w:val="20"/>
              </w:rPr>
              <w:t xml:space="preserve"> </w:t>
            </w:r>
            <w:proofErr w:type="spellStart"/>
            <w:r>
              <w:rPr>
                <w:color w:val="282828"/>
                <w:sz w:val="20"/>
              </w:rPr>
              <w:t>truy</w:t>
            </w:r>
            <w:proofErr w:type="spellEnd"/>
            <w:r>
              <w:rPr>
                <w:color w:val="282828"/>
                <w:sz w:val="20"/>
              </w:rPr>
              <w:t xml:space="preserve"> </w:t>
            </w:r>
            <w:proofErr w:type="spellStart"/>
            <w:r>
              <w:rPr>
                <w:color w:val="282828"/>
                <w:sz w:val="20"/>
              </w:rPr>
              <w:t>cập</w:t>
            </w:r>
            <w:proofErr w:type="spellEnd"/>
            <w:r>
              <w:rPr>
                <w:color w:val="282828"/>
                <w:sz w:val="20"/>
              </w:rPr>
              <w:t xml:space="preserve"> </w:t>
            </w:r>
            <w:proofErr w:type="spellStart"/>
            <w:r>
              <w:rPr>
                <w:color w:val="282828"/>
                <w:sz w:val="20"/>
              </w:rPr>
              <w:t>trái</w:t>
            </w:r>
            <w:proofErr w:type="spellEnd"/>
            <w:r>
              <w:rPr>
                <w:color w:val="282828"/>
                <w:sz w:val="20"/>
              </w:rPr>
              <w:t xml:space="preserve"> </w:t>
            </w:r>
            <w:proofErr w:type="spellStart"/>
            <w:r>
              <w:rPr>
                <w:color w:val="282828"/>
                <w:sz w:val="20"/>
              </w:rPr>
              <w:t>phép</w:t>
            </w:r>
            <w:proofErr w:type="spellEnd"/>
            <w:r>
              <w:rPr>
                <w:color w:val="282828"/>
                <w:sz w:val="20"/>
              </w:rPr>
              <w:t xml:space="preserve"> </w:t>
            </w:r>
            <w:proofErr w:type="spellStart"/>
            <w:r>
              <w:rPr>
                <w:color w:val="282828"/>
                <w:sz w:val="20"/>
              </w:rPr>
              <w:t>vào</w:t>
            </w:r>
            <w:proofErr w:type="spellEnd"/>
            <w:r>
              <w:rPr>
                <w:color w:val="282828"/>
                <w:sz w:val="20"/>
              </w:rPr>
              <w:t xml:space="preserve"> </w:t>
            </w:r>
            <w:proofErr w:type="spellStart"/>
            <w:r>
              <w:rPr>
                <w:color w:val="282828"/>
                <w:sz w:val="20"/>
              </w:rPr>
              <w:t>các</w:t>
            </w:r>
            <w:proofErr w:type="spellEnd"/>
            <w:r>
              <w:rPr>
                <w:color w:val="282828"/>
                <w:sz w:val="20"/>
              </w:rPr>
              <w:t xml:space="preserve"> API </w:t>
            </w:r>
            <w:proofErr w:type="spellStart"/>
            <w:r>
              <w:rPr>
                <w:color w:val="282828"/>
                <w:sz w:val="20"/>
              </w:rPr>
              <w:t>hoặc</w:t>
            </w:r>
            <w:proofErr w:type="spellEnd"/>
            <w:r>
              <w:rPr>
                <w:color w:val="282828"/>
                <w:sz w:val="20"/>
              </w:rPr>
              <w:t xml:space="preserve"> </w:t>
            </w:r>
            <w:proofErr w:type="spellStart"/>
            <w:r>
              <w:rPr>
                <w:color w:val="282828"/>
                <w:sz w:val="20"/>
              </w:rPr>
              <w:t>chức</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vượt</w:t>
            </w:r>
            <w:proofErr w:type="spellEnd"/>
            <w:r>
              <w:rPr>
                <w:color w:val="282828"/>
                <w:sz w:val="20"/>
              </w:rPr>
              <w:t xml:space="preserve"> </w:t>
            </w:r>
            <w:proofErr w:type="spellStart"/>
            <w:r>
              <w:rPr>
                <w:color w:val="282828"/>
                <w:sz w:val="20"/>
              </w:rPr>
              <w:t>quá</w:t>
            </w:r>
            <w:proofErr w:type="spellEnd"/>
            <w:r>
              <w:rPr>
                <w:color w:val="282828"/>
                <w:sz w:val="20"/>
              </w:rPr>
              <w:t xml:space="preserve"> </w:t>
            </w:r>
            <w:proofErr w:type="spellStart"/>
            <w:r>
              <w:rPr>
                <w:color w:val="282828"/>
                <w:sz w:val="20"/>
              </w:rPr>
              <w:t>thẩm</w:t>
            </w:r>
            <w:proofErr w:type="spellEnd"/>
            <w:r>
              <w:rPr>
                <w:color w:val="282828"/>
                <w:sz w:val="20"/>
              </w:rPr>
              <w:t xml:space="preserve"> </w:t>
            </w:r>
            <w:proofErr w:type="spellStart"/>
            <w:r>
              <w:rPr>
                <w:color w:val="282828"/>
                <w:sz w:val="20"/>
              </w:rPr>
              <w:t>quyền</w:t>
            </w:r>
            <w:proofErr w:type="spellEnd"/>
            <w:r>
              <w:rPr>
                <w:color w:val="282828"/>
                <w:sz w:val="20"/>
              </w:rPr>
              <w:t xml:space="preserve"> </w:t>
            </w:r>
            <w:proofErr w:type="spellStart"/>
            <w:r>
              <w:rPr>
                <w:color w:val="282828"/>
                <w:sz w:val="20"/>
              </w:rPr>
              <w:t>của</w:t>
            </w:r>
            <w:proofErr w:type="spellEnd"/>
            <w:r>
              <w:rPr>
                <w:color w:val="282828"/>
                <w:sz w:val="20"/>
              </w:rPr>
              <w:t xml:space="preserve"> </w:t>
            </w:r>
            <w:proofErr w:type="spellStart"/>
            <w:r>
              <w:rPr>
                <w:color w:val="282828"/>
                <w:sz w:val="20"/>
              </w:rPr>
              <w:t>từng</w:t>
            </w:r>
            <w:proofErr w:type="spellEnd"/>
            <w:r>
              <w:rPr>
                <w:color w:val="282828"/>
                <w:sz w:val="20"/>
              </w:rPr>
              <w:t xml:space="preserve"> </w:t>
            </w:r>
            <w:proofErr w:type="spellStart"/>
            <w:r>
              <w:rPr>
                <w:color w:val="282828"/>
                <w:sz w:val="20"/>
              </w:rPr>
              <w:t>vai</w:t>
            </w:r>
            <w:proofErr w:type="spellEnd"/>
            <w:r>
              <w:rPr>
                <w:color w:val="282828"/>
                <w:sz w:val="20"/>
              </w:rPr>
              <w:t xml:space="preserve"> </w:t>
            </w:r>
            <w:proofErr w:type="spellStart"/>
            <w:r>
              <w:rPr>
                <w:color w:val="282828"/>
                <w:sz w:val="20"/>
              </w:rPr>
              <w:t>trò</w:t>
            </w:r>
            <w:proofErr w:type="spellEnd"/>
            <w:r>
              <w:rPr>
                <w:color w:val="282828"/>
                <w:sz w:val="20"/>
              </w:rPr>
              <w:t xml:space="preserve"> (Admin, Recruiter, Candidate).</w:t>
            </w:r>
          </w:p>
        </w:tc>
        <w:tc>
          <w:tcPr>
            <w:tcW w:w="1296" w:type="dxa"/>
            <w:shd w:val="clear" w:color="auto" w:fill="FFFFFF"/>
            <w:vAlign w:val="center"/>
          </w:tcPr>
          <w:p w14:paraId="357FE1F3" w14:textId="77777777" w:rsidR="00785279" w:rsidRDefault="00000000">
            <w:pPr>
              <w:spacing w:before="60" w:after="60"/>
              <w:jc w:val="center"/>
            </w:pP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p>
        </w:tc>
      </w:tr>
      <w:tr w:rsidR="00785279" w14:paraId="107E518A" w14:textId="77777777">
        <w:trPr>
          <w:jc w:val="center"/>
        </w:trPr>
        <w:tc>
          <w:tcPr>
            <w:tcW w:w="1152" w:type="dxa"/>
            <w:shd w:val="clear" w:color="auto" w:fill="F7F9FB"/>
            <w:vAlign w:val="center"/>
          </w:tcPr>
          <w:p w14:paraId="155FEFE7" w14:textId="77777777" w:rsidR="00785279" w:rsidRDefault="00000000">
            <w:pPr>
              <w:spacing w:before="60" w:after="60"/>
              <w:jc w:val="center"/>
            </w:pPr>
            <w:r>
              <w:rPr>
                <w:color w:val="282828"/>
                <w:sz w:val="20"/>
              </w:rPr>
              <w:t>FR04</w:t>
            </w:r>
          </w:p>
        </w:tc>
        <w:tc>
          <w:tcPr>
            <w:tcW w:w="2592" w:type="dxa"/>
            <w:shd w:val="clear" w:color="auto" w:fill="F7F9FB"/>
            <w:vAlign w:val="center"/>
          </w:tcPr>
          <w:p w14:paraId="1C832166" w14:textId="77777777" w:rsidR="00785279" w:rsidRDefault="00000000">
            <w:pPr>
              <w:spacing w:before="60" w:after="60"/>
            </w:pPr>
            <w:r>
              <w:rPr>
                <w:color w:val="282828"/>
                <w:sz w:val="20"/>
              </w:rPr>
              <w:t xml:space="preserve">Quản </w:t>
            </w:r>
            <w:proofErr w:type="spellStart"/>
            <w:r>
              <w:rPr>
                <w:color w:val="282828"/>
                <w:sz w:val="20"/>
              </w:rPr>
              <w:t>lý</w:t>
            </w:r>
            <w:proofErr w:type="spellEnd"/>
            <w:r>
              <w:rPr>
                <w:color w:val="282828"/>
                <w:sz w:val="20"/>
              </w:rPr>
              <w:t xml:space="preserve">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&amp; Tin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p>
        </w:tc>
        <w:tc>
          <w:tcPr>
            <w:tcW w:w="4032" w:type="dxa"/>
            <w:shd w:val="clear" w:color="auto" w:fill="F7F9FB"/>
            <w:vAlign w:val="center"/>
          </w:tcPr>
          <w:p w14:paraId="6DA50D89" w14:textId="77777777" w:rsidR="00785279" w:rsidRDefault="00000000">
            <w:pPr>
              <w:spacing w:before="60" w:after="60"/>
            </w:pPr>
            <w:proofErr w:type="spellStart"/>
            <w:r>
              <w:rPr>
                <w:color w:val="282828"/>
                <w:sz w:val="20"/>
              </w:rPr>
              <w:t>Nhà</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tạo</w:t>
            </w:r>
            <w:proofErr w:type="spellEnd"/>
            <w:r>
              <w:rPr>
                <w:color w:val="282828"/>
                <w:sz w:val="20"/>
              </w:rPr>
              <w:t xml:space="preserve">, </w:t>
            </w:r>
            <w:proofErr w:type="spellStart"/>
            <w:r>
              <w:rPr>
                <w:color w:val="282828"/>
                <w:sz w:val="20"/>
              </w:rPr>
              <w:t>cập</w:t>
            </w:r>
            <w:proofErr w:type="spellEnd"/>
            <w:r>
              <w:rPr>
                <w:color w:val="282828"/>
                <w:sz w:val="20"/>
              </w:rPr>
              <w:t xml:space="preserve"> </w:t>
            </w:r>
            <w:proofErr w:type="spellStart"/>
            <w:r>
              <w:rPr>
                <w:color w:val="282828"/>
                <w:sz w:val="20"/>
              </w:rPr>
              <w:t>nhật</w:t>
            </w:r>
            <w:proofErr w:type="spellEnd"/>
            <w:r>
              <w:rPr>
                <w:color w:val="282828"/>
                <w:sz w:val="20"/>
              </w:rPr>
              <w:t xml:space="preserve">, </w:t>
            </w:r>
            <w:proofErr w:type="spellStart"/>
            <w:r>
              <w:rPr>
                <w:color w:val="282828"/>
                <w:sz w:val="20"/>
              </w:rPr>
              <w:t>đóng</w:t>
            </w:r>
            <w:proofErr w:type="spellEnd"/>
            <w:r>
              <w:rPr>
                <w:color w:val="282828"/>
                <w:sz w:val="20"/>
              </w:rPr>
              <w:t xml:space="preserve"> </w:t>
            </w:r>
            <w:proofErr w:type="spellStart"/>
            <w:r>
              <w:rPr>
                <w:color w:val="282828"/>
                <w:sz w:val="20"/>
              </w:rPr>
              <w:t>hoặc</w:t>
            </w:r>
            <w:proofErr w:type="spellEnd"/>
            <w:r>
              <w:rPr>
                <w:color w:val="282828"/>
                <w:sz w:val="20"/>
              </w:rPr>
              <w:t xml:space="preserve"> </w:t>
            </w:r>
            <w:proofErr w:type="spellStart"/>
            <w:r>
              <w:rPr>
                <w:color w:val="282828"/>
                <w:sz w:val="20"/>
              </w:rPr>
              <w:t>gia</w:t>
            </w:r>
            <w:proofErr w:type="spellEnd"/>
            <w:r>
              <w:rPr>
                <w:color w:val="282828"/>
                <w:sz w:val="20"/>
              </w:rPr>
              <w:t xml:space="preserve"> </w:t>
            </w:r>
            <w:proofErr w:type="spellStart"/>
            <w:r>
              <w:rPr>
                <w:color w:val="282828"/>
                <w:sz w:val="20"/>
              </w:rPr>
              <w:t>hạn</w:t>
            </w:r>
            <w:proofErr w:type="spellEnd"/>
            <w:r>
              <w:rPr>
                <w:color w:val="282828"/>
                <w:sz w:val="20"/>
              </w:rPr>
              <w:t xml:space="preserve"> tin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thiết</w:t>
            </w:r>
            <w:proofErr w:type="spellEnd"/>
            <w:r>
              <w:rPr>
                <w:color w:val="282828"/>
                <w:sz w:val="20"/>
              </w:rPr>
              <w:t xml:space="preserve"> </w:t>
            </w:r>
            <w:proofErr w:type="spellStart"/>
            <w:r>
              <w:rPr>
                <w:color w:val="282828"/>
                <w:sz w:val="20"/>
              </w:rPr>
              <w:t>lập</w:t>
            </w:r>
            <w:proofErr w:type="spellEnd"/>
            <w:r>
              <w:rPr>
                <w:color w:val="282828"/>
                <w:sz w:val="20"/>
              </w:rPr>
              <w:t xml:space="preserve"> </w:t>
            </w:r>
            <w:proofErr w:type="spellStart"/>
            <w:r>
              <w:rPr>
                <w:color w:val="282828"/>
                <w:sz w:val="20"/>
              </w:rPr>
              <w:t>mô</w:t>
            </w:r>
            <w:proofErr w:type="spellEnd"/>
            <w:r>
              <w:rPr>
                <w:color w:val="282828"/>
                <w:sz w:val="20"/>
              </w:rPr>
              <w:t xml:space="preserve"> </w:t>
            </w:r>
            <w:proofErr w:type="spellStart"/>
            <w:r>
              <w:rPr>
                <w:color w:val="282828"/>
                <w:sz w:val="20"/>
              </w:rPr>
              <w:t>tả</w:t>
            </w:r>
            <w:proofErr w:type="spellEnd"/>
            <w:r>
              <w:rPr>
                <w:color w:val="282828"/>
                <w:sz w:val="20"/>
              </w:rPr>
              <w:t xml:space="preserve"> </w:t>
            </w:r>
            <w:proofErr w:type="spellStart"/>
            <w:r>
              <w:rPr>
                <w:color w:val="282828"/>
                <w:sz w:val="20"/>
              </w:rPr>
              <w:t>công</w:t>
            </w:r>
            <w:proofErr w:type="spellEnd"/>
            <w:r>
              <w:rPr>
                <w:color w:val="282828"/>
                <w:sz w:val="20"/>
              </w:rPr>
              <w:t xml:space="preserve"> </w:t>
            </w:r>
            <w:proofErr w:type="spellStart"/>
            <w:r>
              <w:rPr>
                <w:color w:val="282828"/>
                <w:sz w:val="20"/>
              </w:rPr>
              <w:t>việc</w:t>
            </w:r>
            <w:proofErr w:type="spellEnd"/>
            <w:r>
              <w:rPr>
                <w:color w:val="282828"/>
                <w:sz w:val="20"/>
              </w:rPr>
              <w:t xml:space="preserve"> (JD), </w:t>
            </w:r>
            <w:proofErr w:type="spellStart"/>
            <w:r>
              <w:rPr>
                <w:color w:val="282828"/>
                <w:sz w:val="20"/>
              </w:rPr>
              <w:t>yêu</w:t>
            </w:r>
            <w:proofErr w:type="spellEnd"/>
            <w:r>
              <w:rPr>
                <w:color w:val="282828"/>
                <w:sz w:val="20"/>
              </w:rPr>
              <w:t xml:space="preserve"> </w:t>
            </w:r>
            <w:proofErr w:type="spellStart"/>
            <w:r>
              <w:rPr>
                <w:color w:val="282828"/>
                <w:sz w:val="20"/>
              </w:rPr>
              <w:t>cầu</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mức</w:t>
            </w:r>
            <w:proofErr w:type="spellEnd"/>
            <w:r>
              <w:rPr>
                <w:color w:val="282828"/>
                <w:sz w:val="20"/>
              </w:rPr>
              <w:t xml:space="preserve"> </w:t>
            </w:r>
            <w:proofErr w:type="spellStart"/>
            <w:r>
              <w:rPr>
                <w:color w:val="282828"/>
                <w:sz w:val="20"/>
              </w:rPr>
              <w:t>đãi</w:t>
            </w:r>
            <w:proofErr w:type="spellEnd"/>
            <w:r>
              <w:rPr>
                <w:color w:val="282828"/>
                <w:sz w:val="20"/>
              </w:rPr>
              <w:t xml:space="preserve"> </w:t>
            </w:r>
            <w:proofErr w:type="spellStart"/>
            <w:r>
              <w:rPr>
                <w:color w:val="282828"/>
                <w:sz w:val="20"/>
              </w:rPr>
              <w:t>ngộ</w:t>
            </w:r>
            <w:proofErr w:type="spellEnd"/>
            <w:r>
              <w:rPr>
                <w:color w:val="282828"/>
                <w:sz w:val="20"/>
              </w:rPr>
              <w:t>.</w:t>
            </w:r>
          </w:p>
        </w:tc>
        <w:tc>
          <w:tcPr>
            <w:tcW w:w="1296" w:type="dxa"/>
            <w:shd w:val="clear" w:color="auto" w:fill="F7F9FB"/>
            <w:vAlign w:val="center"/>
          </w:tcPr>
          <w:p w14:paraId="7005258C" w14:textId="77777777" w:rsidR="00785279" w:rsidRDefault="00000000">
            <w:pPr>
              <w:spacing w:before="60" w:after="60"/>
              <w:jc w:val="center"/>
            </w:pP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p>
        </w:tc>
      </w:tr>
      <w:tr w:rsidR="00785279" w14:paraId="65DA124E" w14:textId="77777777">
        <w:trPr>
          <w:jc w:val="center"/>
        </w:trPr>
        <w:tc>
          <w:tcPr>
            <w:tcW w:w="1152" w:type="dxa"/>
            <w:shd w:val="clear" w:color="auto" w:fill="FFFFFF"/>
            <w:vAlign w:val="center"/>
          </w:tcPr>
          <w:p w14:paraId="590AE157" w14:textId="77777777" w:rsidR="00785279" w:rsidRDefault="00000000">
            <w:pPr>
              <w:spacing w:before="60" w:after="60"/>
              <w:jc w:val="center"/>
            </w:pPr>
            <w:r>
              <w:rPr>
                <w:color w:val="282828"/>
                <w:sz w:val="20"/>
              </w:rPr>
              <w:t>FR05</w:t>
            </w:r>
          </w:p>
        </w:tc>
        <w:tc>
          <w:tcPr>
            <w:tcW w:w="2592" w:type="dxa"/>
            <w:shd w:val="clear" w:color="auto" w:fill="FFFFFF"/>
            <w:vAlign w:val="center"/>
          </w:tcPr>
          <w:p w14:paraId="1173A804" w14:textId="77777777" w:rsidR="00785279" w:rsidRDefault="00000000">
            <w:pPr>
              <w:spacing w:before="60" w:after="60"/>
            </w:pPr>
            <w:proofErr w:type="spellStart"/>
            <w:r>
              <w:rPr>
                <w:color w:val="282828"/>
                <w:sz w:val="20"/>
              </w:rPr>
              <w:t>Tìm</w:t>
            </w:r>
            <w:proofErr w:type="spellEnd"/>
            <w:r>
              <w:rPr>
                <w:color w:val="282828"/>
                <w:sz w:val="20"/>
              </w:rPr>
              <w:t xml:space="preserve"> </w:t>
            </w:r>
            <w:proofErr w:type="spellStart"/>
            <w:r>
              <w:rPr>
                <w:color w:val="282828"/>
                <w:sz w:val="20"/>
              </w:rPr>
              <w:t>kiếm</w:t>
            </w:r>
            <w:proofErr w:type="spellEnd"/>
            <w:r>
              <w:rPr>
                <w:color w:val="282828"/>
                <w:sz w:val="20"/>
              </w:rPr>
              <w:t xml:space="preserve"> &amp; Tra </w:t>
            </w:r>
            <w:proofErr w:type="spellStart"/>
            <w:r>
              <w:rPr>
                <w:color w:val="282828"/>
                <w:sz w:val="20"/>
              </w:rPr>
              <w:t>cứu</w:t>
            </w:r>
            <w:proofErr w:type="spellEnd"/>
            <w:r>
              <w:rPr>
                <w:color w:val="282828"/>
                <w:sz w:val="20"/>
              </w:rPr>
              <w:t xml:space="preserve"> </w:t>
            </w:r>
            <w:proofErr w:type="spellStart"/>
            <w:r>
              <w:rPr>
                <w:color w:val="282828"/>
                <w:sz w:val="20"/>
              </w:rPr>
              <w:t>việc</w:t>
            </w:r>
            <w:proofErr w:type="spellEnd"/>
            <w:r>
              <w:rPr>
                <w:color w:val="282828"/>
                <w:sz w:val="20"/>
              </w:rPr>
              <w:t xml:space="preserve"> </w:t>
            </w:r>
            <w:proofErr w:type="spellStart"/>
            <w:r>
              <w:rPr>
                <w:color w:val="282828"/>
                <w:sz w:val="20"/>
              </w:rPr>
              <w:t>làm</w:t>
            </w:r>
            <w:proofErr w:type="spellEnd"/>
          </w:p>
        </w:tc>
        <w:tc>
          <w:tcPr>
            <w:tcW w:w="4032" w:type="dxa"/>
            <w:shd w:val="clear" w:color="auto" w:fill="FFFFFF"/>
            <w:vAlign w:val="center"/>
          </w:tcPr>
          <w:p w14:paraId="1D015A07" w14:textId="77777777" w:rsidR="00785279" w:rsidRDefault="00000000">
            <w:pPr>
              <w:spacing w:before="60" w:after="60"/>
            </w:pP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tìm</w:t>
            </w:r>
            <w:proofErr w:type="spellEnd"/>
            <w:r>
              <w:rPr>
                <w:color w:val="282828"/>
                <w:sz w:val="20"/>
              </w:rPr>
              <w:t xml:space="preserve"> </w:t>
            </w:r>
            <w:proofErr w:type="spellStart"/>
            <w:r>
              <w:rPr>
                <w:color w:val="282828"/>
                <w:sz w:val="20"/>
              </w:rPr>
              <w:t>kiếm</w:t>
            </w:r>
            <w:proofErr w:type="spellEnd"/>
            <w:r>
              <w:rPr>
                <w:color w:val="282828"/>
                <w:sz w:val="20"/>
              </w:rPr>
              <w:t xml:space="preserve"> tin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công</w:t>
            </w:r>
            <w:proofErr w:type="spellEnd"/>
            <w:r>
              <w:rPr>
                <w:color w:val="282828"/>
                <w:sz w:val="20"/>
              </w:rPr>
              <w:t xml:space="preserve"> </w:t>
            </w:r>
            <w:proofErr w:type="spellStart"/>
            <w:r>
              <w:rPr>
                <w:color w:val="282828"/>
                <w:sz w:val="20"/>
              </w:rPr>
              <w:t>khai</w:t>
            </w:r>
            <w:proofErr w:type="spellEnd"/>
            <w:r>
              <w:rPr>
                <w:color w:val="282828"/>
                <w:sz w:val="20"/>
              </w:rPr>
              <w:t xml:space="preserve"> </w:t>
            </w:r>
            <w:proofErr w:type="spellStart"/>
            <w:r>
              <w:rPr>
                <w:color w:val="282828"/>
                <w:sz w:val="20"/>
              </w:rPr>
              <w:t>theo</w:t>
            </w:r>
            <w:proofErr w:type="spellEnd"/>
            <w:r>
              <w:rPr>
                <w:color w:val="282828"/>
                <w:sz w:val="20"/>
              </w:rPr>
              <w:t xml:space="preserve"> </w:t>
            </w:r>
            <w:proofErr w:type="spellStart"/>
            <w:r>
              <w:rPr>
                <w:color w:val="282828"/>
                <w:sz w:val="20"/>
              </w:rPr>
              <w:t>từ</w:t>
            </w:r>
            <w:proofErr w:type="spellEnd"/>
            <w:r>
              <w:rPr>
                <w:color w:val="282828"/>
                <w:sz w:val="20"/>
              </w:rPr>
              <w:t xml:space="preserve"> </w:t>
            </w:r>
            <w:proofErr w:type="spellStart"/>
            <w:r>
              <w:rPr>
                <w:color w:val="282828"/>
                <w:sz w:val="20"/>
              </w:rPr>
              <w:t>khóa</w:t>
            </w:r>
            <w:proofErr w:type="spellEnd"/>
            <w:r>
              <w:rPr>
                <w:color w:val="282828"/>
                <w:sz w:val="20"/>
              </w:rPr>
              <w:t xml:space="preserve">, </w:t>
            </w:r>
            <w:proofErr w:type="spellStart"/>
            <w:r>
              <w:rPr>
                <w:color w:val="282828"/>
                <w:sz w:val="20"/>
              </w:rPr>
              <w:t>mức</w:t>
            </w:r>
            <w:proofErr w:type="spellEnd"/>
            <w:r>
              <w:rPr>
                <w:color w:val="282828"/>
                <w:sz w:val="20"/>
              </w:rPr>
              <w:t xml:space="preserve"> </w:t>
            </w:r>
            <w:proofErr w:type="spellStart"/>
            <w:r>
              <w:rPr>
                <w:color w:val="282828"/>
                <w:sz w:val="20"/>
              </w:rPr>
              <w:t>lương</w:t>
            </w:r>
            <w:proofErr w:type="spellEnd"/>
            <w:r>
              <w:rPr>
                <w:color w:val="282828"/>
                <w:sz w:val="20"/>
              </w:rPr>
              <w:t xml:space="preserve">, </w:t>
            </w:r>
            <w:proofErr w:type="spellStart"/>
            <w:r>
              <w:rPr>
                <w:color w:val="282828"/>
                <w:sz w:val="20"/>
              </w:rPr>
              <w:t>địa</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phòng</w:t>
            </w:r>
            <w:proofErr w:type="spellEnd"/>
            <w:r>
              <w:rPr>
                <w:color w:val="282828"/>
                <w:sz w:val="20"/>
              </w:rPr>
              <w:t xml:space="preserve"> ban </w:t>
            </w:r>
            <w:proofErr w:type="spellStart"/>
            <w:r>
              <w:rPr>
                <w:color w:val="282828"/>
                <w:sz w:val="20"/>
              </w:rPr>
              <w:t>và</w:t>
            </w:r>
            <w:proofErr w:type="spellEnd"/>
            <w:r>
              <w:rPr>
                <w:color w:val="282828"/>
                <w:sz w:val="20"/>
              </w:rPr>
              <w:t xml:space="preserve"> </w:t>
            </w:r>
            <w:proofErr w:type="spellStart"/>
            <w:r>
              <w:rPr>
                <w:color w:val="282828"/>
                <w:sz w:val="20"/>
              </w:rPr>
              <w:t>cấp</w:t>
            </w:r>
            <w:proofErr w:type="spellEnd"/>
            <w:r>
              <w:rPr>
                <w:color w:val="282828"/>
                <w:sz w:val="20"/>
              </w:rPr>
              <w:t xml:space="preserve"> </w:t>
            </w:r>
            <w:proofErr w:type="spellStart"/>
            <w:r>
              <w:rPr>
                <w:color w:val="282828"/>
                <w:sz w:val="20"/>
              </w:rPr>
              <w:t>bậc</w:t>
            </w:r>
            <w:proofErr w:type="spellEnd"/>
            <w:r>
              <w:rPr>
                <w:color w:val="282828"/>
                <w:sz w:val="20"/>
              </w:rPr>
              <w:t xml:space="preserve"> </w:t>
            </w:r>
            <w:proofErr w:type="spellStart"/>
            <w:r>
              <w:rPr>
                <w:color w:val="282828"/>
                <w:sz w:val="20"/>
              </w:rPr>
              <w:t>chuyên</w:t>
            </w:r>
            <w:proofErr w:type="spellEnd"/>
            <w:r>
              <w:rPr>
                <w:color w:val="282828"/>
                <w:sz w:val="20"/>
              </w:rPr>
              <w:t xml:space="preserve"> </w:t>
            </w:r>
            <w:proofErr w:type="spellStart"/>
            <w:r>
              <w:rPr>
                <w:color w:val="282828"/>
                <w:sz w:val="20"/>
              </w:rPr>
              <w:t>môn</w:t>
            </w:r>
            <w:proofErr w:type="spellEnd"/>
            <w:r>
              <w:rPr>
                <w:color w:val="282828"/>
                <w:sz w:val="20"/>
              </w:rPr>
              <w:t>.</w:t>
            </w:r>
          </w:p>
        </w:tc>
        <w:tc>
          <w:tcPr>
            <w:tcW w:w="1296" w:type="dxa"/>
            <w:shd w:val="clear" w:color="auto" w:fill="FFFFFF"/>
            <w:vAlign w:val="center"/>
          </w:tcPr>
          <w:p w14:paraId="57E77756" w14:textId="77777777" w:rsidR="00785279" w:rsidRDefault="00000000">
            <w:pPr>
              <w:spacing w:before="60" w:after="60"/>
              <w:jc w:val="center"/>
            </w:pP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p>
        </w:tc>
      </w:tr>
      <w:tr w:rsidR="00785279" w14:paraId="17B4CF77" w14:textId="77777777">
        <w:trPr>
          <w:jc w:val="center"/>
        </w:trPr>
        <w:tc>
          <w:tcPr>
            <w:tcW w:w="1152" w:type="dxa"/>
            <w:shd w:val="clear" w:color="auto" w:fill="F7F9FB"/>
            <w:vAlign w:val="center"/>
          </w:tcPr>
          <w:p w14:paraId="79FD2209" w14:textId="77777777" w:rsidR="00785279" w:rsidRDefault="00000000">
            <w:pPr>
              <w:spacing w:before="60" w:after="60"/>
              <w:jc w:val="center"/>
            </w:pPr>
            <w:r>
              <w:rPr>
                <w:color w:val="282828"/>
                <w:sz w:val="20"/>
              </w:rPr>
              <w:t>FR06</w:t>
            </w:r>
          </w:p>
        </w:tc>
        <w:tc>
          <w:tcPr>
            <w:tcW w:w="2592" w:type="dxa"/>
            <w:shd w:val="clear" w:color="auto" w:fill="F7F9FB"/>
            <w:vAlign w:val="center"/>
          </w:tcPr>
          <w:p w14:paraId="7F0F9C17" w14:textId="77777777" w:rsidR="00785279" w:rsidRDefault="00000000">
            <w:pPr>
              <w:spacing w:before="60" w:after="60"/>
            </w:pP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trực</w:t>
            </w:r>
            <w:proofErr w:type="spellEnd"/>
            <w:r>
              <w:rPr>
                <w:color w:val="282828"/>
                <w:sz w:val="20"/>
              </w:rPr>
              <w:t xml:space="preserve"> </w:t>
            </w:r>
            <w:proofErr w:type="spellStart"/>
            <w:r>
              <w:rPr>
                <w:color w:val="282828"/>
                <w:sz w:val="20"/>
              </w:rPr>
              <w:t>tuyến</w:t>
            </w:r>
            <w:proofErr w:type="spellEnd"/>
            <w:r>
              <w:rPr>
                <w:color w:val="282828"/>
                <w:sz w:val="20"/>
              </w:rPr>
              <w:t xml:space="preserve"> &amp; </w:t>
            </w:r>
            <w:proofErr w:type="spellStart"/>
            <w:r>
              <w:rPr>
                <w:color w:val="282828"/>
                <w:sz w:val="20"/>
              </w:rPr>
              <w:t>Tải</w:t>
            </w:r>
            <w:proofErr w:type="spellEnd"/>
            <w:r>
              <w:rPr>
                <w:color w:val="282828"/>
                <w:sz w:val="20"/>
              </w:rPr>
              <w:t xml:space="preserve"> </w:t>
            </w:r>
            <w:proofErr w:type="spellStart"/>
            <w:r>
              <w:rPr>
                <w:color w:val="282828"/>
                <w:sz w:val="20"/>
              </w:rPr>
              <w:t>lên</w:t>
            </w:r>
            <w:proofErr w:type="spellEnd"/>
            <w:r>
              <w:rPr>
                <w:color w:val="282828"/>
                <w:sz w:val="20"/>
              </w:rPr>
              <w:t xml:space="preserve"> CV</w:t>
            </w:r>
          </w:p>
        </w:tc>
        <w:tc>
          <w:tcPr>
            <w:tcW w:w="4032" w:type="dxa"/>
            <w:shd w:val="clear" w:color="auto" w:fill="F7F9FB"/>
            <w:vAlign w:val="center"/>
          </w:tcPr>
          <w:p w14:paraId="14E4230E" w14:textId="77777777" w:rsidR="00785279" w:rsidRDefault="00000000">
            <w:pPr>
              <w:spacing w:before="60" w:after="60"/>
            </w:pP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nộp</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kèm</w:t>
            </w:r>
            <w:proofErr w:type="spellEnd"/>
            <w:r>
              <w:rPr>
                <w:color w:val="282828"/>
                <w:sz w:val="20"/>
              </w:rPr>
              <w:t xml:space="preserve"> </w:t>
            </w:r>
            <w:proofErr w:type="spellStart"/>
            <w:r>
              <w:rPr>
                <w:color w:val="282828"/>
                <w:sz w:val="20"/>
              </w:rPr>
              <w:t>tệp</w:t>
            </w:r>
            <w:proofErr w:type="spellEnd"/>
            <w:r>
              <w:rPr>
                <w:color w:val="282828"/>
                <w:sz w:val="20"/>
              </w:rPr>
              <w:t xml:space="preserve"> CV (PDF/DOCX),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kiểm</w:t>
            </w:r>
            <w:proofErr w:type="spellEnd"/>
            <w:r>
              <w:rPr>
                <w:color w:val="282828"/>
                <w:sz w:val="20"/>
              </w:rPr>
              <w:t xml:space="preserve"> </w:t>
            </w:r>
            <w:proofErr w:type="spellStart"/>
            <w:r>
              <w:rPr>
                <w:color w:val="282828"/>
                <w:sz w:val="20"/>
              </w:rPr>
              <w:t>tra</w:t>
            </w:r>
            <w:proofErr w:type="spellEnd"/>
            <w:r>
              <w:rPr>
                <w:color w:val="282828"/>
                <w:sz w:val="20"/>
              </w:rPr>
              <w:t xml:space="preserve"> dung </w:t>
            </w:r>
            <w:proofErr w:type="spellStart"/>
            <w:r>
              <w:rPr>
                <w:color w:val="282828"/>
                <w:sz w:val="20"/>
              </w:rPr>
              <w:t>lượng</w:t>
            </w:r>
            <w:proofErr w:type="spellEnd"/>
            <w:r>
              <w:rPr>
                <w:color w:val="282828"/>
                <w:sz w:val="20"/>
              </w:rPr>
              <w:t xml:space="preserve">, </w:t>
            </w:r>
            <w:proofErr w:type="spellStart"/>
            <w:r>
              <w:rPr>
                <w:color w:val="282828"/>
                <w:sz w:val="20"/>
              </w:rPr>
              <w:t>quét</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dạng</w:t>
            </w:r>
            <w:proofErr w:type="spellEnd"/>
            <w:r>
              <w:rPr>
                <w:color w:val="282828"/>
                <w:sz w:val="20"/>
              </w:rPr>
              <w:t xml:space="preserve"> an </w:t>
            </w:r>
            <w:proofErr w:type="spellStart"/>
            <w:r>
              <w:rPr>
                <w:color w:val="282828"/>
                <w:sz w:val="20"/>
              </w:rPr>
              <w:t>toàn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trữ</w:t>
            </w:r>
            <w:proofErr w:type="spellEnd"/>
            <w:r>
              <w:rPr>
                <w:color w:val="282828"/>
                <w:sz w:val="20"/>
              </w:rPr>
              <w:t>.</w:t>
            </w:r>
          </w:p>
        </w:tc>
        <w:tc>
          <w:tcPr>
            <w:tcW w:w="1296" w:type="dxa"/>
            <w:shd w:val="clear" w:color="auto" w:fill="F7F9FB"/>
            <w:vAlign w:val="center"/>
          </w:tcPr>
          <w:p w14:paraId="0F219DF1" w14:textId="77777777" w:rsidR="00785279" w:rsidRDefault="00000000">
            <w:pPr>
              <w:spacing w:before="60" w:after="60"/>
              <w:jc w:val="center"/>
            </w:pP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p>
        </w:tc>
      </w:tr>
      <w:tr w:rsidR="00785279" w14:paraId="375617AE" w14:textId="77777777">
        <w:trPr>
          <w:jc w:val="center"/>
        </w:trPr>
        <w:tc>
          <w:tcPr>
            <w:tcW w:w="1152" w:type="dxa"/>
            <w:shd w:val="clear" w:color="auto" w:fill="FFFFFF"/>
            <w:vAlign w:val="center"/>
          </w:tcPr>
          <w:p w14:paraId="0E87C274" w14:textId="77777777" w:rsidR="00785279" w:rsidRDefault="00000000">
            <w:pPr>
              <w:spacing w:before="60" w:after="60"/>
              <w:jc w:val="center"/>
            </w:pPr>
            <w:r>
              <w:rPr>
                <w:color w:val="282828"/>
                <w:sz w:val="20"/>
              </w:rPr>
              <w:t>FR07</w:t>
            </w:r>
          </w:p>
        </w:tc>
        <w:tc>
          <w:tcPr>
            <w:tcW w:w="2592" w:type="dxa"/>
            <w:shd w:val="clear" w:color="auto" w:fill="FFFFFF"/>
            <w:vAlign w:val="center"/>
          </w:tcPr>
          <w:p w14:paraId="093B94CA" w14:textId="77777777" w:rsidR="00785279" w:rsidRDefault="00000000">
            <w:pPr>
              <w:spacing w:before="60" w:after="60"/>
            </w:pPr>
            <w:r>
              <w:rPr>
                <w:color w:val="282828"/>
                <w:sz w:val="20"/>
              </w:rPr>
              <w:t xml:space="preserve">AI </w:t>
            </w: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w:t>
            </w:r>
            <w:proofErr w:type="spellStart"/>
            <w:r>
              <w:rPr>
                <w:color w:val="282828"/>
                <w:sz w:val="20"/>
              </w:rPr>
              <w:t>thông</w:t>
            </w:r>
            <w:proofErr w:type="spellEnd"/>
            <w:r>
              <w:rPr>
                <w:color w:val="282828"/>
                <w:sz w:val="20"/>
              </w:rPr>
              <w:t xml:space="preserve"> tin CV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p>
        </w:tc>
        <w:tc>
          <w:tcPr>
            <w:tcW w:w="4032" w:type="dxa"/>
            <w:shd w:val="clear" w:color="auto" w:fill="FFFFFF"/>
            <w:vAlign w:val="center"/>
          </w:tcPr>
          <w:p w14:paraId="4DC7C925" w14:textId="77777777" w:rsidR="00785279" w:rsidRDefault="00000000">
            <w:pPr>
              <w:spacing w:before="60" w:after="60"/>
            </w:pPr>
            <w:proofErr w:type="spellStart"/>
            <w:r>
              <w:rPr>
                <w:color w:val="282828"/>
                <w:sz w:val="20"/>
              </w:rPr>
              <w:t>Phân</w:t>
            </w:r>
            <w:proofErr w:type="spellEnd"/>
            <w:r>
              <w:rPr>
                <w:color w:val="282828"/>
                <w:sz w:val="20"/>
              </w:rPr>
              <w:t xml:space="preserve"> </w:t>
            </w:r>
            <w:proofErr w:type="spellStart"/>
            <w:r>
              <w:rPr>
                <w:color w:val="282828"/>
                <w:sz w:val="20"/>
              </w:rPr>
              <w:t>hệ</w:t>
            </w:r>
            <w:proofErr w:type="spellEnd"/>
            <w:r>
              <w:rPr>
                <w:color w:val="282828"/>
                <w:sz w:val="20"/>
              </w:rPr>
              <w:t xml:space="preserve"> AI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bóc</w:t>
            </w:r>
            <w:proofErr w:type="spellEnd"/>
            <w:r>
              <w:rPr>
                <w:color w:val="282828"/>
                <w:sz w:val="20"/>
              </w:rPr>
              <w:t xml:space="preserve"> </w:t>
            </w:r>
            <w:proofErr w:type="spellStart"/>
            <w:r>
              <w:rPr>
                <w:color w:val="282828"/>
                <w:sz w:val="20"/>
              </w:rPr>
              <w:t>tách</w:t>
            </w:r>
            <w:proofErr w:type="spellEnd"/>
            <w:r>
              <w:rPr>
                <w:color w:val="282828"/>
                <w:sz w:val="20"/>
              </w:rPr>
              <w:t xml:space="preserve"> </w:t>
            </w:r>
            <w:proofErr w:type="spellStart"/>
            <w:r>
              <w:rPr>
                <w:color w:val="282828"/>
                <w:sz w:val="20"/>
              </w:rPr>
              <w:t>họ</w:t>
            </w:r>
            <w:proofErr w:type="spellEnd"/>
            <w:r>
              <w:rPr>
                <w:color w:val="282828"/>
                <w:sz w:val="20"/>
              </w:rPr>
              <w:t xml:space="preserve"> </w:t>
            </w:r>
            <w:proofErr w:type="spellStart"/>
            <w:r>
              <w:rPr>
                <w:color w:val="282828"/>
                <w:sz w:val="20"/>
              </w:rPr>
              <w:t>tên</w:t>
            </w:r>
            <w:proofErr w:type="spellEnd"/>
            <w:r>
              <w:rPr>
                <w:color w:val="282828"/>
                <w:sz w:val="20"/>
              </w:rPr>
              <w:t xml:space="preserve">, </w:t>
            </w:r>
            <w:proofErr w:type="spellStart"/>
            <w:r>
              <w:rPr>
                <w:color w:val="282828"/>
                <w:sz w:val="20"/>
              </w:rPr>
              <w:t>liên</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trình</w:t>
            </w:r>
            <w:proofErr w:type="spellEnd"/>
            <w:r>
              <w:rPr>
                <w:color w:val="282828"/>
                <w:sz w:val="20"/>
              </w:rPr>
              <w:t xml:space="preserve"> </w:t>
            </w:r>
            <w:proofErr w:type="spellStart"/>
            <w:r>
              <w:rPr>
                <w:color w:val="282828"/>
                <w:sz w:val="20"/>
              </w:rPr>
              <w:t>độ</w:t>
            </w:r>
            <w:proofErr w:type="spellEnd"/>
            <w:r>
              <w:rPr>
                <w:color w:val="282828"/>
                <w:sz w:val="20"/>
              </w:rPr>
              <w:t xml:space="preserve"> </w:t>
            </w:r>
            <w:proofErr w:type="spellStart"/>
            <w:r>
              <w:rPr>
                <w:color w:val="282828"/>
                <w:sz w:val="20"/>
              </w:rPr>
              <w:t>học</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kinh</w:t>
            </w:r>
            <w:proofErr w:type="spellEnd"/>
            <w:r>
              <w:rPr>
                <w:color w:val="282828"/>
                <w:sz w:val="20"/>
              </w:rPr>
              <w:t xml:space="preserve"> </w:t>
            </w:r>
            <w:proofErr w:type="spellStart"/>
            <w:r>
              <w:rPr>
                <w:color w:val="282828"/>
                <w:sz w:val="20"/>
              </w:rPr>
              <w:t>nghiệm</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chuyên</w:t>
            </w:r>
            <w:proofErr w:type="spellEnd"/>
            <w:r>
              <w:rPr>
                <w:color w:val="282828"/>
                <w:sz w:val="20"/>
              </w:rPr>
              <w:t xml:space="preserve"> </w:t>
            </w:r>
            <w:proofErr w:type="spellStart"/>
            <w:r>
              <w:rPr>
                <w:color w:val="282828"/>
                <w:sz w:val="20"/>
              </w:rPr>
              <w:t>môn</w:t>
            </w:r>
            <w:proofErr w:type="spellEnd"/>
            <w:r>
              <w:rPr>
                <w:color w:val="282828"/>
                <w:sz w:val="20"/>
              </w:rPr>
              <w:t xml:space="preserve"> </w:t>
            </w:r>
            <w:proofErr w:type="spellStart"/>
            <w:r>
              <w:rPr>
                <w:color w:val="282828"/>
                <w:sz w:val="20"/>
              </w:rPr>
              <w:t>từ</w:t>
            </w:r>
            <w:proofErr w:type="spellEnd"/>
            <w:r>
              <w:rPr>
                <w:color w:val="282828"/>
                <w:sz w:val="20"/>
              </w:rPr>
              <w:t xml:space="preserve"> </w:t>
            </w:r>
            <w:proofErr w:type="spellStart"/>
            <w:r>
              <w:rPr>
                <w:color w:val="282828"/>
                <w:sz w:val="20"/>
              </w:rPr>
              <w:t>nội</w:t>
            </w:r>
            <w:proofErr w:type="spellEnd"/>
            <w:r>
              <w:rPr>
                <w:color w:val="282828"/>
                <w:sz w:val="20"/>
              </w:rPr>
              <w:t xml:space="preserve"> dung </w:t>
            </w:r>
            <w:proofErr w:type="spellStart"/>
            <w:r>
              <w:rPr>
                <w:color w:val="282828"/>
                <w:sz w:val="20"/>
              </w:rPr>
              <w:t>tệp</w:t>
            </w:r>
            <w:proofErr w:type="spellEnd"/>
            <w:r>
              <w:rPr>
                <w:color w:val="282828"/>
                <w:sz w:val="20"/>
              </w:rPr>
              <w:t xml:space="preserve"> CV </w:t>
            </w:r>
            <w:proofErr w:type="spellStart"/>
            <w:r>
              <w:rPr>
                <w:color w:val="282828"/>
                <w:sz w:val="20"/>
              </w:rPr>
              <w:t>thô</w:t>
            </w:r>
            <w:proofErr w:type="spellEnd"/>
            <w:r>
              <w:rPr>
                <w:color w:val="282828"/>
                <w:sz w:val="20"/>
              </w:rPr>
              <w:t>.</w:t>
            </w:r>
          </w:p>
        </w:tc>
        <w:tc>
          <w:tcPr>
            <w:tcW w:w="1296" w:type="dxa"/>
            <w:shd w:val="clear" w:color="auto" w:fill="FFFFFF"/>
            <w:vAlign w:val="center"/>
          </w:tcPr>
          <w:p w14:paraId="047C8063" w14:textId="77777777" w:rsidR="00785279" w:rsidRDefault="00000000">
            <w:pPr>
              <w:spacing w:before="60" w:after="60"/>
              <w:jc w:val="center"/>
            </w:pP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p>
        </w:tc>
      </w:tr>
      <w:tr w:rsidR="00785279" w14:paraId="0CEBC0BC" w14:textId="77777777">
        <w:trPr>
          <w:jc w:val="center"/>
        </w:trPr>
        <w:tc>
          <w:tcPr>
            <w:tcW w:w="1152" w:type="dxa"/>
            <w:shd w:val="clear" w:color="auto" w:fill="F7F9FB"/>
            <w:vAlign w:val="center"/>
          </w:tcPr>
          <w:p w14:paraId="7CD72D26" w14:textId="77777777" w:rsidR="00785279" w:rsidRDefault="00000000">
            <w:pPr>
              <w:spacing w:before="60" w:after="60"/>
              <w:jc w:val="center"/>
            </w:pPr>
            <w:r>
              <w:rPr>
                <w:color w:val="282828"/>
                <w:sz w:val="20"/>
              </w:rPr>
              <w:t>FR08</w:t>
            </w:r>
          </w:p>
        </w:tc>
        <w:tc>
          <w:tcPr>
            <w:tcW w:w="2592" w:type="dxa"/>
            <w:shd w:val="clear" w:color="auto" w:fill="F7F9FB"/>
            <w:vAlign w:val="center"/>
          </w:tcPr>
          <w:p w14:paraId="65EBFAD2" w14:textId="77777777" w:rsidR="00785279" w:rsidRDefault="00000000">
            <w:pPr>
              <w:spacing w:before="60" w:after="60"/>
            </w:pPr>
            <w:r>
              <w:rPr>
                <w:color w:val="282828"/>
                <w:sz w:val="20"/>
              </w:rPr>
              <w:t xml:space="preserve">AI </w:t>
            </w:r>
            <w:proofErr w:type="spellStart"/>
            <w:r>
              <w:rPr>
                <w:color w:val="282828"/>
                <w:sz w:val="20"/>
              </w:rPr>
              <w:t>Đối</w:t>
            </w:r>
            <w:proofErr w:type="spellEnd"/>
            <w:r>
              <w:rPr>
                <w:color w:val="282828"/>
                <w:sz w:val="20"/>
              </w:rPr>
              <w:t xml:space="preserve"> </w:t>
            </w:r>
            <w:proofErr w:type="spellStart"/>
            <w:r>
              <w:rPr>
                <w:color w:val="282828"/>
                <w:sz w:val="20"/>
              </w:rPr>
              <w:t>chiếu</w:t>
            </w:r>
            <w:proofErr w:type="spellEnd"/>
            <w:r>
              <w:rPr>
                <w:color w:val="282828"/>
                <w:sz w:val="20"/>
              </w:rPr>
              <w:t xml:space="preserve"> CV - JD &amp; </w:t>
            </w:r>
            <w:proofErr w:type="spellStart"/>
            <w:r>
              <w:rPr>
                <w:color w:val="282828"/>
                <w:sz w:val="20"/>
              </w:rPr>
              <w:t>Chấm</w:t>
            </w:r>
            <w:proofErr w:type="spellEnd"/>
            <w:r>
              <w:rPr>
                <w:color w:val="282828"/>
                <w:sz w:val="20"/>
              </w:rPr>
              <w:t xml:space="preserve"> </w:t>
            </w:r>
            <w:proofErr w:type="spellStart"/>
            <w:r>
              <w:rPr>
                <w:color w:val="282828"/>
                <w:sz w:val="20"/>
              </w:rPr>
              <w:t>điểm</w:t>
            </w:r>
            <w:proofErr w:type="spellEnd"/>
          </w:p>
        </w:tc>
        <w:tc>
          <w:tcPr>
            <w:tcW w:w="4032" w:type="dxa"/>
            <w:shd w:val="clear" w:color="auto" w:fill="F7F9FB"/>
            <w:vAlign w:val="center"/>
          </w:tcPr>
          <w:p w14:paraId="29023969" w14:textId="77777777" w:rsidR="00785279" w:rsidRDefault="00000000">
            <w:pPr>
              <w:spacing w:before="60" w:after="60"/>
            </w:pPr>
            <w:proofErr w:type="spellStart"/>
            <w:r>
              <w:rPr>
                <w:color w:val="282828"/>
                <w:sz w:val="20"/>
              </w:rPr>
              <w:t>Tính</w:t>
            </w:r>
            <w:proofErr w:type="spellEnd"/>
            <w:r>
              <w:rPr>
                <w:color w:val="282828"/>
                <w:sz w:val="20"/>
              </w:rPr>
              <w:t xml:space="preserve"> </w:t>
            </w:r>
            <w:proofErr w:type="spellStart"/>
            <w:r>
              <w:rPr>
                <w:color w:val="282828"/>
                <w:sz w:val="20"/>
              </w:rPr>
              <w:t>toán</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số</w:t>
            </w:r>
            <w:proofErr w:type="spellEnd"/>
            <w:r>
              <w:rPr>
                <w:color w:val="282828"/>
                <w:sz w:val="20"/>
              </w:rPr>
              <w:t xml:space="preserve"> </w:t>
            </w:r>
            <w:proofErr w:type="spellStart"/>
            <w:r>
              <w:rPr>
                <w:color w:val="282828"/>
                <w:sz w:val="20"/>
              </w:rPr>
              <w:t>phù</w:t>
            </w:r>
            <w:proofErr w:type="spellEnd"/>
            <w:r>
              <w:rPr>
                <w:color w:val="282828"/>
                <w:sz w:val="20"/>
              </w:rPr>
              <w:t xml:space="preserve"> </w:t>
            </w:r>
            <w:proofErr w:type="spellStart"/>
            <w:r>
              <w:rPr>
                <w:color w:val="282828"/>
                <w:sz w:val="20"/>
              </w:rPr>
              <w:t>hợp</w:t>
            </w:r>
            <w:proofErr w:type="spellEnd"/>
            <w:r>
              <w:rPr>
                <w:color w:val="282828"/>
                <w:sz w:val="20"/>
              </w:rPr>
              <w:t xml:space="preserve"> (Matching Score thang 100),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mạnh</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yếu</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danh</w:t>
            </w:r>
            <w:proofErr w:type="spellEnd"/>
            <w:r>
              <w:rPr>
                <w:color w:val="282828"/>
                <w:sz w:val="20"/>
              </w:rPr>
              <w:t xml:space="preserve"> </w:t>
            </w:r>
            <w:proofErr w:type="spellStart"/>
            <w:r>
              <w:rPr>
                <w:color w:val="282828"/>
                <w:sz w:val="20"/>
              </w:rPr>
              <w:t>sách</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còn</w:t>
            </w:r>
            <w:proofErr w:type="spellEnd"/>
            <w:r>
              <w:rPr>
                <w:color w:val="282828"/>
                <w:sz w:val="20"/>
              </w:rPr>
              <w:t xml:space="preserve"> </w:t>
            </w:r>
            <w:proofErr w:type="spellStart"/>
            <w:r>
              <w:rPr>
                <w:color w:val="282828"/>
                <w:sz w:val="20"/>
              </w:rPr>
              <w:t>thiếu</w:t>
            </w:r>
            <w:proofErr w:type="spellEnd"/>
            <w:r>
              <w:rPr>
                <w:color w:val="282828"/>
                <w:sz w:val="20"/>
              </w:rPr>
              <w:t xml:space="preserve"> so </w:t>
            </w:r>
            <w:proofErr w:type="spellStart"/>
            <w:r>
              <w:rPr>
                <w:color w:val="282828"/>
                <w:sz w:val="20"/>
              </w:rPr>
              <w:t>với</w:t>
            </w:r>
            <w:proofErr w:type="spellEnd"/>
            <w:r>
              <w:rPr>
                <w:color w:val="282828"/>
                <w:sz w:val="20"/>
              </w:rPr>
              <w:t xml:space="preserve"> JD.</w:t>
            </w:r>
          </w:p>
        </w:tc>
        <w:tc>
          <w:tcPr>
            <w:tcW w:w="1296" w:type="dxa"/>
            <w:shd w:val="clear" w:color="auto" w:fill="F7F9FB"/>
            <w:vAlign w:val="center"/>
          </w:tcPr>
          <w:p w14:paraId="556132EE" w14:textId="77777777" w:rsidR="00785279" w:rsidRDefault="00000000">
            <w:pPr>
              <w:spacing w:before="60" w:after="60"/>
              <w:jc w:val="center"/>
            </w:pP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p>
        </w:tc>
      </w:tr>
      <w:tr w:rsidR="00785279" w14:paraId="7F2CE903" w14:textId="77777777">
        <w:trPr>
          <w:jc w:val="center"/>
        </w:trPr>
        <w:tc>
          <w:tcPr>
            <w:tcW w:w="1152" w:type="dxa"/>
            <w:shd w:val="clear" w:color="auto" w:fill="FFFFFF"/>
            <w:vAlign w:val="center"/>
          </w:tcPr>
          <w:p w14:paraId="4B4DB1D4" w14:textId="77777777" w:rsidR="00785279" w:rsidRDefault="00000000">
            <w:pPr>
              <w:spacing w:before="60" w:after="60"/>
              <w:jc w:val="center"/>
            </w:pPr>
            <w:r>
              <w:rPr>
                <w:color w:val="282828"/>
                <w:sz w:val="20"/>
              </w:rPr>
              <w:t>FR09</w:t>
            </w:r>
          </w:p>
        </w:tc>
        <w:tc>
          <w:tcPr>
            <w:tcW w:w="2592" w:type="dxa"/>
            <w:shd w:val="clear" w:color="auto" w:fill="FFFFFF"/>
            <w:vAlign w:val="center"/>
          </w:tcPr>
          <w:p w14:paraId="7EAC016E" w14:textId="77777777" w:rsidR="00785279" w:rsidRDefault="00000000">
            <w:pPr>
              <w:spacing w:before="60" w:after="60"/>
            </w:pPr>
            <w:proofErr w:type="spellStart"/>
            <w:r>
              <w:rPr>
                <w:color w:val="282828"/>
                <w:sz w:val="20"/>
              </w:rPr>
              <w:t>Sàng</w:t>
            </w:r>
            <w:proofErr w:type="spellEnd"/>
            <w:r>
              <w:rPr>
                <w:color w:val="282828"/>
                <w:sz w:val="20"/>
              </w:rPr>
              <w:t xml:space="preserve"> </w:t>
            </w:r>
            <w:proofErr w:type="spellStart"/>
            <w:r>
              <w:rPr>
                <w:color w:val="282828"/>
                <w:sz w:val="20"/>
              </w:rPr>
              <w:t>lọc</w:t>
            </w:r>
            <w:proofErr w:type="spellEnd"/>
            <w:r>
              <w:rPr>
                <w:color w:val="282828"/>
                <w:sz w:val="20"/>
              </w:rPr>
              <w:t xml:space="preserve"> &amp; </w:t>
            </w:r>
            <w:proofErr w:type="spellStart"/>
            <w:r>
              <w:rPr>
                <w:color w:val="282828"/>
                <w:sz w:val="20"/>
              </w:rPr>
              <w:t>Tìm</w:t>
            </w:r>
            <w:proofErr w:type="spellEnd"/>
            <w:r>
              <w:rPr>
                <w:color w:val="282828"/>
                <w:sz w:val="20"/>
              </w:rPr>
              <w:t xml:space="preserve"> </w:t>
            </w:r>
            <w:proofErr w:type="spellStart"/>
            <w:r>
              <w:rPr>
                <w:color w:val="282828"/>
                <w:sz w:val="20"/>
              </w:rPr>
              <w:t>kiếm</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lastRenderedPageBreak/>
              <w:t>nâng</w:t>
            </w:r>
            <w:proofErr w:type="spellEnd"/>
            <w:r>
              <w:rPr>
                <w:color w:val="282828"/>
                <w:sz w:val="20"/>
              </w:rPr>
              <w:t xml:space="preserve"> </w:t>
            </w:r>
            <w:proofErr w:type="spellStart"/>
            <w:r>
              <w:rPr>
                <w:color w:val="282828"/>
                <w:sz w:val="20"/>
              </w:rPr>
              <w:t>cao</w:t>
            </w:r>
            <w:proofErr w:type="spellEnd"/>
          </w:p>
        </w:tc>
        <w:tc>
          <w:tcPr>
            <w:tcW w:w="4032" w:type="dxa"/>
            <w:shd w:val="clear" w:color="auto" w:fill="FFFFFF"/>
            <w:vAlign w:val="center"/>
          </w:tcPr>
          <w:p w14:paraId="27BFDCFD" w14:textId="77777777" w:rsidR="00785279" w:rsidRDefault="00000000">
            <w:pPr>
              <w:spacing w:before="60" w:after="60"/>
            </w:pPr>
            <w:proofErr w:type="spellStart"/>
            <w:r>
              <w:rPr>
                <w:color w:val="282828"/>
                <w:sz w:val="20"/>
              </w:rPr>
              <w:lastRenderedPageBreak/>
              <w:t>Nhà</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lọc</w:t>
            </w:r>
            <w:proofErr w:type="spellEnd"/>
            <w:r>
              <w:rPr>
                <w:color w:val="282828"/>
                <w:sz w:val="20"/>
              </w:rPr>
              <w:t xml:space="preserve"> </w:t>
            </w:r>
            <w:proofErr w:type="spellStart"/>
            <w:r>
              <w:rPr>
                <w:color w:val="282828"/>
                <w:sz w:val="20"/>
              </w:rPr>
              <w:t>danh</w:t>
            </w:r>
            <w:proofErr w:type="spellEnd"/>
            <w:r>
              <w:rPr>
                <w:color w:val="282828"/>
                <w:sz w:val="20"/>
              </w:rPr>
              <w:t xml:space="preserve"> </w:t>
            </w:r>
            <w:proofErr w:type="spellStart"/>
            <w:r>
              <w:rPr>
                <w:color w:val="282828"/>
                <w:sz w:val="20"/>
              </w:rPr>
              <w:t>sách</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theo</w:t>
            </w:r>
            <w:proofErr w:type="spellEnd"/>
            <w:r>
              <w:rPr>
                <w:color w:val="282828"/>
                <w:sz w:val="20"/>
              </w:rPr>
              <w:t xml:space="preserve"> </w:t>
            </w:r>
            <w:proofErr w:type="spellStart"/>
            <w:r>
              <w:rPr>
                <w:color w:val="282828"/>
                <w:sz w:val="20"/>
              </w:rPr>
              <w:lastRenderedPageBreak/>
              <w:t>điểm</w:t>
            </w:r>
            <w:proofErr w:type="spellEnd"/>
            <w:r>
              <w:rPr>
                <w:color w:val="282828"/>
                <w:sz w:val="20"/>
              </w:rPr>
              <w:t xml:space="preserve"> </w:t>
            </w:r>
            <w:proofErr w:type="spellStart"/>
            <w:r>
              <w:rPr>
                <w:color w:val="282828"/>
                <w:sz w:val="20"/>
              </w:rPr>
              <w:t>phù</w:t>
            </w:r>
            <w:proofErr w:type="spellEnd"/>
            <w:r>
              <w:rPr>
                <w:color w:val="282828"/>
                <w:sz w:val="20"/>
              </w:rPr>
              <w:t xml:space="preserve"> </w:t>
            </w:r>
            <w:proofErr w:type="spellStart"/>
            <w:r>
              <w:rPr>
                <w:color w:val="282828"/>
                <w:sz w:val="20"/>
              </w:rPr>
              <w:t>hợp</w:t>
            </w:r>
            <w:proofErr w:type="spellEnd"/>
            <w:r>
              <w:rPr>
                <w:color w:val="282828"/>
                <w:sz w:val="20"/>
              </w:rPr>
              <w:t xml:space="preserve"> AI,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số</w:t>
            </w:r>
            <w:proofErr w:type="spellEnd"/>
            <w:r>
              <w:rPr>
                <w:color w:val="282828"/>
                <w:sz w:val="20"/>
              </w:rPr>
              <w:t xml:space="preserve"> </w:t>
            </w:r>
            <w:proofErr w:type="spellStart"/>
            <w:r>
              <w:rPr>
                <w:color w:val="282828"/>
                <w:sz w:val="20"/>
              </w:rPr>
              <w:t>năm</w:t>
            </w:r>
            <w:proofErr w:type="spellEnd"/>
            <w:r>
              <w:rPr>
                <w:color w:val="282828"/>
                <w:sz w:val="20"/>
              </w:rPr>
              <w:t xml:space="preserve"> </w:t>
            </w:r>
            <w:proofErr w:type="spellStart"/>
            <w:r>
              <w:rPr>
                <w:color w:val="282828"/>
                <w:sz w:val="20"/>
              </w:rPr>
              <w:t>kinh</w:t>
            </w:r>
            <w:proofErr w:type="spellEnd"/>
            <w:r>
              <w:rPr>
                <w:color w:val="282828"/>
                <w:sz w:val="20"/>
              </w:rPr>
              <w:t xml:space="preserve"> </w:t>
            </w:r>
            <w:proofErr w:type="spellStart"/>
            <w:r>
              <w:rPr>
                <w:color w:val="282828"/>
                <w:sz w:val="20"/>
              </w:rPr>
              <w:t>nghiệm</w:t>
            </w:r>
            <w:proofErr w:type="spellEnd"/>
            <w:r>
              <w:rPr>
                <w:color w:val="282828"/>
                <w:sz w:val="20"/>
              </w:rPr>
              <w:t xml:space="preserve">, </w:t>
            </w:r>
            <w:proofErr w:type="spellStart"/>
            <w:r>
              <w:rPr>
                <w:color w:val="282828"/>
                <w:sz w:val="20"/>
              </w:rPr>
              <w:t>học</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r>
              <w:rPr>
                <w:color w:val="282828"/>
                <w:sz w:val="20"/>
              </w:rPr>
              <w:t>.</w:t>
            </w:r>
          </w:p>
        </w:tc>
        <w:tc>
          <w:tcPr>
            <w:tcW w:w="1296" w:type="dxa"/>
            <w:shd w:val="clear" w:color="auto" w:fill="FFFFFF"/>
            <w:vAlign w:val="center"/>
          </w:tcPr>
          <w:p w14:paraId="068D8B7D" w14:textId="77777777" w:rsidR="00785279" w:rsidRDefault="00000000">
            <w:pPr>
              <w:spacing w:before="60" w:after="60"/>
              <w:jc w:val="center"/>
            </w:pPr>
            <w:proofErr w:type="spellStart"/>
            <w:r>
              <w:rPr>
                <w:color w:val="282828"/>
                <w:sz w:val="20"/>
              </w:rPr>
              <w:lastRenderedPageBreak/>
              <w:t>Bắt</w:t>
            </w:r>
            <w:proofErr w:type="spellEnd"/>
            <w:r>
              <w:rPr>
                <w:color w:val="282828"/>
                <w:sz w:val="20"/>
              </w:rPr>
              <w:t xml:space="preserve"> </w:t>
            </w:r>
            <w:proofErr w:type="spellStart"/>
            <w:r>
              <w:rPr>
                <w:color w:val="282828"/>
                <w:sz w:val="20"/>
              </w:rPr>
              <w:t>buộc</w:t>
            </w:r>
            <w:proofErr w:type="spellEnd"/>
          </w:p>
        </w:tc>
      </w:tr>
      <w:tr w:rsidR="00785279" w14:paraId="7B8CA154" w14:textId="77777777">
        <w:trPr>
          <w:jc w:val="center"/>
        </w:trPr>
        <w:tc>
          <w:tcPr>
            <w:tcW w:w="1152" w:type="dxa"/>
            <w:shd w:val="clear" w:color="auto" w:fill="F7F9FB"/>
            <w:vAlign w:val="center"/>
          </w:tcPr>
          <w:p w14:paraId="78F4178A" w14:textId="77777777" w:rsidR="00785279" w:rsidRDefault="00000000">
            <w:pPr>
              <w:spacing w:before="60" w:after="60"/>
              <w:jc w:val="center"/>
            </w:pPr>
            <w:r>
              <w:rPr>
                <w:color w:val="282828"/>
                <w:sz w:val="20"/>
              </w:rPr>
              <w:t>FR10</w:t>
            </w:r>
          </w:p>
        </w:tc>
        <w:tc>
          <w:tcPr>
            <w:tcW w:w="2592" w:type="dxa"/>
            <w:shd w:val="clear" w:color="auto" w:fill="F7F9FB"/>
            <w:vAlign w:val="center"/>
          </w:tcPr>
          <w:p w14:paraId="47380849" w14:textId="77777777" w:rsidR="00785279" w:rsidRDefault="00000000">
            <w:pPr>
              <w:spacing w:before="60" w:after="60"/>
            </w:pPr>
            <w:r>
              <w:rPr>
                <w:color w:val="282828"/>
                <w:sz w:val="20"/>
              </w:rPr>
              <w:t xml:space="preserve">Quản </w:t>
            </w:r>
            <w:proofErr w:type="spellStart"/>
            <w:r>
              <w:rPr>
                <w:color w:val="282828"/>
                <w:sz w:val="20"/>
              </w:rPr>
              <w:t>lý</w:t>
            </w:r>
            <w:proofErr w:type="spellEnd"/>
            <w:r>
              <w:rPr>
                <w:color w:val="282828"/>
                <w:sz w:val="20"/>
              </w:rPr>
              <w:t xml:space="preserve"> </w:t>
            </w:r>
            <w:proofErr w:type="spellStart"/>
            <w:r>
              <w:rPr>
                <w:color w:val="282828"/>
                <w:sz w:val="20"/>
              </w:rPr>
              <w:t>quy</w:t>
            </w:r>
            <w:proofErr w:type="spellEnd"/>
            <w:r>
              <w:rPr>
                <w:color w:val="282828"/>
                <w:sz w:val="20"/>
              </w:rPr>
              <w:t xml:space="preserve"> </w:t>
            </w:r>
            <w:proofErr w:type="spellStart"/>
            <w:r>
              <w:rPr>
                <w:color w:val="282828"/>
                <w:sz w:val="20"/>
              </w:rPr>
              <w:t>trình</w:t>
            </w:r>
            <w:proofErr w:type="spellEnd"/>
            <w:r>
              <w:rPr>
                <w:color w:val="282828"/>
                <w:sz w:val="20"/>
              </w:rPr>
              <w:t xml:space="preserve"> &amp; </w:t>
            </w:r>
            <w:proofErr w:type="spellStart"/>
            <w:r>
              <w:rPr>
                <w:color w:val="282828"/>
                <w:sz w:val="20"/>
              </w:rPr>
              <w:t>Lịch</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p>
        </w:tc>
        <w:tc>
          <w:tcPr>
            <w:tcW w:w="4032" w:type="dxa"/>
            <w:shd w:val="clear" w:color="auto" w:fill="F7F9FB"/>
            <w:vAlign w:val="center"/>
          </w:tcPr>
          <w:p w14:paraId="4BA2BBCD" w14:textId="77777777" w:rsidR="00785279" w:rsidRDefault="00000000">
            <w:pPr>
              <w:spacing w:before="60" w:after="60"/>
            </w:pPr>
            <w:proofErr w:type="spellStart"/>
            <w:r>
              <w:rPr>
                <w:color w:val="282828"/>
                <w:sz w:val="20"/>
              </w:rPr>
              <w:t>Nhà</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tạo</w:t>
            </w:r>
            <w:proofErr w:type="spellEnd"/>
            <w:r>
              <w:rPr>
                <w:color w:val="282828"/>
                <w:sz w:val="20"/>
              </w:rPr>
              <w:t xml:space="preserve"> </w:t>
            </w:r>
            <w:proofErr w:type="spellStart"/>
            <w:r>
              <w:rPr>
                <w:color w:val="282828"/>
                <w:sz w:val="20"/>
              </w:rPr>
              <w:t>lịch</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chỉ</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hội</w:t>
            </w:r>
            <w:proofErr w:type="spellEnd"/>
            <w:r>
              <w:rPr>
                <w:color w:val="282828"/>
                <w:sz w:val="20"/>
              </w:rPr>
              <w:t xml:space="preserve"> </w:t>
            </w:r>
            <w:proofErr w:type="spellStart"/>
            <w:r>
              <w:rPr>
                <w:color w:val="282828"/>
                <w:sz w:val="20"/>
              </w:rPr>
              <w:t>đồng</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thiết</w:t>
            </w:r>
            <w:proofErr w:type="spellEnd"/>
            <w:r>
              <w:rPr>
                <w:color w:val="282828"/>
                <w:sz w:val="20"/>
              </w:rPr>
              <w:t xml:space="preserve"> </w:t>
            </w:r>
            <w:proofErr w:type="spellStart"/>
            <w:r>
              <w:rPr>
                <w:color w:val="282828"/>
                <w:sz w:val="20"/>
              </w:rPr>
              <w:t>lập</w:t>
            </w:r>
            <w:proofErr w:type="spellEnd"/>
            <w:r>
              <w:rPr>
                <w:color w:val="282828"/>
                <w:sz w:val="20"/>
              </w:rPr>
              <w:t xml:space="preserve"> </w:t>
            </w:r>
            <w:proofErr w:type="spellStart"/>
            <w:r>
              <w:rPr>
                <w:color w:val="282828"/>
                <w:sz w:val="20"/>
              </w:rPr>
              <w:t>phòng</w:t>
            </w:r>
            <w:proofErr w:type="spellEnd"/>
            <w:r>
              <w:rPr>
                <w:color w:val="282828"/>
                <w:sz w:val="20"/>
              </w:rPr>
              <w:t xml:space="preserve"> </w:t>
            </w:r>
            <w:proofErr w:type="spellStart"/>
            <w:r>
              <w:rPr>
                <w:color w:val="282828"/>
                <w:sz w:val="20"/>
              </w:rPr>
              <w:t>họp</w:t>
            </w:r>
            <w:proofErr w:type="spellEnd"/>
            <w:r>
              <w:rPr>
                <w:color w:val="282828"/>
                <w:sz w:val="20"/>
              </w:rPr>
              <w:t xml:space="preserve"> </w:t>
            </w:r>
            <w:proofErr w:type="spellStart"/>
            <w:r>
              <w:rPr>
                <w:color w:val="282828"/>
                <w:sz w:val="20"/>
              </w:rPr>
              <w:t>trực</w:t>
            </w:r>
            <w:proofErr w:type="spellEnd"/>
            <w:r>
              <w:rPr>
                <w:color w:val="282828"/>
                <w:sz w:val="20"/>
              </w:rPr>
              <w:t xml:space="preserve"> </w:t>
            </w:r>
            <w:proofErr w:type="spellStart"/>
            <w:r>
              <w:rPr>
                <w:color w:val="282828"/>
                <w:sz w:val="20"/>
              </w:rPr>
              <w:t>tuyến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gửi</w:t>
            </w:r>
            <w:proofErr w:type="spellEnd"/>
            <w:r>
              <w:rPr>
                <w:color w:val="282828"/>
                <w:sz w:val="20"/>
              </w:rPr>
              <w:t xml:space="preserve"> </w:t>
            </w:r>
            <w:proofErr w:type="spellStart"/>
            <w:r>
              <w:rPr>
                <w:color w:val="282828"/>
                <w:sz w:val="20"/>
              </w:rPr>
              <w:t>giấy</w:t>
            </w:r>
            <w:proofErr w:type="spellEnd"/>
            <w:r>
              <w:rPr>
                <w:color w:val="282828"/>
                <w:sz w:val="20"/>
              </w:rPr>
              <w:t xml:space="preserve"> </w:t>
            </w:r>
            <w:proofErr w:type="spellStart"/>
            <w:r>
              <w:rPr>
                <w:color w:val="282828"/>
                <w:sz w:val="20"/>
              </w:rPr>
              <w:t>mời</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w:t>
            </w:r>
          </w:p>
        </w:tc>
        <w:tc>
          <w:tcPr>
            <w:tcW w:w="1296" w:type="dxa"/>
            <w:shd w:val="clear" w:color="auto" w:fill="F7F9FB"/>
            <w:vAlign w:val="center"/>
          </w:tcPr>
          <w:p w14:paraId="3D0B74CD" w14:textId="77777777" w:rsidR="00785279" w:rsidRDefault="00000000">
            <w:pPr>
              <w:spacing w:before="60" w:after="60"/>
              <w:jc w:val="center"/>
            </w:pP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p>
        </w:tc>
      </w:tr>
      <w:tr w:rsidR="00785279" w14:paraId="25A2EFAC" w14:textId="77777777">
        <w:trPr>
          <w:jc w:val="center"/>
        </w:trPr>
        <w:tc>
          <w:tcPr>
            <w:tcW w:w="1152" w:type="dxa"/>
            <w:shd w:val="clear" w:color="auto" w:fill="FFFFFF"/>
            <w:vAlign w:val="center"/>
          </w:tcPr>
          <w:p w14:paraId="5D1610F2" w14:textId="77777777" w:rsidR="00785279" w:rsidRDefault="00000000">
            <w:pPr>
              <w:spacing w:before="60" w:after="60"/>
              <w:jc w:val="center"/>
            </w:pPr>
            <w:r>
              <w:rPr>
                <w:color w:val="282828"/>
                <w:sz w:val="20"/>
              </w:rPr>
              <w:t>FR11</w:t>
            </w:r>
          </w:p>
        </w:tc>
        <w:tc>
          <w:tcPr>
            <w:tcW w:w="2592" w:type="dxa"/>
            <w:shd w:val="clear" w:color="auto" w:fill="FFFFFF"/>
            <w:vAlign w:val="center"/>
          </w:tcPr>
          <w:p w14:paraId="3294F074" w14:textId="77777777" w:rsidR="00785279" w:rsidRDefault="00000000">
            <w:pPr>
              <w:spacing w:before="60" w:after="60"/>
            </w:pPr>
            <w:proofErr w:type="spellStart"/>
            <w:r>
              <w:rPr>
                <w:color w:val="282828"/>
                <w:sz w:val="20"/>
              </w:rPr>
              <w:t>Đánh</w:t>
            </w:r>
            <w:proofErr w:type="spellEnd"/>
            <w:r>
              <w:rPr>
                <w:color w:val="282828"/>
                <w:sz w:val="20"/>
              </w:rPr>
              <w:t xml:space="preserve"> </w:t>
            </w:r>
            <w:proofErr w:type="spellStart"/>
            <w:r>
              <w:rPr>
                <w:color w:val="282828"/>
                <w:sz w:val="20"/>
              </w:rPr>
              <w:t>giá</w:t>
            </w:r>
            <w:proofErr w:type="spellEnd"/>
            <w:r>
              <w:rPr>
                <w:color w:val="282828"/>
                <w:sz w:val="20"/>
              </w:rPr>
              <w:t xml:space="preserve"> </w:t>
            </w:r>
            <w:proofErr w:type="spellStart"/>
            <w:r>
              <w:rPr>
                <w:color w:val="282828"/>
                <w:sz w:val="20"/>
              </w:rPr>
              <w:t>kết</w:t>
            </w:r>
            <w:proofErr w:type="spellEnd"/>
            <w:r>
              <w:rPr>
                <w:color w:val="282828"/>
                <w:sz w:val="20"/>
              </w:rPr>
              <w:t xml:space="preserve"> </w:t>
            </w:r>
            <w:proofErr w:type="spellStart"/>
            <w:r>
              <w:rPr>
                <w:color w:val="282828"/>
                <w:sz w:val="20"/>
              </w:rPr>
              <w:t>quả</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p>
        </w:tc>
        <w:tc>
          <w:tcPr>
            <w:tcW w:w="4032" w:type="dxa"/>
            <w:shd w:val="clear" w:color="auto" w:fill="FFFFFF"/>
            <w:vAlign w:val="center"/>
          </w:tcPr>
          <w:p w14:paraId="16D95222" w14:textId="77777777" w:rsidR="00785279" w:rsidRDefault="00000000">
            <w:pPr>
              <w:spacing w:before="60" w:after="60"/>
            </w:pPr>
            <w:proofErr w:type="spellStart"/>
            <w:r>
              <w:rPr>
                <w:color w:val="282828"/>
                <w:sz w:val="20"/>
              </w:rPr>
              <w:t>Người</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nhập</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đánh</w:t>
            </w:r>
            <w:proofErr w:type="spellEnd"/>
            <w:r>
              <w:rPr>
                <w:color w:val="282828"/>
                <w:sz w:val="20"/>
              </w:rPr>
              <w:t xml:space="preserve"> </w:t>
            </w:r>
            <w:proofErr w:type="spellStart"/>
            <w:r>
              <w:rPr>
                <w:color w:val="282828"/>
                <w:sz w:val="20"/>
              </w:rPr>
              <w:t>giá</w:t>
            </w:r>
            <w:proofErr w:type="spellEnd"/>
            <w:r>
              <w:rPr>
                <w:color w:val="282828"/>
                <w:sz w:val="20"/>
              </w:rPr>
              <w:t xml:space="preserve"> </w:t>
            </w:r>
            <w:proofErr w:type="spellStart"/>
            <w:r>
              <w:rPr>
                <w:color w:val="282828"/>
                <w:sz w:val="20"/>
              </w:rPr>
              <w:t>theo</w:t>
            </w:r>
            <w:proofErr w:type="spellEnd"/>
            <w:r>
              <w:rPr>
                <w:color w:val="282828"/>
                <w:sz w:val="20"/>
              </w:rPr>
              <w:t xml:space="preserve"> </w:t>
            </w:r>
            <w:proofErr w:type="spellStart"/>
            <w:r>
              <w:rPr>
                <w:color w:val="282828"/>
                <w:sz w:val="20"/>
              </w:rPr>
              <w:t>tiêu</w:t>
            </w:r>
            <w:proofErr w:type="spellEnd"/>
            <w:r>
              <w:rPr>
                <w:color w:val="282828"/>
                <w:sz w:val="20"/>
              </w:rPr>
              <w:t xml:space="preserve"> </w:t>
            </w:r>
            <w:proofErr w:type="spellStart"/>
            <w:r>
              <w:rPr>
                <w:color w:val="282828"/>
                <w:sz w:val="20"/>
              </w:rPr>
              <w:t>chí</w:t>
            </w:r>
            <w:proofErr w:type="spellEnd"/>
            <w:r>
              <w:rPr>
                <w:color w:val="282828"/>
                <w:sz w:val="20"/>
              </w:rPr>
              <w:t xml:space="preserve"> </w:t>
            </w:r>
            <w:proofErr w:type="spellStart"/>
            <w:r>
              <w:rPr>
                <w:color w:val="282828"/>
                <w:sz w:val="20"/>
              </w:rPr>
              <w:t>chuyên</w:t>
            </w:r>
            <w:proofErr w:type="spellEnd"/>
            <w:r>
              <w:rPr>
                <w:color w:val="282828"/>
                <w:sz w:val="20"/>
              </w:rPr>
              <w:t xml:space="preserve"> </w:t>
            </w:r>
            <w:proofErr w:type="spellStart"/>
            <w:r>
              <w:rPr>
                <w:color w:val="282828"/>
                <w:sz w:val="20"/>
              </w:rPr>
              <w:t>môn</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mềm</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xét</w:t>
            </w:r>
            <w:proofErr w:type="spellEnd"/>
            <w:r>
              <w:rPr>
                <w:color w:val="282828"/>
                <w:sz w:val="20"/>
              </w:rPr>
              <w:t xml:space="preserve"> chi </w:t>
            </w:r>
            <w:proofErr w:type="spellStart"/>
            <w:r>
              <w:rPr>
                <w:color w:val="282828"/>
                <w:sz w:val="20"/>
              </w:rPr>
              <w:t>tiết</w:t>
            </w:r>
            <w:proofErr w:type="spellEnd"/>
            <w:r>
              <w:rPr>
                <w:color w:val="282828"/>
                <w:sz w:val="20"/>
              </w:rPr>
              <w:t xml:space="preserve"> </w:t>
            </w:r>
            <w:proofErr w:type="spellStart"/>
            <w:r>
              <w:rPr>
                <w:color w:val="282828"/>
                <w:sz w:val="20"/>
              </w:rPr>
              <w:t>sau</w:t>
            </w:r>
            <w:proofErr w:type="spellEnd"/>
            <w:r>
              <w:rPr>
                <w:color w:val="282828"/>
                <w:sz w:val="20"/>
              </w:rPr>
              <w:t xml:space="preserve"> </w:t>
            </w:r>
            <w:proofErr w:type="spellStart"/>
            <w:r>
              <w:rPr>
                <w:color w:val="282828"/>
                <w:sz w:val="20"/>
              </w:rPr>
              <w:t>mỗi</w:t>
            </w:r>
            <w:proofErr w:type="spellEnd"/>
            <w:r>
              <w:rPr>
                <w:color w:val="282828"/>
                <w:sz w:val="20"/>
              </w:rPr>
              <w:t xml:space="preserve"> </w:t>
            </w:r>
            <w:proofErr w:type="spellStart"/>
            <w:r>
              <w:rPr>
                <w:color w:val="282828"/>
                <w:sz w:val="20"/>
              </w:rPr>
              <w:t>buổi</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w:t>
            </w:r>
          </w:p>
        </w:tc>
        <w:tc>
          <w:tcPr>
            <w:tcW w:w="1296" w:type="dxa"/>
            <w:shd w:val="clear" w:color="auto" w:fill="FFFFFF"/>
            <w:vAlign w:val="center"/>
          </w:tcPr>
          <w:p w14:paraId="2A309A79" w14:textId="77777777" w:rsidR="00785279" w:rsidRDefault="00000000">
            <w:pPr>
              <w:spacing w:before="60" w:after="60"/>
              <w:jc w:val="center"/>
            </w:pP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p>
        </w:tc>
      </w:tr>
      <w:tr w:rsidR="00785279" w14:paraId="3705474F" w14:textId="77777777">
        <w:trPr>
          <w:jc w:val="center"/>
        </w:trPr>
        <w:tc>
          <w:tcPr>
            <w:tcW w:w="1152" w:type="dxa"/>
            <w:shd w:val="clear" w:color="auto" w:fill="F7F9FB"/>
            <w:vAlign w:val="center"/>
          </w:tcPr>
          <w:p w14:paraId="76D1598C" w14:textId="77777777" w:rsidR="00785279" w:rsidRDefault="00000000">
            <w:pPr>
              <w:spacing w:before="60" w:after="60"/>
              <w:jc w:val="center"/>
            </w:pPr>
            <w:r>
              <w:rPr>
                <w:color w:val="282828"/>
                <w:sz w:val="20"/>
              </w:rPr>
              <w:t>FR12</w:t>
            </w:r>
          </w:p>
        </w:tc>
        <w:tc>
          <w:tcPr>
            <w:tcW w:w="2592" w:type="dxa"/>
            <w:shd w:val="clear" w:color="auto" w:fill="F7F9FB"/>
            <w:vAlign w:val="center"/>
          </w:tcPr>
          <w:p w14:paraId="58653550" w14:textId="77777777" w:rsidR="00785279" w:rsidRDefault="00000000">
            <w:pPr>
              <w:spacing w:before="60" w:after="60"/>
            </w:pPr>
            <w:proofErr w:type="spellStart"/>
            <w:r>
              <w:rPr>
                <w:color w:val="282828"/>
                <w:sz w:val="20"/>
              </w:rPr>
              <w:t>Cập</w:t>
            </w:r>
            <w:proofErr w:type="spellEnd"/>
            <w:r>
              <w:rPr>
                <w:color w:val="282828"/>
                <w:sz w:val="20"/>
              </w:rPr>
              <w:t xml:space="preserve"> </w:t>
            </w:r>
            <w:proofErr w:type="spellStart"/>
            <w:r>
              <w:rPr>
                <w:color w:val="282828"/>
                <w:sz w:val="20"/>
              </w:rPr>
              <w:t>nhật</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p>
        </w:tc>
        <w:tc>
          <w:tcPr>
            <w:tcW w:w="4032" w:type="dxa"/>
            <w:shd w:val="clear" w:color="auto" w:fill="F7F9FB"/>
            <w:vAlign w:val="center"/>
          </w:tcPr>
          <w:p w14:paraId="3DBB15CE" w14:textId="77777777" w:rsidR="00785279" w:rsidRDefault="00000000">
            <w:pPr>
              <w:spacing w:before="60" w:after="60"/>
            </w:pPr>
            <w:proofErr w:type="spellStart"/>
            <w:r>
              <w:rPr>
                <w:color w:val="282828"/>
                <w:sz w:val="20"/>
              </w:rPr>
              <w:t>Chuyển</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theo</w:t>
            </w:r>
            <w:proofErr w:type="spellEnd"/>
            <w:r>
              <w:rPr>
                <w:color w:val="282828"/>
                <w:sz w:val="20"/>
              </w:rPr>
              <w:t xml:space="preserve"> </w:t>
            </w:r>
            <w:proofErr w:type="spellStart"/>
            <w:r>
              <w:rPr>
                <w:color w:val="282828"/>
                <w:sz w:val="20"/>
              </w:rPr>
              <w:t>vòng</w:t>
            </w:r>
            <w:proofErr w:type="spellEnd"/>
            <w:r>
              <w:rPr>
                <w:color w:val="282828"/>
                <w:sz w:val="20"/>
              </w:rPr>
              <w:t xml:space="preserve"> </w:t>
            </w:r>
            <w:proofErr w:type="spellStart"/>
            <w:r>
              <w:rPr>
                <w:color w:val="282828"/>
                <w:sz w:val="20"/>
              </w:rPr>
              <w:t>đời</w:t>
            </w:r>
            <w:proofErr w:type="spellEnd"/>
            <w:r>
              <w:rPr>
                <w:color w:val="282828"/>
                <w:sz w:val="20"/>
              </w:rPr>
              <w:t xml:space="preserve"> </w:t>
            </w:r>
            <w:proofErr w:type="spellStart"/>
            <w:r>
              <w:rPr>
                <w:color w:val="282828"/>
                <w:sz w:val="20"/>
              </w:rPr>
              <w:t>chuẩn</w:t>
            </w:r>
            <w:proofErr w:type="spellEnd"/>
            <w:r>
              <w:rPr>
                <w:color w:val="282828"/>
                <w:sz w:val="20"/>
              </w:rPr>
              <w:t xml:space="preserve"> (MOI -&gt; DANG_PHONG_VAN -&gt; DAT/KHONG_DAT) </w:t>
            </w:r>
            <w:proofErr w:type="spellStart"/>
            <w:r>
              <w:rPr>
                <w:color w:val="282828"/>
                <w:sz w:val="20"/>
              </w:rPr>
              <w:t>và</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ghi</w:t>
            </w:r>
            <w:proofErr w:type="spellEnd"/>
            <w:r>
              <w:rPr>
                <w:color w:val="282828"/>
                <w:sz w:val="20"/>
              </w:rPr>
              <w:t xml:space="preserve"> </w:t>
            </w:r>
            <w:proofErr w:type="spellStart"/>
            <w:r>
              <w:rPr>
                <w:color w:val="282828"/>
                <w:sz w:val="20"/>
              </w:rPr>
              <w:t>nhật</w:t>
            </w:r>
            <w:proofErr w:type="spellEnd"/>
            <w:r>
              <w:rPr>
                <w:color w:val="282828"/>
                <w:sz w:val="20"/>
              </w:rPr>
              <w:t xml:space="preserve"> </w:t>
            </w:r>
            <w:proofErr w:type="spellStart"/>
            <w:r>
              <w:rPr>
                <w:color w:val="282828"/>
                <w:sz w:val="20"/>
              </w:rPr>
              <w:t>ký</w:t>
            </w:r>
            <w:proofErr w:type="spellEnd"/>
            <w:r>
              <w:rPr>
                <w:color w:val="282828"/>
                <w:sz w:val="20"/>
              </w:rPr>
              <w:t xml:space="preserve"> </w:t>
            </w:r>
            <w:proofErr w:type="spellStart"/>
            <w:r>
              <w:rPr>
                <w:color w:val="282828"/>
                <w:sz w:val="20"/>
              </w:rPr>
              <w:t>chuyển</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w:t>
            </w:r>
          </w:p>
        </w:tc>
        <w:tc>
          <w:tcPr>
            <w:tcW w:w="1296" w:type="dxa"/>
            <w:shd w:val="clear" w:color="auto" w:fill="F7F9FB"/>
            <w:vAlign w:val="center"/>
          </w:tcPr>
          <w:p w14:paraId="4D404E36" w14:textId="77777777" w:rsidR="00785279" w:rsidRDefault="00000000">
            <w:pPr>
              <w:spacing w:before="60" w:after="60"/>
              <w:jc w:val="center"/>
            </w:pP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p>
        </w:tc>
      </w:tr>
      <w:tr w:rsidR="00785279" w14:paraId="63728282" w14:textId="77777777">
        <w:trPr>
          <w:jc w:val="center"/>
        </w:trPr>
        <w:tc>
          <w:tcPr>
            <w:tcW w:w="1152" w:type="dxa"/>
            <w:shd w:val="clear" w:color="auto" w:fill="FFFFFF"/>
            <w:vAlign w:val="center"/>
          </w:tcPr>
          <w:p w14:paraId="608D656F" w14:textId="77777777" w:rsidR="00785279" w:rsidRDefault="00000000">
            <w:pPr>
              <w:spacing w:before="60" w:after="60"/>
              <w:jc w:val="center"/>
            </w:pPr>
            <w:r>
              <w:rPr>
                <w:color w:val="282828"/>
                <w:sz w:val="20"/>
              </w:rPr>
              <w:t>FR13</w:t>
            </w:r>
          </w:p>
        </w:tc>
        <w:tc>
          <w:tcPr>
            <w:tcW w:w="2592" w:type="dxa"/>
            <w:shd w:val="clear" w:color="auto" w:fill="FFFFFF"/>
            <w:vAlign w:val="center"/>
          </w:tcPr>
          <w:p w14:paraId="2B7934F5" w14:textId="77777777" w:rsidR="00785279" w:rsidRDefault="00000000">
            <w:pPr>
              <w:spacing w:before="60" w:after="60"/>
            </w:pP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thông</w:t>
            </w:r>
            <w:proofErr w:type="spellEnd"/>
            <w:r>
              <w:rPr>
                <w:color w:val="282828"/>
                <w:sz w:val="20"/>
              </w:rPr>
              <w:t xml:space="preserve"> </w:t>
            </w:r>
            <w:proofErr w:type="spellStart"/>
            <w:r>
              <w:rPr>
                <w:color w:val="282828"/>
                <w:sz w:val="20"/>
              </w:rPr>
              <w:t>báo</w:t>
            </w:r>
            <w:proofErr w:type="spellEnd"/>
            <w:r>
              <w:rPr>
                <w:color w:val="282828"/>
                <w:sz w:val="20"/>
              </w:rPr>
              <w:t xml:space="preserve"> &amp; </w:t>
            </w:r>
            <w:proofErr w:type="spellStart"/>
            <w:r>
              <w:rPr>
                <w:color w:val="282828"/>
                <w:sz w:val="20"/>
              </w:rPr>
              <w:t>Gửi</w:t>
            </w:r>
            <w:proofErr w:type="spellEnd"/>
            <w:r>
              <w:rPr>
                <w:color w:val="282828"/>
                <w:sz w:val="20"/>
              </w:rPr>
              <w:t xml:space="preserve"> email</w:t>
            </w:r>
          </w:p>
        </w:tc>
        <w:tc>
          <w:tcPr>
            <w:tcW w:w="4032" w:type="dxa"/>
            <w:shd w:val="clear" w:color="auto" w:fill="FFFFFF"/>
            <w:vAlign w:val="center"/>
          </w:tcPr>
          <w:p w14:paraId="63F1687A" w14:textId="77777777" w:rsidR="00785279" w:rsidRDefault="00000000">
            <w:pPr>
              <w:spacing w:before="60" w:after="60"/>
            </w:pPr>
            <w:proofErr w:type="spellStart"/>
            <w:r>
              <w:rPr>
                <w:color w:val="282828"/>
                <w:sz w:val="20"/>
              </w:rPr>
              <w:t>Gửi</w:t>
            </w:r>
            <w:proofErr w:type="spellEnd"/>
            <w:r>
              <w:rPr>
                <w:color w:val="282828"/>
                <w:sz w:val="20"/>
              </w:rPr>
              <w:t xml:space="preserve"> email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xác</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nộp</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thư</w:t>
            </w:r>
            <w:proofErr w:type="spellEnd"/>
            <w:r>
              <w:rPr>
                <w:color w:val="282828"/>
                <w:sz w:val="20"/>
              </w:rPr>
              <w:t xml:space="preserve"> </w:t>
            </w:r>
            <w:proofErr w:type="spellStart"/>
            <w:r>
              <w:rPr>
                <w:color w:val="282828"/>
                <w:sz w:val="20"/>
              </w:rPr>
              <w:t>mời</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thông</w:t>
            </w:r>
            <w:proofErr w:type="spellEnd"/>
            <w:r>
              <w:rPr>
                <w:color w:val="282828"/>
                <w:sz w:val="20"/>
              </w:rPr>
              <w:t xml:space="preserve"> </w:t>
            </w:r>
            <w:proofErr w:type="spellStart"/>
            <w:r>
              <w:rPr>
                <w:color w:val="282828"/>
                <w:sz w:val="20"/>
              </w:rPr>
              <w:t>báo</w:t>
            </w:r>
            <w:proofErr w:type="spellEnd"/>
            <w:r>
              <w:rPr>
                <w:color w:val="282828"/>
                <w:sz w:val="20"/>
              </w:rPr>
              <w:t xml:space="preserve"> </w:t>
            </w:r>
            <w:proofErr w:type="spellStart"/>
            <w:r>
              <w:rPr>
                <w:color w:val="282828"/>
                <w:sz w:val="20"/>
              </w:rPr>
              <w:t>kết</w:t>
            </w:r>
            <w:proofErr w:type="spellEnd"/>
            <w:r>
              <w:rPr>
                <w:color w:val="282828"/>
                <w:sz w:val="20"/>
              </w:rPr>
              <w:t xml:space="preserve"> </w:t>
            </w:r>
            <w:proofErr w:type="spellStart"/>
            <w:r>
              <w:rPr>
                <w:color w:val="282828"/>
                <w:sz w:val="20"/>
              </w:rPr>
              <w:t>quả</w:t>
            </w:r>
            <w:proofErr w:type="spellEnd"/>
            <w:r>
              <w:rPr>
                <w:color w:val="282828"/>
                <w:sz w:val="20"/>
              </w:rPr>
              <w:t xml:space="preserve"> </w:t>
            </w:r>
            <w:proofErr w:type="spellStart"/>
            <w:r>
              <w:rPr>
                <w:color w:val="282828"/>
                <w:sz w:val="20"/>
              </w:rPr>
              <w:t>trúng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hoặc</w:t>
            </w:r>
            <w:proofErr w:type="spellEnd"/>
            <w:r>
              <w:rPr>
                <w:color w:val="282828"/>
                <w:sz w:val="20"/>
              </w:rPr>
              <w:t xml:space="preserve"> </w:t>
            </w:r>
            <w:proofErr w:type="spellStart"/>
            <w:r>
              <w:rPr>
                <w:color w:val="282828"/>
                <w:sz w:val="20"/>
              </w:rPr>
              <w:t>thư</w:t>
            </w:r>
            <w:proofErr w:type="spellEnd"/>
            <w:r>
              <w:rPr>
                <w:color w:val="282828"/>
                <w:sz w:val="20"/>
              </w:rPr>
              <w:t xml:space="preserve"> </w:t>
            </w:r>
            <w:proofErr w:type="spellStart"/>
            <w:r>
              <w:rPr>
                <w:color w:val="282828"/>
                <w:sz w:val="20"/>
              </w:rPr>
              <w:t>cảm</w:t>
            </w:r>
            <w:proofErr w:type="spellEnd"/>
            <w:r>
              <w:rPr>
                <w:color w:val="282828"/>
                <w:sz w:val="20"/>
              </w:rPr>
              <w:t xml:space="preserve"> </w:t>
            </w:r>
            <w:proofErr w:type="spellStart"/>
            <w:r>
              <w:rPr>
                <w:color w:val="282828"/>
                <w:sz w:val="20"/>
              </w:rPr>
              <w:t>ơn</w:t>
            </w:r>
            <w:proofErr w:type="spellEnd"/>
            <w:r>
              <w:rPr>
                <w:color w:val="282828"/>
                <w:sz w:val="20"/>
              </w:rPr>
              <w:t xml:space="preserve"> </w:t>
            </w:r>
            <w:proofErr w:type="spellStart"/>
            <w:r>
              <w:rPr>
                <w:color w:val="282828"/>
                <w:sz w:val="20"/>
              </w:rPr>
              <w:t>từ</w:t>
            </w:r>
            <w:proofErr w:type="spellEnd"/>
            <w:r>
              <w:rPr>
                <w:color w:val="282828"/>
                <w:sz w:val="20"/>
              </w:rPr>
              <w:t xml:space="preserve"> </w:t>
            </w:r>
            <w:proofErr w:type="spellStart"/>
            <w:r>
              <w:rPr>
                <w:color w:val="282828"/>
                <w:sz w:val="20"/>
              </w:rPr>
              <w:t>chối</w:t>
            </w:r>
            <w:proofErr w:type="spellEnd"/>
            <w:r>
              <w:rPr>
                <w:color w:val="282828"/>
                <w:sz w:val="20"/>
              </w:rPr>
              <w:t xml:space="preserve"> </w:t>
            </w:r>
            <w:proofErr w:type="spellStart"/>
            <w:r>
              <w:rPr>
                <w:color w:val="282828"/>
                <w:sz w:val="20"/>
              </w:rPr>
              <w:t>lịch</w:t>
            </w:r>
            <w:proofErr w:type="spellEnd"/>
            <w:r>
              <w:rPr>
                <w:color w:val="282828"/>
                <w:sz w:val="20"/>
              </w:rPr>
              <w:t xml:space="preserve"> </w:t>
            </w:r>
            <w:proofErr w:type="spellStart"/>
            <w:r>
              <w:rPr>
                <w:color w:val="282828"/>
                <w:sz w:val="20"/>
              </w:rPr>
              <w:t>sự</w:t>
            </w:r>
            <w:proofErr w:type="spellEnd"/>
            <w:r>
              <w:rPr>
                <w:color w:val="282828"/>
                <w:sz w:val="20"/>
              </w:rPr>
              <w:t>.</w:t>
            </w:r>
          </w:p>
        </w:tc>
        <w:tc>
          <w:tcPr>
            <w:tcW w:w="1296" w:type="dxa"/>
            <w:shd w:val="clear" w:color="auto" w:fill="FFFFFF"/>
            <w:vAlign w:val="center"/>
          </w:tcPr>
          <w:p w14:paraId="3F42097B" w14:textId="77777777" w:rsidR="00785279" w:rsidRDefault="00000000">
            <w:pPr>
              <w:spacing w:before="60" w:after="60"/>
              <w:jc w:val="center"/>
            </w:pP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p>
        </w:tc>
      </w:tr>
      <w:tr w:rsidR="00785279" w14:paraId="32B2F6D0" w14:textId="77777777">
        <w:trPr>
          <w:jc w:val="center"/>
        </w:trPr>
        <w:tc>
          <w:tcPr>
            <w:tcW w:w="1152" w:type="dxa"/>
            <w:shd w:val="clear" w:color="auto" w:fill="F7F9FB"/>
            <w:vAlign w:val="center"/>
          </w:tcPr>
          <w:p w14:paraId="3B05925D" w14:textId="77777777" w:rsidR="00785279" w:rsidRDefault="00000000">
            <w:pPr>
              <w:spacing w:before="60" w:after="60"/>
              <w:jc w:val="center"/>
            </w:pPr>
            <w:r>
              <w:rPr>
                <w:color w:val="282828"/>
                <w:sz w:val="20"/>
              </w:rPr>
              <w:t>FR14</w:t>
            </w:r>
          </w:p>
        </w:tc>
        <w:tc>
          <w:tcPr>
            <w:tcW w:w="2592" w:type="dxa"/>
            <w:shd w:val="clear" w:color="auto" w:fill="F7F9FB"/>
            <w:vAlign w:val="center"/>
          </w:tcPr>
          <w:p w14:paraId="5FCCCB28" w14:textId="77777777" w:rsidR="00785279" w:rsidRDefault="00000000">
            <w:pPr>
              <w:spacing w:before="60" w:after="60"/>
            </w:pPr>
            <w:r>
              <w:rPr>
                <w:color w:val="282828"/>
                <w:sz w:val="20"/>
              </w:rPr>
              <w:t xml:space="preserve">AI Chatbot </w:t>
            </w:r>
            <w:proofErr w:type="spellStart"/>
            <w:r>
              <w:rPr>
                <w:color w:val="282828"/>
                <w:sz w:val="20"/>
              </w:rPr>
              <w:t>tư</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24/7</w:t>
            </w:r>
          </w:p>
        </w:tc>
        <w:tc>
          <w:tcPr>
            <w:tcW w:w="4032" w:type="dxa"/>
            <w:shd w:val="clear" w:color="auto" w:fill="F7F9FB"/>
            <w:vAlign w:val="center"/>
          </w:tcPr>
          <w:p w14:paraId="4E9AA169" w14:textId="77777777" w:rsidR="00785279" w:rsidRDefault="00000000">
            <w:pPr>
              <w:spacing w:before="60" w:after="60"/>
            </w:pPr>
            <w:proofErr w:type="spellStart"/>
            <w:r>
              <w:rPr>
                <w:color w:val="282828"/>
                <w:sz w:val="20"/>
              </w:rPr>
              <w:t>Trợ</w:t>
            </w:r>
            <w:proofErr w:type="spellEnd"/>
            <w:r>
              <w:rPr>
                <w:color w:val="282828"/>
                <w:sz w:val="20"/>
              </w:rPr>
              <w:t xml:space="preserve"> </w:t>
            </w:r>
            <w:proofErr w:type="spellStart"/>
            <w:r>
              <w:rPr>
                <w:color w:val="282828"/>
                <w:sz w:val="20"/>
              </w:rPr>
              <w:t>lý</w:t>
            </w:r>
            <w:proofErr w:type="spellEnd"/>
            <w:r>
              <w:rPr>
                <w:color w:val="282828"/>
                <w:sz w:val="20"/>
              </w:rPr>
              <w:t xml:space="preserve"> </w:t>
            </w:r>
            <w:proofErr w:type="spellStart"/>
            <w:r>
              <w:rPr>
                <w:color w:val="282828"/>
                <w:sz w:val="20"/>
              </w:rPr>
              <w:t>ảo</w:t>
            </w:r>
            <w:proofErr w:type="spellEnd"/>
            <w:r>
              <w:rPr>
                <w:color w:val="282828"/>
                <w:sz w:val="20"/>
              </w:rPr>
              <w:t xml:space="preserve"> </w:t>
            </w:r>
            <w:proofErr w:type="spellStart"/>
            <w:r>
              <w:rPr>
                <w:color w:val="282828"/>
                <w:sz w:val="20"/>
              </w:rPr>
              <w:t>thông</w:t>
            </w:r>
            <w:proofErr w:type="spellEnd"/>
            <w:r>
              <w:rPr>
                <w:color w:val="282828"/>
                <w:sz w:val="20"/>
              </w:rPr>
              <w:t xml:space="preserve"> minh </w:t>
            </w:r>
            <w:proofErr w:type="spellStart"/>
            <w:r>
              <w:rPr>
                <w:color w:val="282828"/>
                <w:sz w:val="20"/>
              </w:rPr>
              <w:t>giải</w:t>
            </w:r>
            <w:proofErr w:type="spellEnd"/>
            <w:r>
              <w:rPr>
                <w:color w:val="282828"/>
                <w:sz w:val="20"/>
              </w:rPr>
              <w:t xml:space="preserve"> </w:t>
            </w:r>
            <w:proofErr w:type="spellStart"/>
            <w:r>
              <w:rPr>
                <w:color w:val="282828"/>
                <w:sz w:val="20"/>
              </w:rPr>
              <w:t>đáp</w:t>
            </w:r>
            <w:proofErr w:type="spellEnd"/>
            <w:r>
              <w:rPr>
                <w:color w:val="282828"/>
                <w:sz w:val="20"/>
              </w:rPr>
              <w:t xml:space="preserve"> </w:t>
            </w:r>
            <w:proofErr w:type="spellStart"/>
            <w:r>
              <w:rPr>
                <w:color w:val="282828"/>
                <w:sz w:val="20"/>
              </w:rPr>
              <w:t>thắc</w:t>
            </w:r>
            <w:proofErr w:type="spellEnd"/>
            <w:r>
              <w:rPr>
                <w:color w:val="282828"/>
                <w:sz w:val="20"/>
              </w:rPr>
              <w:t xml:space="preserve"> </w:t>
            </w:r>
            <w:proofErr w:type="spellStart"/>
            <w:r>
              <w:rPr>
                <w:color w:val="282828"/>
                <w:sz w:val="20"/>
              </w:rPr>
              <w:t>mắc</w:t>
            </w:r>
            <w:proofErr w:type="spellEnd"/>
            <w:r>
              <w:rPr>
                <w:color w:val="282828"/>
                <w:sz w:val="20"/>
              </w:rPr>
              <w:t xml:space="preserve"> </w:t>
            </w:r>
            <w:proofErr w:type="spellStart"/>
            <w:r>
              <w:rPr>
                <w:color w:val="282828"/>
                <w:sz w:val="20"/>
              </w:rPr>
              <w:t>của</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về</w:t>
            </w:r>
            <w:proofErr w:type="spellEnd"/>
            <w:r>
              <w:rPr>
                <w:color w:val="282828"/>
                <w:sz w:val="20"/>
              </w:rPr>
              <w:t xml:space="preserve"> </w:t>
            </w:r>
            <w:proofErr w:type="spellStart"/>
            <w:r>
              <w:rPr>
                <w:color w:val="282828"/>
                <w:sz w:val="20"/>
              </w:rPr>
              <w:t>yêu</w:t>
            </w:r>
            <w:proofErr w:type="spellEnd"/>
            <w:r>
              <w:rPr>
                <w:color w:val="282828"/>
                <w:sz w:val="20"/>
              </w:rPr>
              <w:t xml:space="preserve"> </w:t>
            </w:r>
            <w:proofErr w:type="spellStart"/>
            <w:r>
              <w:rPr>
                <w:color w:val="282828"/>
                <w:sz w:val="20"/>
              </w:rPr>
              <w:t>cầu</w:t>
            </w:r>
            <w:proofErr w:type="spellEnd"/>
            <w:r>
              <w:rPr>
                <w:color w:val="282828"/>
                <w:sz w:val="20"/>
              </w:rPr>
              <w:t xml:space="preserve">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w:t>
            </w:r>
            <w:proofErr w:type="spellStart"/>
            <w:r>
              <w:rPr>
                <w:color w:val="282828"/>
                <w:sz w:val="20"/>
              </w:rPr>
              <w:t>việc</w:t>
            </w:r>
            <w:proofErr w:type="spellEnd"/>
            <w:r>
              <w:rPr>
                <w:color w:val="282828"/>
                <w:sz w:val="20"/>
              </w:rPr>
              <w:t xml:space="preserve"> </w:t>
            </w:r>
            <w:proofErr w:type="spellStart"/>
            <w:r>
              <w:rPr>
                <w:color w:val="282828"/>
                <w:sz w:val="20"/>
              </w:rPr>
              <w:t>làm</w:t>
            </w:r>
            <w:proofErr w:type="spellEnd"/>
            <w:r>
              <w:rPr>
                <w:color w:val="282828"/>
                <w:sz w:val="20"/>
              </w:rPr>
              <w:t xml:space="preserve">, </w:t>
            </w:r>
            <w:proofErr w:type="spellStart"/>
            <w:r>
              <w:rPr>
                <w:color w:val="282828"/>
                <w:sz w:val="20"/>
              </w:rPr>
              <w:t>văn</w:t>
            </w:r>
            <w:proofErr w:type="spellEnd"/>
            <w:r>
              <w:rPr>
                <w:color w:val="282828"/>
                <w:sz w:val="20"/>
              </w:rPr>
              <w:t xml:space="preserve"> </w:t>
            </w:r>
            <w:proofErr w:type="spellStart"/>
            <w:r>
              <w:rPr>
                <w:color w:val="282828"/>
                <w:sz w:val="20"/>
              </w:rPr>
              <w:t>hóa</w:t>
            </w:r>
            <w:proofErr w:type="spellEnd"/>
            <w:r>
              <w:rPr>
                <w:color w:val="282828"/>
                <w:sz w:val="20"/>
              </w:rPr>
              <w:t xml:space="preserve"> </w:t>
            </w:r>
            <w:proofErr w:type="spellStart"/>
            <w:r>
              <w:rPr>
                <w:color w:val="282828"/>
                <w:sz w:val="20"/>
              </w:rPr>
              <w:t>doanh</w:t>
            </w:r>
            <w:proofErr w:type="spellEnd"/>
            <w:r>
              <w:rPr>
                <w:color w:val="282828"/>
                <w:sz w:val="20"/>
              </w:rPr>
              <w:t xml:space="preserve"> </w:t>
            </w:r>
            <w:proofErr w:type="spellStart"/>
            <w:r>
              <w:rPr>
                <w:color w:val="282828"/>
                <w:sz w:val="20"/>
              </w:rPr>
              <w:t>nghiệp</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quy</w:t>
            </w:r>
            <w:proofErr w:type="spellEnd"/>
            <w:r>
              <w:rPr>
                <w:color w:val="282828"/>
                <w:sz w:val="20"/>
              </w:rPr>
              <w:t xml:space="preserve"> </w:t>
            </w:r>
            <w:proofErr w:type="spellStart"/>
            <w:r>
              <w:rPr>
                <w:color w:val="282828"/>
                <w:sz w:val="20"/>
              </w:rPr>
              <w:t>chế</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w:t>
            </w:r>
          </w:p>
        </w:tc>
        <w:tc>
          <w:tcPr>
            <w:tcW w:w="1296" w:type="dxa"/>
            <w:shd w:val="clear" w:color="auto" w:fill="F7F9FB"/>
            <w:vAlign w:val="center"/>
          </w:tcPr>
          <w:p w14:paraId="1D2F17DB" w14:textId="77777777" w:rsidR="00785279" w:rsidRDefault="00000000">
            <w:pPr>
              <w:spacing w:before="60" w:after="60"/>
              <w:jc w:val="center"/>
            </w:pPr>
            <w:r>
              <w:rPr>
                <w:color w:val="282828"/>
                <w:sz w:val="20"/>
              </w:rPr>
              <w:t xml:space="preserve">Quan </w:t>
            </w:r>
            <w:proofErr w:type="spellStart"/>
            <w:r>
              <w:rPr>
                <w:color w:val="282828"/>
                <w:sz w:val="20"/>
              </w:rPr>
              <w:t>trọng</w:t>
            </w:r>
            <w:proofErr w:type="spellEnd"/>
          </w:p>
        </w:tc>
      </w:tr>
      <w:tr w:rsidR="00785279" w14:paraId="32096CE5" w14:textId="77777777">
        <w:trPr>
          <w:jc w:val="center"/>
        </w:trPr>
        <w:tc>
          <w:tcPr>
            <w:tcW w:w="1152" w:type="dxa"/>
            <w:shd w:val="clear" w:color="auto" w:fill="FFFFFF"/>
            <w:vAlign w:val="center"/>
          </w:tcPr>
          <w:p w14:paraId="16B363A1" w14:textId="77777777" w:rsidR="00785279" w:rsidRDefault="00000000">
            <w:pPr>
              <w:spacing w:before="60" w:after="60"/>
              <w:jc w:val="center"/>
            </w:pPr>
            <w:r>
              <w:rPr>
                <w:color w:val="282828"/>
                <w:sz w:val="20"/>
              </w:rPr>
              <w:t>FR15</w:t>
            </w:r>
          </w:p>
        </w:tc>
        <w:tc>
          <w:tcPr>
            <w:tcW w:w="2592" w:type="dxa"/>
            <w:shd w:val="clear" w:color="auto" w:fill="FFFFFF"/>
            <w:vAlign w:val="center"/>
          </w:tcPr>
          <w:p w14:paraId="7B01D7B3" w14:textId="77777777" w:rsidR="00785279" w:rsidRDefault="00000000">
            <w:pPr>
              <w:spacing w:before="60" w:after="60"/>
            </w:pPr>
            <w:r>
              <w:rPr>
                <w:color w:val="282828"/>
                <w:sz w:val="20"/>
              </w:rPr>
              <w:t xml:space="preserve">Báo </w:t>
            </w:r>
            <w:proofErr w:type="spellStart"/>
            <w:r>
              <w:rPr>
                <w:color w:val="282828"/>
                <w:sz w:val="20"/>
              </w:rPr>
              <w:t>cáo</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kê</w:t>
            </w:r>
            <w:proofErr w:type="spellEnd"/>
            <w:r>
              <w:rPr>
                <w:color w:val="282828"/>
                <w:sz w:val="20"/>
              </w:rPr>
              <w:t xml:space="preserve"> &amp;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 xml:space="preserve"> </w:t>
            </w:r>
            <w:proofErr w:type="spellStart"/>
            <w:r>
              <w:rPr>
                <w:color w:val="282828"/>
                <w:sz w:val="20"/>
              </w:rPr>
              <w:t>số</w:t>
            </w:r>
            <w:proofErr w:type="spellEnd"/>
            <w:r>
              <w:rPr>
                <w:color w:val="282828"/>
                <w:sz w:val="20"/>
              </w:rPr>
              <w:t xml:space="preserve"> </w:t>
            </w:r>
            <w:proofErr w:type="spellStart"/>
            <w:r>
              <w:rPr>
                <w:color w:val="282828"/>
                <w:sz w:val="20"/>
              </w:rPr>
              <w:t>liệu</w:t>
            </w:r>
            <w:proofErr w:type="spellEnd"/>
          </w:p>
        </w:tc>
        <w:tc>
          <w:tcPr>
            <w:tcW w:w="4032" w:type="dxa"/>
            <w:shd w:val="clear" w:color="auto" w:fill="FFFFFF"/>
            <w:vAlign w:val="center"/>
          </w:tcPr>
          <w:p w14:paraId="10BCE16C" w14:textId="77777777" w:rsidR="00785279" w:rsidRDefault="00000000">
            <w:pPr>
              <w:spacing w:before="60" w:after="60"/>
            </w:pPr>
            <w:proofErr w:type="spellStart"/>
            <w:r>
              <w:rPr>
                <w:color w:val="282828"/>
                <w:sz w:val="20"/>
              </w:rPr>
              <w:t>Tổng</w:t>
            </w:r>
            <w:proofErr w:type="spellEnd"/>
            <w:r>
              <w:rPr>
                <w:color w:val="282828"/>
                <w:sz w:val="20"/>
              </w:rPr>
              <w:t xml:space="preserve"> </w:t>
            </w:r>
            <w:proofErr w:type="spellStart"/>
            <w:r>
              <w:rPr>
                <w:color w:val="282828"/>
                <w:sz w:val="20"/>
              </w:rPr>
              <w:t>hợp</w:t>
            </w:r>
            <w:proofErr w:type="spellEnd"/>
            <w:r>
              <w:rPr>
                <w:color w:val="282828"/>
                <w:sz w:val="20"/>
              </w:rPr>
              <w:t xml:space="preserve"> </w:t>
            </w:r>
            <w:proofErr w:type="spellStart"/>
            <w:r>
              <w:rPr>
                <w:color w:val="282828"/>
                <w:sz w:val="20"/>
              </w:rPr>
              <w:t>số</w:t>
            </w:r>
            <w:proofErr w:type="spellEnd"/>
            <w:r>
              <w:rPr>
                <w:color w:val="282828"/>
                <w:sz w:val="20"/>
              </w:rPr>
              <w:t xml:space="preserve"> </w:t>
            </w:r>
            <w:proofErr w:type="spellStart"/>
            <w:r>
              <w:rPr>
                <w:color w:val="282828"/>
                <w:sz w:val="20"/>
              </w:rPr>
              <w:t>liệu</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biểu</w:t>
            </w:r>
            <w:proofErr w:type="spellEnd"/>
            <w:r>
              <w:rPr>
                <w:color w:val="282828"/>
                <w:sz w:val="20"/>
              </w:rPr>
              <w:t xml:space="preserve"> </w:t>
            </w:r>
            <w:proofErr w:type="spellStart"/>
            <w:r>
              <w:rPr>
                <w:color w:val="282828"/>
                <w:sz w:val="20"/>
              </w:rPr>
              <w:t>đồ</w:t>
            </w:r>
            <w:proofErr w:type="spellEnd"/>
            <w:r>
              <w:rPr>
                <w:color w:val="282828"/>
                <w:sz w:val="20"/>
              </w:rPr>
              <w:t xml:space="preserve"> </w:t>
            </w:r>
            <w:proofErr w:type="spellStart"/>
            <w:r>
              <w:rPr>
                <w:color w:val="282828"/>
                <w:sz w:val="20"/>
              </w:rPr>
              <w:t>tỷ</w:t>
            </w:r>
            <w:proofErr w:type="spellEnd"/>
            <w:r>
              <w:rPr>
                <w:color w:val="282828"/>
                <w:sz w:val="20"/>
              </w:rPr>
              <w:t xml:space="preserve"> </w:t>
            </w:r>
            <w:proofErr w:type="spellStart"/>
            <w:r>
              <w:rPr>
                <w:color w:val="282828"/>
                <w:sz w:val="20"/>
              </w:rPr>
              <w:t>lệ</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theo</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báo</w:t>
            </w:r>
            <w:proofErr w:type="spellEnd"/>
            <w:r>
              <w:rPr>
                <w:color w:val="282828"/>
                <w:sz w:val="20"/>
              </w:rPr>
              <w:t xml:space="preserve"> </w:t>
            </w:r>
            <w:proofErr w:type="spellStart"/>
            <w:r>
              <w:rPr>
                <w:color w:val="282828"/>
                <w:sz w:val="20"/>
              </w:rPr>
              <w:t>cáo</w:t>
            </w:r>
            <w:proofErr w:type="spellEnd"/>
            <w:r>
              <w:rPr>
                <w:color w:val="282828"/>
                <w:sz w:val="20"/>
              </w:rPr>
              <w:t xml:space="preserve"> </w:t>
            </w:r>
            <w:proofErr w:type="spellStart"/>
            <w:r>
              <w:rPr>
                <w:color w:val="282828"/>
                <w:sz w:val="20"/>
              </w:rPr>
              <w:t>hiệu</w:t>
            </w:r>
            <w:proofErr w:type="spellEnd"/>
            <w:r>
              <w:rPr>
                <w:color w:val="282828"/>
                <w:sz w:val="20"/>
              </w:rPr>
              <w:t xml:space="preserve"> </w:t>
            </w:r>
            <w:proofErr w:type="spellStart"/>
            <w:r>
              <w:rPr>
                <w:color w:val="282828"/>
                <w:sz w:val="20"/>
              </w:rPr>
              <w:t>quả</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theo</w:t>
            </w:r>
            <w:proofErr w:type="spellEnd"/>
            <w:r>
              <w:rPr>
                <w:color w:val="282828"/>
                <w:sz w:val="20"/>
              </w:rPr>
              <w:t xml:space="preserve"> </w:t>
            </w:r>
            <w:proofErr w:type="spellStart"/>
            <w:r>
              <w:rPr>
                <w:color w:val="282828"/>
                <w:sz w:val="20"/>
              </w:rPr>
              <w:t>phòng</w:t>
            </w:r>
            <w:proofErr w:type="spellEnd"/>
            <w:r>
              <w:rPr>
                <w:color w:val="282828"/>
                <w:sz w:val="20"/>
              </w:rPr>
              <w:t xml:space="preserve"> ban </w:t>
            </w:r>
            <w:proofErr w:type="spellStart"/>
            <w:r>
              <w:rPr>
                <w:color w:val="282828"/>
                <w:sz w:val="20"/>
              </w:rPr>
              <w:t>và</w:t>
            </w:r>
            <w:proofErr w:type="spellEnd"/>
            <w:r>
              <w:rPr>
                <w:color w:val="282828"/>
                <w:sz w:val="20"/>
              </w:rPr>
              <w:t xml:space="preserve"> </w:t>
            </w:r>
            <w:proofErr w:type="spellStart"/>
            <w:r>
              <w:rPr>
                <w:color w:val="282828"/>
                <w:sz w:val="20"/>
              </w:rPr>
              <w:t>theo</w:t>
            </w:r>
            <w:proofErr w:type="spellEnd"/>
            <w:r>
              <w:rPr>
                <w:color w:val="282828"/>
                <w:sz w:val="20"/>
              </w:rPr>
              <w:t xml:space="preserve"> </w:t>
            </w:r>
            <w:proofErr w:type="spellStart"/>
            <w:r>
              <w:rPr>
                <w:color w:val="282828"/>
                <w:sz w:val="20"/>
              </w:rPr>
              <w:t>thời</w:t>
            </w:r>
            <w:proofErr w:type="spellEnd"/>
            <w:r>
              <w:rPr>
                <w:color w:val="282828"/>
                <w:sz w:val="20"/>
              </w:rPr>
              <w:t xml:space="preserve"> </w:t>
            </w:r>
            <w:proofErr w:type="spellStart"/>
            <w:r>
              <w:rPr>
                <w:color w:val="282828"/>
                <w:sz w:val="20"/>
              </w:rPr>
              <w:t>gian</w:t>
            </w:r>
            <w:proofErr w:type="spellEnd"/>
            <w:r>
              <w:rPr>
                <w:color w:val="282828"/>
                <w:sz w:val="20"/>
              </w:rPr>
              <w:t>.</w:t>
            </w:r>
          </w:p>
        </w:tc>
        <w:tc>
          <w:tcPr>
            <w:tcW w:w="1296" w:type="dxa"/>
            <w:shd w:val="clear" w:color="auto" w:fill="FFFFFF"/>
            <w:vAlign w:val="center"/>
          </w:tcPr>
          <w:p w14:paraId="39209539" w14:textId="77777777" w:rsidR="00785279" w:rsidRDefault="00000000">
            <w:pPr>
              <w:spacing w:before="60" w:after="60"/>
              <w:jc w:val="center"/>
            </w:pPr>
            <w:r>
              <w:rPr>
                <w:color w:val="282828"/>
                <w:sz w:val="20"/>
              </w:rPr>
              <w:t xml:space="preserve">Quan </w:t>
            </w:r>
            <w:proofErr w:type="spellStart"/>
            <w:r>
              <w:rPr>
                <w:color w:val="282828"/>
                <w:sz w:val="20"/>
              </w:rPr>
              <w:t>trọng</w:t>
            </w:r>
            <w:proofErr w:type="spellEnd"/>
          </w:p>
        </w:tc>
      </w:tr>
    </w:tbl>
    <w:p w14:paraId="2EA36815" w14:textId="77777777" w:rsidR="00785279" w:rsidRDefault="00000000">
      <w:pPr>
        <w:keepNext/>
        <w:spacing w:before="160" w:after="80"/>
      </w:pPr>
      <w:r>
        <w:rPr>
          <w:b/>
          <w:i/>
          <w:color w:val="203764"/>
        </w:rPr>
        <w:t xml:space="preserve">2.2.2. </w:t>
      </w:r>
      <w:proofErr w:type="spellStart"/>
      <w:r>
        <w:rPr>
          <w:b/>
          <w:i/>
          <w:color w:val="203764"/>
        </w:rPr>
        <w:t>Yêu</w:t>
      </w:r>
      <w:proofErr w:type="spellEnd"/>
      <w:r>
        <w:rPr>
          <w:b/>
          <w:i/>
          <w:color w:val="203764"/>
        </w:rPr>
        <w:t xml:space="preserve"> </w:t>
      </w:r>
      <w:proofErr w:type="spellStart"/>
      <w:r>
        <w:rPr>
          <w:b/>
          <w:i/>
          <w:color w:val="203764"/>
        </w:rPr>
        <w:t>cầu</w:t>
      </w:r>
      <w:proofErr w:type="spellEnd"/>
      <w:r>
        <w:rPr>
          <w:b/>
          <w:i/>
          <w:color w:val="203764"/>
        </w:rPr>
        <w:t xml:space="preserve"> phi </w:t>
      </w:r>
      <w:proofErr w:type="spellStart"/>
      <w:r>
        <w:rPr>
          <w:b/>
          <w:i/>
          <w:color w:val="203764"/>
        </w:rPr>
        <w:t>chức</w:t>
      </w:r>
      <w:proofErr w:type="spellEnd"/>
      <w:r>
        <w:rPr>
          <w:b/>
          <w:i/>
          <w:color w:val="203764"/>
        </w:rPr>
        <w:t xml:space="preserve"> </w:t>
      </w:r>
      <w:proofErr w:type="spellStart"/>
      <w:r>
        <w:rPr>
          <w:b/>
          <w:i/>
          <w:color w:val="203764"/>
        </w:rPr>
        <w:t>năng</w:t>
      </w:r>
      <w:proofErr w:type="spellEnd"/>
      <w:r>
        <w:rPr>
          <w:b/>
          <w:i/>
          <w:color w:val="203764"/>
        </w:rPr>
        <w:t xml:space="preserve"> (Non-Functional Requirements - NFR)</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152"/>
        <w:gridCol w:w="2592"/>
        <w:gridCol w:w="4032"/>
        <w:gridCol w:w="1296"/>
      </w:tblGrid>
      <w:tr w:rsidR="00785279" w14:paraId="0F53E01B" w14:textId="77777777">
        <w:trPr>
          <w:jc w:val="center"/>
        </w:trPr>
        <w:tc>
          <w:tcPr>
            <w:tcW w:w="1152" w:type="dxa"/>
            <w:shd w:val="clear" w:color="auto" w:fill="1F4E79"/>
            <w:vAlign w:val="center"/>
          </w:tcPr>
          <w:p w14:paraId="4DDCADC4" w14:textId="77777777" w:rsidR="00785279" w:rsidRDefault="00000000">
            <w:pPr>
              <w:spacing w:before="60" w:after="60"/>
              <w:jc w:val="center"/>
            </w:pPr>
            <w:proofErr w:type="spellStart"/>
            <w:r>
              <w:rPr>
                <w:b/>
                <w:color w:val="FFFFFF"/>
                <w:sz w:val="21"/>
              </w:rPr>
              <w:t>Mã</w:t>
            </w:r>
            <w:proofErr w:type="spellEnd"/>
            <w:r>
              <w:rPr>
                <w:b/>
                <w:color w:val="FFFFFF"/>
                <w:sz w:val="21"/>
              </w:rPr>
              <w:t xml:space="preserve"> YC</w:t>
            </w:r>
          </w:p>
        </w:tc>
        <w:tc>
          <w:tcPr>
            <w:tcW w:w="2592" w:type="dxa"/>
            <w:shd w:val="clear" w:color="auto" w:fill="1F4E79"/>
            <w:vAlign w:val="center"/>
          </w:tcPr>
          <w:p w14:paraId="260324A0" w14:textId="77777777" w:rsidR="00785279" w:rsidRDefault="00000000">
            <w:pPr>
              <w:spacing w:before="60" w:after="60"/>
              <w:jc w:val="center"/>
            </w:pPr>
            <w:proofErr w:type="spellStart"/>
            <w:r>
              <w:rPr>
                <w:b/>
                <w:color w:val="FFFFFF"/>
                <w:sz w:val="21"/>
              </w:rPr>
              <w:t>Tên</w:t>
            </w:r>
            <w:proofErr w:type="spellEnd"/>
            <w:r>
              <w:rPr>
                <w:b/>
                <w:color w:val="FFFFFF"/>
                <w:sz w:val="21"/>
              </w:rPr>
              <w:t xml:space="preserve"> </w:t>
            </w:r>
            <w:proofErr w:type="spellStart"/>
            <w:r>
              <w:rPr>
                <w:b/>
                <w:color w:val="FFFFFF"/>
                <w:sz w:val="21"/>
              </w:rPr>
              <w:t>yêu</w:t>
            </w:r>
            <w:proofErr w:type="spellEnd"/>
            <w:r>
              <w:rPr>
                <w:b/>
                <w:color w:val="FFFFFF"/>
                <w:sz w:val="21"/>
              </w:rPr>
              <w:t xml:space="preserve"> </w:t>
            </w:r>
            <w:proofErr w:type="spellStart"/>
            <w:r>
              <w:rPr>
                <w:b/>
                <w:color w:val="FFFFFF"/>
                <w:sz w:val="21"/>
              </w:rPr>
              <w:t>cầu</w:t>
            </w:r>
            <w:proofErr w:type="spellEnd"/>
            <w:r>
              <w:rPr>
                <w:b/>
                <w:color w:val="FFFFFF"/>
                <w:sz w:val="21"/>
              </w:rPr>
              <w:t xml:space="preserve"> phi </w:t>
            </w:r>
            <w:proofErr w:type="spellStart"/>
            <w:r>
              <w:rPr>
                <w:b/>
                <w:color w:val="FFFFFF"/>
                <w:sz w:val="21"/>
              </w:rPr>
              <w:t>chức</w:t>
            </w:r>
            <w:proofErr w:type="spellEnd"/>
            <w:r>
              <w:rPr>
                <w:b/>
                <w:color w:val="FFFFFF"/>
                <w:sz w:val="21"/>
              </w:rPr>
              <w:t xml:space="preserve"> </w:t>
            </w:r>
            <w:proofErr w:type="spellStart"/>
            <w:r>
              <w:rPr>
                <w:b/>
                <w:color w:val="FFFFFF"/>
                <w:sz w:val="21"/>
              </w:rPr>
              <w:t>năng</w:t>
            </w:r>
            <w:proofErr w:type="spellEnd"/>
          </w:p>
        </w:tc>
        <w:tc>
          <w:tcPr>
            <w:tcW w:w="4032" w:type="dxa"/>
            <w:shd w:val="clear" w:color="auto" w:fill="1F4E79"/>
            <w:vAlign w:val="center"/>
          </w:tcPr>
          <w:p w14:paraId="61A0E198" w14:textId="77777777" w:rsidR="00785279" w:rsidRDefault="00000000">
            <w:pPr>
              <w:spacing w:before="60" w:after="60"/>
              <w:jc w:val="center"/>
            </w:pPr>
            <w:proofErr w:type="spellStart"/>
            <w:r>
              <w:rPr>
                <w:b/>
                <w:color w:val="FFFFFF"/>
                <w:sz w:val="21"/>
              </w:rPr>
              <w:t>Tiêu</w:t>
            </w:r>
            <w:proofErr w:type="spellEnd"/>
            <w:r>
              <w:rPr>
                <w:b/>
                <w:color w:val="FFFFFF"/>
                <w:sz w:val="21"/>
              </w:rPr>
              <w:t xml:space="preserve"> </w:t>
            </w:r>
            <w:proofErr w:type="spellStart"/>
            <w:r>
              <w:rPr>
                <w:b/>
                <w:color w:val="FFFFFF"/>
                <w:sz w:val="21"/>
              </w:rPr>
              <w:t>chuẩn</w:t>
            </w:r>
            <w:proofErr w:type="spellEnd"/>
            <w:r>
              <w:rPr>
                <w:b/>
                <w:color w:val="FFFFFF"/>
                <w:sz w:val="21"/>
              </w:rPr>
              <w:t xml:space="preserve"> </w:t>
            </w:r>
            <w:proofErr w:type="spellStart"/>
            <w:r>
              <w:rPr>
                <w:b/>
                <w:color w:val="FFFFFF"/>
                <w:sz w:val="21"/>
              </w:rPr>
              <w:t>kỹ</w:t>
            </w:r>
            <w:proofErr w:type="spellEnd"/>
            <w:r>
              <w:rPr>
                <w:b/>
                <w:color w:val="FFFFFF"/>
                <w:sz w:val="21"/>
              </w:rPr>
              <w:t xml:space="preserve"> </w:t>
            </w:r>
            <w:proofErr w:type="spellStart"/>
            <w:r>
              <w:rPr>
                <w:b/>
                <w:color w:val="FFFFFF"/>
                <w:sz w:val="21"/>
              </w:rPr>
              <w:t>thuật</w:t>
            </w:r>
            <w:proofErr w:type="spellEnd"/>
            <w:r>
              <w:rPr>
                <w:b/>
                <w:color w:val="FFFFFF"/>
                <w:sz w:val="21"/>
              </w:rPr>
              <w:t xml:space="preserve"> chi </w:t>
            </w:r>
            <w:proofErr w:type="spellStart"/>
            <w:r>
              <w:rPr>
                <w:b/>
                <w:color w:val="FFFFFF"/>
                <w:sz w:val="21"/>
              </w:rPr>
              <w:t>tiết</w:t>
            </w:r>
            <w:proofErr w:type="spellEnd"/>
          </w:p>
        </w:tc>
        <w:tc>
          <w:tcPr>
            <w:tcW w:w="1296" w:type="dxa"/>
            <w:shd w:val="clear" w:color="auto" w:fill="1F4E79"/>
            <w:vAlign w:val="center"/>
          </w:tcPr>
          <w:p w14:paraId="73FB6B64" w14:textId="77777777" w:rsidR="00785279" w:rsidRDefault="00000000">
            <w:pPr>
              <w:spacing w:before="60" w:after="60"/>
              <w:jc w:val="center"/>
            </w:pPr>
            <w:proofErr w:type="spellStart"/>
            <w:r>
              <w:rPr>
                <w:b/>
                <w:color w:val="FFFFFF"/>
                <w:sz w:val="21"/>
              </w:rPr>
              <w:t>Phân</w:t>
            </w:r>
            <w:proofErr w:type="spellEnd"/>
            <w:r>
              <w:rPr>
                <w:b/>
                <w:color w:val="FFFFFF"/>
                <w:sz w:val="21"/>
              </w:rPr>
              <w:t xml:space="preserve"> </w:t>
            </w:r>
            <w:proofErr w:type="spellStart"/>
            <w:r>
              <w:rPr>
                <w:b/>
                <w:color w:val="FFFFFF"/>
                <w:sz w:val="21"/>
              </w:rPr>
              <w:t>loại</w:t>
            </w:r>
            <w:proofErr w:type="spellEnd"/>
          </w:p>
        </w:tc>
      </w:tr>
      <w:tr w:rsidR="00785279" w14:paraId="22040EAC" w14:textId="77777777">
        <w:trPr>
          <w:jc w:val="center"/>
        </w:trPr>
        <w:tc>
          <w:tcPr>
            <w:tcW w:w="1152" w:type="dxa"/>
            <w:shd w:val="clear" w:color="auto" w:fill="FFFFFF"/>
            <w:vAlign w:val="center"/>
          </w:tcPr>
          <w:p w14:paraId="1FC91A31" w14:textId="77777777" w:rsidR="00785279" w:rsidRDefault="00000000">
            <w:pPr>
              <w:spacing w:before="60" w:after="60"/>
              <w:jc w:val="center"/>
            </w:pPr>
            <w:r>
              <w:rPr>
                <w:color w:val="282828"/>
                <w:sz w:val="20"/>
              </w:rPr>
              <w:t>NFR01</w:t>
            </w:r>
          </w:p>
        </w:tc>
        <w:tc>
          <w:tcPr>
            <w:tcW w:w="2592" w:type="dxa"/>
            <w:shd w:val="clear" w:color="auto" w:fill="FFFFFF"/>
            <w:vAlign w:val="center"/>
          </w:tcPr>
          <w:p w14:paraId="00FE8DFD" w14:textId="77777777" w:rsidR="00785279" w:rsidRDefault="00000000">
            <w:pPr>
              <w:spacing w:before="60" w:after="60"/>
            </w:pPr>
            <w:r>
              <w:rPr>
                <w:color w:val="282828"/>
                <w:sz w:val="20"/>
              </w:rPr>
              <w:t xml:space="preserve">Bảo </w:t>
            </w:r>
            <w:proofErr w:type="spellStart"/>
            <w:r>
              <w:rPr>
                <w:color w:val="282828"/>
                <w:sz w:val="20"/>
              </w:rPr>
              <w:t>mật</w:t>
            </w:r>
            <w:proofErr w:type="spellEnd"/>
            <w:r>
              <w:rPr>
                <w:color w:val="282828"/>
                <w:sz w:val="20"/>
              </w:rPr>
              <w:t xml:space="preserve"> &amp; </w:t>
            </w:r>
            <w:proofErr w:type="spellStart"/>
            <w:r>
              <w:rPr>
                <w:color w:val="282828"/>
                <w:sz w:val="20"/>
              </w:rPr>
              <w:t>Mã</w:t>
            </w:r>
            <w:proofErr w:type="spellEnd"/>
            <w:r>
              <w:rPr>
                <w:color w:val="282828"/>
                <w:sz w:val="20"/>
              </w:rPr>
              <w:t xml:space="preserve"> </w:t>
            </w:r>
            <w:proofErr w:type="spellStart"/>
            <w:r>
              <w:rPr>
                <w:color w:val="282828"/>
                <w:sz w:val="20"/>
              </w:rPr>
              <w:t>hóa</w:t>
            </w:r>
            <w:proofErr w:type="spellEnd"/>
            <w:r>
              <w:rPr>
                <w:color w:val="282828"/>
                <w:sz w:val="20"/>
              </w:rPr>
              <w:t xml:space="preserve"> </w:t>
            </w:r>
            <w:proofErr w:type="spellStart"/>
            <w:r>
              <w:rPr>
                <w:color w:val="282828"/>
                <w:sz w:val="20"/>
              </w:rPr>
              <w:t>dữ</w:t>
            </w:r>
            <w:proofErr w:type="spellEnd"/>
            <w:r>
              <w:rPr>
                <w:color w:val="282828"/>
                <w:sz w:val="20"/>
              </w:rPr>
              <w:t xml:space="preserve"> </w:t>
            </w:r>
            <w:proofErr w:type="spellStart"/>
            <w:r>
              <w:rPr>
                <w:color w:val="282828"/>
                <w:sz w:val="20"/>
              </w:rPr>
              <w:t>liệu</w:t>
            </w:r>
            <w:proofErr w:type="spellEnd"/>
          </w:p>
        </w:tc>
        <w:tc>
          <w:tcPr>
            <w:tcW w:w="4032" w:type="dxa"/>
            <w:shd w:val="clear" w:color="auto" w:fill="FFFFFF"/>
            <w:vAlign w:val="center"/>
          </w:tcPr>
          <w:p w14:paraId="4099E1A0" w14:textId="77777777" w:rsidR="00785279" w:rsidRDefault="00000000">
            <w:pPr>
              <w:spacing w:before="60" w:after="60"/>
            </w:pPr>
            <w:proofErr w:type="spellStart"/>
            <w:r>
              <w:rPr>
                <w:color w:val="282828"/>
                <w:sz w:val="20"/>
              </w:rPr>
              <w:t>Mật</w:t>
            </w:r>
            <w:proofErr w:type="spellEnd"/>
            <w:r>
              <w:rPr>
                <w:color w:val="282828"/>
                <w:sz w:val="20"/>
              </w:rPr>
              <w:t xml:space="preserve"> </w:t>
            </w:r>
            <w:proofErr w:type="spellStart"/>
            <w:r>
              <w:rPr>
                <w:color w:val="282828"/>
                <w:sz w:val="20"/>
              </w:rPr>
              <w:t>khẩu</w:t>
            </w:r>
            <w:proofErr w:type="spellEnd"/>
            <w:r>
              <w:rPr>
                <w:color w:val="282828"/>
                <w:sz w:val="20"/>
              </w:rPr>
              <w:t xml:space="preserve"> </w:t>
            </w:r>
            <w:proofErr w:type="spellStart"/>
            <w:r>
              <w:rPr>
                <w:color w:val="282828"/>
                <w:sz w:val="20"/>
              </w:rPr>
              <w:t>người</w:t>
            </w:r>
            <w:proofErr w:type="spellEnd"/>
            <w:r>
              <w:rPr>
                <w:color w:val="282828"/>
                <w:sz w:val="20"/>
              </w:rPr>
              <w:t xml:space="preserve"> </w:t>
            </w:r>
            <w:proofErr w:type="spellStart"/>
            <w:r>
              <w:rPr>
                <w:color w:val="282828"/>
                <w:sz w:val="20"/>
              </w:rPr>
              <w:t>dùng</w:t>
            </w:r>
            <w:proofErr w:type="spellEnd"/>
            <w:r>
              <w:rPr>
                <w:color w:val="282828"/>
                <w:sz w:val="20"/>
              </w:rPr>
              <w:t xml:space="preserve"> </w:t>
            </w:r>
            <w:proofErr w:type="spellStart"/>
            <w:r>
              <w:rPr>
                <w:color w:val="282828"/>
                <w:sz w:val="20"/>
              </w:rPr>
              <w:t>băm</w:t>
            </w:r>
            <w:proofErr w:type="spellEnd"/>
            <w:r>
              <w:rPr>
                <w:color w:val="282828"/>
                <w:sz w:val="20"/>
              </w:rPr>
              <w:t xml:space="preserve"> </w:t>
            </w:r>
            <w:proofErr w:type="spellStart"/>
            <w:r>
              <w:rPr>
                <w:color w:val="282828"/>
                <w:sz w:val="20"/>
              </w:rPr>
              <w:t>bằng</w:t>
            </w:r>
            <w:proofErr w:type="spellEnd"/>
            <w:r>
              <w:rPr>
                <w:color w:val="282828"/>
                <w:sz w:val="20"/>
              </w:rPr>
              <w:t xml:space="preserve"> </w:t>
            </w:r>
            <w:proofErr w:type="spellStart"/>
            <w:r>
              <w:rPr>
                <w:color w:val="282828"/>
                <w:sz w:val="20"/>
              </w:rPr>
              <w:t>Bcrypt</w:t>
            </w:r>
            <w:proofErr w:type="spellEnd"/>
            <w:r>
              <w:rPr>
                <w:color w:val="282828"/>
                <w:sz w:val="20"/>
              </w:rPr>
              <w:t xml:space="preserve"> salt=10. </w:t>
            </w:r>
            <w:proofErr w:type="spellStart"/>
            <w:r>
              <w:rPr>
                <w:color w:val="282828"/>
                <w:sz w:val="20"/>
              </w:rPr>
              <w:t>Xác</w:t>
            </w:r>
            <w:proofErr w:type="spellEnd"/>
            <w:r>
              <w:rPr>
                <w:color w:val="282828"/>
                <w:sz w:val="20"/>
              </w:rPr>
              <w:t xml:space="preserve"> </w:t>
            </w:r>
            <w:proofErr w:type="spellStart"/>
            <w:r>
              <w:rPr>
                <w:color w:val="282828"/>
                <w:sz w:val="20"/>
              </w:rPr>
              <w:t>thực</w:t>
            </w:r>
            <w:proofErr w:type="spellEnd"/>
            <w:r>
              <w:rPr>
                <w:color w:val="282828"/>
                <w:sz w:val="20"/>
              </w:rPr>
              <w:t xml:space="preserve"> API </w:t>
            </w:r>
            <w:proofErr w:type="spellStart"/>
            <w:r>
              <w:rPr>
                <w:color w:val="282828"/>
                <w:sz w:val="20"/>
              </w:rPr>
              <w:t>thông</w:t>
            </w:r>
            <w:proofErr w:type="spellEnd"/>
            <w:r>
              <w:rPr>
                <w:color w:val="282828"/>
                <w:sz w:val="20"/>
              </w:rPr>
              <w:t xml:space="preserve"> qua JWT Token </w:t>
            </w:r>
            <w:proofErr w:type="spellStart"/>
            <w:r>
              <w:rPr>
                <w:color w:val="282828"/>
                <w:sz w:val="20"/>
              </w:rPr>
              <w:t>có</w:t>
            </w:r>
            <w:proofErr w:type="spellEnd"/>
            <w:r>
              <w:rPr>
                <w:color w:val="282828"/>
                <w:sz w:val="20"/>
              </w:rPr>
              <w:t xml:space="preserve"> </w:t>
            </w:r>
            <w:proofErr w:type="spellStart"/>
            <w:r>
              <w:rPr>
                <w:color w:val="282828"/>
                <w:sz w:val="20"/>
              </w:rPr>
              <w:t>thời</w:t>
            </w:r>
            <w:proofErr w:type="spellEnd"/>
            <w:r>
              <w:rPr>
                <w:color w:val="282828"/>
                <w:sz w:val="20"/>
              </w:rPr>
              <w:t xml:space="preserve"> </w:t>
            </w:r>
            <w:proofErr w:type="spellStart"/>
            <w:r>
              <w:rPr>
                <w:color w:val="282828"/>
                <w:sz w:val="20"/>
              </w:rPr>
              <w:t>hạn</w:t>
            </w:r>
            <w:proofErr w:type="spellEnd"/>
            <w:r>
              <w:rPr>
                <w:color w:val="282828"/>
                <w:sz w:val="20"/>
              </w:rPr>
              <w:t xml:space="preserve">. </w:t>
            </w:r>
            <w:proofErr w:type="spellStart"/>
            <w:r>
              <w:rPr>
                <w:color w:val="282828"/>
                <w:sz w:val="20"/>
              </w:rPr>
              <w:t>Chống</w:t>
            </w:r>
            <w:proofErr w:type="spellEnd"/>
            <w:r>
              <w:rPr>
                <w:color w:val="282828"/>
                <w:sz w:val="20"/>
              </w:rPr>
              <w:t xml:space="preserve"> </w:t>
            </w:r>
            <w:proofErr w:type="spellStart"/>
            <w:r>
              <w:rPr>
                <w:color w:val="282828"/>
                <w:sz w:val="20"/>
              </w:rPr>
              <w:t>tấn</w:t>
            </w:r>
            <w:proofErr w:type="spellEnd"/>
            <w:r>
              <w:rPr>
                <w:color w:val="282828"/>
                <w:sz w:val="20"/>
              </w:rPr>
              <w:t xml:space="preserve"> </w:t>
            </w:r>
            <w:proofErr w:type="spellStart"/>
            <w:r>
              <w:rPr>
                <w:color w:val="282828"/>
                <w:sz w:val="20"/>
              </w:rPr>
              <w:t>công</w:t>
            </w:r>
            <w:proofErr w:type="spellEnd"/>
            <w:r>
              <w:rPr>
                <w:color w:val="282828"/>
                <w:sz w:val="20"/>
              </w:rPr>
              <w:t xml:space="preserve"> SQL Injection </w:t>
            </w:r>
            <w:proofErr w:type="spellStart"/>
            <w:r>
              <w:rPr>
                <w:color w:val="282828"/>
                <w:sz w:val="20"/>
              </w:rPr>
              <w:t>và</w:t>
            </w:r>
            <w:proofErr w:type="spellEnd"/>
            <w:r>
              <w:rPr>
                <w:color w:val="282828"/>
                <w:sz w:val="20"/>
              </w:rPr>
              <w:t xml:space="preserve"> XSS.</w:t>
            </w:r>
          </w:p>
        </w:tc>
        <w:tc>
          <w:tcPr>
            <w:tcW w:w="1296" w:type="dxa"/>
            <w:shd w:val="clear" w:color="auto" w:fill="FFFFFF"/>
            <w:vAlign w:val="center"/>
          </w:tcPr>
          <w:p w14:paraId="6A71923D" w14:textId="77777777" w:rsidR="00785279" w:rsidRDefault="00000000">
            <w:pPr>
              <w:spacing w:before="60" w:after="60"/>
              <w:jc w:val="center"/>
            </w:pP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p>
        </w:tc>
      </w:tr>
      <w:tr w:rsidR="00785279" w14:paraId="6C849FAD" w14:textId="77777777">
        <w:trPr>
          <w:jc w:val="center"/>
        </w:trPr>
        <w:tc>
          <w:tcPr>
            <w:tcW w:w="1152" w:type="dxa"/>
            <w:shd w:val="clear" w:color="auto" w:fill="F7F9FB"/>
            <w:vAlign w:val="center"/>
          </w:tcPr>
          <w:p w14:paraId="10B38E2A" w14:textId="77777777" w:rsidR="00785279" w:rsidRDefault="00000000">
            <w:pPr>
              <w:spacing w:before="60" w:after="60"/>
              <w:jc w:val="center"/>
            </w:pPr>
            <w:r>
              <w:rPr>
                <w:color w:val="282828"/>
                <w:sz w:val="20"/>
              </w:rPr>
              <w:t>NFR02</w:t>
            </w:r>
          </w:p>
        </w:tc>
        <w:tc>
          <w:tcPr>
            <w:tcW w:w="2592" w:type="dxa"/>
            <w:shd w:val="clear" w:color="auto" w:fill="F7F9FB"/>
            <w:vAlign w:val="center"/>
          </w:tcPr>
          <w:p w14:paraId="5361A524" w14:textId="77777777" w:rsidR="00785279" w:rsidRDefault="00000000">
            <w:pPr>
              <w:spacing w:before="60" w:after="60"/>
            </w:pPr>
            <w:r>
              <w:rPr>
                <w:color w:val="282828"/>
                <w:sz w:val="20"/>
              </w:rPr>
              <w:t xml:space="preserve">Hiệu </w:t>
            </w:r>
            <w:proofErr w:type="spellStart"/>
            <w:r>
              <w:rPr>
                <w:color w:val="282828"/>
                <w:sz w:val="20"/>
              </w:rPr>
              <w:t>năng</w:t>
            </w:r>
            <w:proofErr w:type="spellEnd"/>
            <w:r>
              <w:rPr>
                <w:color w:val="282828"/>
                <w:sz w:val="20"/>
              </w:rPr>
              <w:t xml:space="preserve"> </w:t>
            </w:r>
            <w:proofErr w:type="spellStart"/>
            <w:r>
              <w:rPr>
                <w:color w:val="282828"/>
                <w:sz w:val="20"/>
              </w:rPr>
              <w:t>xử</w:t>
            </w:r>
            <w:proofErr w:type="spellEnd"/>
            <w:r>
              <w:rPr>
                <w:color w:val="282828"/>
                <w:sz w:val="20"/>
              </w:rPr>
              <w:t xml:space="preserve"> </w:t>
            </w:r>
            <w:proofErr w:type="spellStart"/>
            <w:r>
              <w:rPr>
                <w:color w:val="282828"/>
                <w:sz w:val="20"/>
              </w:rPr>
              <w:t>lý</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p>
        </w:tc>
        <w:tc>
          <w:tcPr>
            <w:tcW w:w="4032" w:type="dxa"/>
            <w:shd w:val="clear" w:color="auto" w:fill="F7F9FB"/>
            <w:vAlign w:val="center"/>
          </w:tcPr>
          <w:p w14:paraId="640945A5" w14:textId="77777777" w:rsidR="00785279" w:rsidRDefault="00000000">
            <w:pPr>
              <w:spacing w:before="60" w:after="60"/>
            </w:pPr>
            <w:proofErr w:type="spellStart"/>
            <w:r>
              <w:rPr>
                <w:color w:val="282828"/>
                <w:sz w:val="20"/>
              </w:rPr>
              <w:t>Thời</w:t>
            </w:r>
            <w:proofErr w:type="spellEnd"/>
            <w:r>
              <w:rPr>
                <w:color w:val="282828"/>
                <w:sz w:val="20"/>
              </w:rPr>
              <w:t xml:space="preserve"> </w:t>
            </w:r>
            <w:proofErr w:type="spellStart"/>
            <w:r>
              <w:rPr>
                <w:color w:val="282828"/>
                <w:sz w:val="20"/>
              </w:rPr>
              <w:t>gian</w:t>
            </w:r>
            <w:proofErr w:type="spellEnd"/>
            <w:r>
              <w:rPr>
                <w:color w:val="282828"/>
                <w:sz w:val="20"/>
              </w:rPr>
              <w:t xml:space="preserve"> </w:t>
            </w:r>
            <w:proofErr w:type="spellStart"/>
            <w:r>
              <w:rPr>
                <w:color w:val="282828"/>
                <w:sz w:val="20"/>
              </w:rPr>
              <w:t>phản</w:t>
            </w:r>
            <w:proofErr w:type="spellEnd"/>
            <w:r>
              <w:rPr>
                <w:color w:val="282828"/>
                <w:sz w:val="20"/>
              </w:rPr>
              <w:t xml:space="preserve"> </w:t>
            </w:r>
            <w:proofErr w:type="spellStart"/>
            <w:r>
              <w:rPr>
                <w:color w:val="282828"/>
                <w:sz w:val="20"/>
              </w:rPr>
              <w:t>hồi</w:t>
            </w:r>
            <w:proofErr w:type="spellEnd"/>
            <w:r>
              <w:rPr>
                <w:color w:val="282828"/>
                <w:sz w:val="20"/>
              </w:rPr>
              <w:t xml:space="preserve"> API </w:t>
            </w:r>
            <w:proofErr w:type="spellStart"/>
            <w:r>
              <w:rPr>
                <w:color w:val="282828"/>
                <w:sz w:val="20"/>
              </w:rPr>
              <w:t>thông</w:t>
            </w:r>
            <w:proofErr w:type="spellEnd"/>
            <w:r>
              <w:rPr>
                <w:color w:val="282828"/>
                <w:sz w:val="20"/>
              </w:rPr>
              <w:t xml:space="preserve"> </w:t>
            </w:r>
            <w:proofErr w:type="spellStart"/>
            <w:r>
              <w:rPr>
                <w:color w:val="282828"/>
                <w:sz w:val="20"/>
              </w:rPr>
              <w:t>thường</w:t>
            </w:r>
            <w:proofErr w:type="spellEnd"/>
            <w:r>
              <w:rPr>
                <w:color w:val="282828"/>
                <w:sz w:val="20"/>
              </w:rPr>
              <w:t xml:space="preserve"> &lt; 300ms. </w:t>
            </w:r>
            <w:proofErr w:type="spellStart"/>
            <w:r>
              <w:rPr>
                <w:color w:val="282828"/>
                <w:sz w:val="20"/>
              </w:rPr>
              <w:t>Thời</w:t>
            </w:r>
            <w:proofErr w:type="spellEnd"/>
            <w:r>
              <w:rPr>
                <w:color w:val="282828"/>
                <w:sz w:val="20"/>
              </w:rPr>
              <w:t xml:space="preserve"> </w:t>
            </w:r>
            <w:proofErr w:type="spellStart"/>
            <w:r>
              <w:rPr>
                <w:color w:val="282828"/>
                <w:sz w:val="20"/>
              </w:rPr>
              <w:t>gian</w:t>
            </w:r>
            <w:proofErr w:type="spellEnd"/>
            <w:r>
              <w:rPr>
                <w:color w:val="282828"/>
                <w:sz w:val="20"/>
              </w:rPr>
              <w:t xml:space="preserve"> </w:t>
            </w:r>
            <w:proofErr w:type="spellStart"/>
            <w:r>
              <w:rPr>
                <w:color w:val="282828"/>
                <w:sz w:val="20"/>
              </w:rPr>
              <w:t>xử</w:t>
            </w:r>
            <w:proofErr w:type="spellEnd"/>
            <w:r>
              <w:rPr>
                <w:color w:val="282828"/>
                <w:sz w:val="20"/>
              </w:rPr>
              <w:t xml:space="preserve"> </w:t>
            </w:r>
            <w:proofErr w:type="spellStart"/>
            <w:r>
              <w:rPr>
                <w:color w:val="282828"/>
                <w:sz w:val="20"/>
              </w:rPr>
              <w:t>lý</w:t>
            </w:r>
            <w:proofErr w:type="spellEnd"/>
            <w:r>
              <w:rPr>
                <w:color w:val="282828"/>
                <w:sz w:val="20"/>
              </w:rPr>
              <w:t xml:space="preserve"> </w:t>
            </w: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chấm</w:t>
            </w:r>
            <w:proofErr w:type="spellEnd"/>
            <w:r>
              <w:rPr>
                <w:color w:val="282828"/>
                <w:sz w:val="20"/>
              </w:rPr>
              <w:t xml:space="preserve"> </w:t>
            </w:r>
            <w:proofErr w:type="spellStart"/>
            <w:r>
              <w:rPr>
                <w:color w:val="282828"/>
                <w:sz w:val="20"/>
              </w:rPr>
              <w:t>điểm</w:t>
            </w:r>
            <w:proofErr w:type="spellEnd"/>
            <w:r>
              <w:rPr>
                <w:color w:val="282828"/>
                <w:sz w:val="20"/>
              </w:rPr>
              <w:t xml:space="preserve"> CV qua Google Gemini API &lt; 3.5 </w:t>
            </w:r>
            <w:proofErr w:type="spellStart"/>
            <w:r>
              <w:rPr>
                <w:color w:val="282828"/>
                <w:sz w:val="20"/>
              </w:rPr>
              <w:t>giây</w:t>
            </w:r>
            <w:proofErr w:type="spellEnd"/>
            <w:r>
              <w:rPr>
                <w:color w:val="282828"/>
                <w:sz w:val="20"/>
              </w:rPr>
              <w:t>.</w:t>
            </w:r>
          </w:p>
        </w:tc>
        <w:tc>
          <w:tcPr>
            <w:tcW w:w="1296" w:type="dxa"/>
            <w:shd w:val="clear" w:color="auto" w:fill="F7F9FB"/>
            <w:vAlign w:val="center"/>
          </w:tcPr>
          <w:p w14:paraId="52C1B68A" w14:textId="77777777" w:rsidR="00785279" w:rsidRDefault="00000000">
            <w:pPr>
              <w:spacing w:before="60" w:after="60"/>
              <w:jc w:val="center"/>
            </w:pPr>
            <w:proofErr w:type="spellStart"/>
            <w:r>
              <w:rPr>
                <w:color w:val="282828"/>
                <w:sz w:val="20"/>
              </w:rPr>
              <w:t>Mục</w:t>
            </w:r>
            <w:proofErr w:type="spellEnd"/>
            <w:r>
              <w:rPr>
                <w:color w:val="282828"/>
                <w:sz w:val="20"/>
              </w:rPr>
              <w:t xml:space="preserve"> </w:t>
            </w:r>
            <w:proofErr w:type="spellStart"/>
            <w:r>
              <w:rPr>
                <w:color w:val="282828"/>
                <w:sz w:val="20"/>
              </w:rPr>
              <w:t>tiêu</w:t>
            </w:r>
            <w:proofErr w:type="spellEnd"/>
            <w:r>
              <w:rPr>
                <w:color w:val="282828"/>
                <w:sz w:val="20"/>
              </w:rPr>
              <w:t xml:space="preserve"> KT</w:t>
            </w:r>
          </w:p>
        </w:tc>
      </w:tr>
      <w:tr w:rsidR="00785279" w14:paraId="0B5AE49C" w14:textId="77777777">
        <w:trPr>
          <w:jc w:val="center"/>
        </w:trPr>
        <w:tc>
          <w:tcPr>
            <w:tcW w:w="1152" w:type="dxa"/>
            <w:shd w:val="clear" w:color="auto" w:fill="FFFFFF"/>
            <w:vAlign w:val="center"/>
          </w:tcPr>
          <w:p w14:paraId="36EE9DFE" w14:textId="77777777" w:rsidR="00785279" w:rsidRDefault="00000000">
            <w:pPr>
              <w:spacing w:before="60" w:after="60"/>
              <w:jc w:val="center"/>
            </w:pPr>
            <w:r>
              <w:rPr>
                <w:color w:val="282828"/>
                <w:sz w:val="20"/>
              </w:rPr>
              <w:t>NFR03</w:t>
            </w:r>
          </w:p>
        </w:tc>
        <w:tc>
          <w:tcPr>
            <w:tcW w:w="2592" w:type="dxa"/>
            <w:shd w:val="clear" w:color="auto" w:fill="FFFFFF"/>
            <w:vAlign w:val="center"/>
          </w:tcPr>
          <w:p w14:paraId="7B2FF3B5" w14:textId="77777777" w:rsidR="00785279" w:rsidRDefault="00000000">
            <w:pPr>
              <w:spacing w:before="60" w:after="60"/>
            </w:pPr>
            <w:proofErr w:type="spellStart"/>
            <w:r>
              <w:rPr>
                <w:color w:val="282828"/>
                <w:sz w:val="20"/>
              </w:rPr>
              <w:t>Khả</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mở</w:t>
            </w:r>
            <w:proofErr w:type="spellEnd"/>
            <w:r>
              <w:rPr>
                <w:color w:val="282828"/>
                <w:sz w:val="20"/>
              </w:rPr>
              <w:t xml:space="preserve"> </w:t>
            </w:r>
            <w:proofErr w:type="spellStart"/>
            <w:r>
              <w:rPr>
                <w:color w:val="282828"/>
                <w:sz w:val="20"/>
              </w:rPr>
              <w:t>rộng</w:t>
            </w:r>
            <w:proofErr w:type="spellEnd"/>
            <w:r>
              <w:rPr>
                <w:color w:val="282828"/>
                <w:sz w:val="20"/>
              </w:rPr>
              <w:t xml:space="preserve"> </w:t>
            </w:r>
            <w:proofErr w:type="spellStart"/>
            <w:r>
              <w:rPr>
                <w:color w:val="282828"/>
                <w:sz w:val="20"/>
              </w:rPr>
              <w:t>kiến</w:t>
            </w:r>
            <w:proofErr w:type="spellEnd"/>
            <w:r>
              <w:rPr>
                <w:color w:val="282828"/>
                <w:sz w:val="20"/>
              </w:rPr>
              <w:t xml:space="preserve"> </w:t>
            </w:r>
            <w:proofErr w:type="spellStart"/>
            <w:r>
              <w:rPr>
                <w:color w:val="282828"/>
                <w:sz w:val="20"/>
              </w:rPr>
              <w:t>trúc</w:t>
            </w:r>
            <w:proofErr w:type="spellEnd"/>
          </w:p>
        </w:tc>
        <w:tc>
          <w:tcPr>
            <w:tcW w:w="4032" w:type="dxa"/>
            <w:shd w:val="clear" w:color="auto" w:fill="FFFFFF"/>
            <w:vAlign w:val="center"/>
          </w:tcPr>
          <w:p w14:paraId="79A5702B" w14:textId="77777777" w:rsidR="00785279" w:rsidRDefault="00000000">
            <w:pPr>
              <w:spacing w:before="60" w:after="60"/>
            </w:pPr>
            <w:proofErr w:type="spellStart"/>
            <w:r>
              <w:rPr>
                <w:color w:val="282828"/>
                <w:sz w:val="20"/>
              </w:rPr>
              <w:t>Kiến</w:t>
            </w:r>
            <w:proofErr w:type="spellEnd"/>
            <w:r>
              <w:rPr>
                <w:color w:val="282828"/>
                <w:sz w:val="20"/>
              </w:rPr>
              <w:t xml:space="preserve"> </w:t>
            </w:r>
            <w:proofErr w:type="spellStart"/>
            <w:r>
              <w:rPr>
                <w:color w:val="282828"/>
                <w:sz w:val="20"/>
              </w:rPr>
              <w:t>trúc</w:t>
            </w:r>
            <w:proofErr w:type="spellEnd"/>
            <w:r>
              <w:rPr>
                <w:color w:val="282828"/>
                <w:sz w:val="20"/>
              </w:rPr>
              <w:t xml:space="preserve"> Backend </w:t>
            </w:r>
            <w:proofErr w:type="spellStart"/>
            <w:r>
              <w:rPr>
                <w:color w:val="282828"/>
                <w:sz w:val="20"/>
              </w:rPr>
              <w:t>phân</w:t>
            </w:r>
            <w:proofErr w:type="spellEnd"/>
            <w:r>
              <w:rPr>
                <w:color w:val="282828"/>
                <w:sz w:val="20"/>
              </w:rPr>
              <w:t xml:space="preserve"> </w:t>
            </w:r>
            <w:proofErr w:type="spellStart"/>
            <w:r>
              <w:rPr>
                <w:color w:val="282828"/>
                <w:sz w:val="20"/>
              </w:rPr>
              <w:t>tách</w:t>
            </w:r>
            <w:proofErr w:type="spellEnd"/>
            <w:r>
              <w:rPr>
                <w:color w:val="282828"/>
                <w:sz w:val="20"/>
              </w:rPr>
              <w:t xml:space="preserve"> Controller - Service </w:t>
            </w:r>
            <w:proofErr w:type="spellStart"/>
            <w:r>
              <w:rPr>
                <w:color w:val="282828"/>
                <w:sz w:val="20"/>
              </w:rPr>
              <w:t>rõ</w:t>
            </w:r>
            <w:proofErr w:type="spellEnd"/>
            <w:r>
              <w:rPr>
                <w:color w:val="282828"/>
                <w:sz w:val="20"/>
              </w:rPr>
              <w:t xml:space="preserve"> </w:t>
            </w:r>
            <w:proofErr w:type="spellStart"/>
            <w:r>
              <w:rPr>
                <w:color w:val="282828"/>
                <w:sz w:val="20"/>
              </w:rPr>
              <w:t>ràng</w:t>
            </w:r>
            <w:proofErr w:type="spellEnd"/>
            <w:r>
              <w:rPr>
                <w:color w:val="282828"/>
                <w:sz w:val="20"/>
              </w:rPr>
              <w:t xml:space="preserve">, </w:t>
            </w:r>
            <w:proofErr w:type="spellStart"/>
            <w:r>
              <w:rPr>
                <w:color w:val="282828"/>
                <w:sz w:val="20"/>
              </w:rPr>
              <w:t>dễ</w:t>
            </w:r>
            <w:proofErr w:type="spellEnd"/>
            <w:r>
              <w:rPr>
                <w:color w:val="282828"/>
                <w:sz w:val="20"/>
              </w:rPr>
              <w:t xml:space="preserve"> </w:t>
            </w:r>
            <w:proofErr w:type="spellStart"/>
            <w:r>
              <w:rPr>
                <w:color w:val="282828"/>
                <w:sz w:val="20"/>
              </w:rPr>
              <w:t>dàng</w:t>
            </w:r>
            <w:proofErr w:type="spellEnd"/>
            <w:r>
              <w:rPr>
                <w:color w:val="282828"/>
                <w:sz w:val="20"/>
              </w:rPr>
              <w:t xml:space="preserve"> </w:t>
            </w:r>
            <w:proofErr w:type="spellStart"/>
            <w:r>
              <w:rPr>
                <w:color w:val="282828"/>
                <w:sz w:val="20"/>
              </w:rPr>
              <w:t>mở</w:t>
            </w:r>
            <w:proofErr w:type="spellEnd"/>
            <w:r>
              <w:rPr>
                <w:color w:val="282828"/>
                <w:sz w:val="20"/>
              </w:rPr>
              <w:t xml:space="preserve"> </w:t>
            </w:r>
            <w:proofErr w:type="spellStart"/>
            <w:r>
              <w:rPr>
                <w:color w:val="282828"/>
                <w:sz w:val="20"/>
              </w:rPr>
              <w:t>rộng</w:t>
            </w:r>
            <w:proofErr w:type="spellEnd"/>
            <w:r>
              <w:rPr>
                <w:color w:val="282828"/>
                <w:sz w:val="20"/>
              </w:rPr>
              <w:t xml:space="preserve"> sang </w:t>
            </w:r>
            <w:proofErr w:type="spellStart"/>
            <w:r>
              <w:rPr>
                <w:color w:val="282828"/>
                <w:sz w:val="20"/>
              </w:rPr>
              <w:t>mô</w:t>
            </w:r>
            <w:proofErr w:type="spellEnd"/>
            <w:r>
              <w:rPr>
                <w:color w:val="282828"/>
                <w:sz w:val="20"/>
              </w:rPr>
              <w:t xml:space="preserve"> </w:t>
            </w:r>
            <w:proofErr w:type="spellStart"/>
            <w:r>
              <w:rPr>
                <w:color w:val="282828"/>
                <w:sz w:val="20"/>
              </w:rPr>
              <w:t>hình</w:t>
            </w:r>
            <w:proofErr w:type="spellEnd"/>
            <w:r>
              <w:rPr>
                <w:color w:val="282828"/>
                <w:sz w:val="20"/>
              </w:rPr>
              <w:t xml:space="preserve"> Microservices </w:t>
            </w:r>
            <w:proofErr w:type="spellStart"/>
            <w:r>
              <w:rPr>
                <w:color w:val="282828"/>
                <w:sz w:val="20"/>
              </w:rPr>
              <w:t>hoặc</w:t>
            </w:r>
            <w:proofErr w:type="spellEnd"/>
            <w:r>
              <w:rPr>
                <w:color w:val="282828"/>
                <w:sz w:val="20"/>
              </w:rPr>
              <w:t xml:space="preserve"> </w:t>
            </w:r>
            <w:proofErr w:type="spellStart"/>
            <w:r>
              <w:rPr>
                <w:color w:val="282828"/>
                <w:sz w:val="20"/>
              </w:rPr>
              <w:t>bổ</w:t>
            </w:r>
            <w:proofErr w:type="spellEnd"/>
            <w:r>
              <w:rPr>
                <w:color w:val="282828"/>
                <w:sz w:val="20"/>
              </w:rPr>
              <w:t xml:space="preserve"> sung AI Model </w:t>
            </w:r>
            <w:proofErr w:type="spellStart"/>
            <w:r>
              <w:rPr>
                <w:color w:val="282828"/>
                <w:sz w:val="20"/>
              </w:rPr>
              <w:t>mới</w:t>
            </w:r>
            <w:proofErr w:type="spellEnd"/>
            <w:r>
              <w:rPr>
                <w:color w:val="282828"/>
                <w:sz w:val="20"/>
              </w:rPr>
              <w:t>.</w:t>
            </w:r>
          </w:p>
        </w:tc>
        <w:tc>
          <w:tcPr>
            <w:tcW w:w="1296" w:type="dxa"/>
            <w:shd w:val="clear" w:color="auto" w:fill="FFFFFF"/>
            <w:vAlign w:val="center"/>
          </w:tcPr>
          <w:p w14:paraId="5ACD26EB" w14:textId="77777777" w:rsidR="00785279" w:rsidRDefault="00000000">
            <w:pPr>
              <w:spacing w:before="60" w:after="60"/>
              <w:jc w:val="center"/>
            </w:pPr>
            <w:r>
              <w:rPr>
                <w:color w:val="282828"/>
                <w:sz w:val="20"/>
              </w:rPr>
              <w:t xml:space="preserve">Quan </w:t>
            </w:r>
            <w:proofErr w:type="spellStart"/>
            <w:r>
              <w:rPr>
                <w:color w:val="282828"/>
                <w:sz w:val="20"/>
              </w:rPr>
              <w:t>trọng</w:t>
            </w:r>
            <w:proofErr w:type="spellEnd"/>
          </w:p>
        </w:tc>
      </w:tr>
      <w:tr w:rsidR="00785279" w14:paraId="65DF1355" w14:textId="77777777">
        <w:trPr>
          <w:jc w:val="center"/>
        </w:trPr>
        <w:tc>
          <w:tcPr>
            <w:tcW w:w="1152" w:type="dxa"/>
            <w:shd w:val="clear" w:color="auto" w:fill="F7F9FB"/>
            <w:vAlign w:val="center"/>
          </w:tcPr>
          <w:p w14:paraId="3900E2FA" w14:textId="77777777" w:rsidR="00785279" w:rsidRDefault="00000000">
            <w:pPr>
              <w:spacing w:before="60" w:after="60"/>
              <w:jc w:val="center"/>
            </w:pPr>
            <w:r>
              <w:rPr>
                <w:color w:val="282828"/>
                <w:sz w:val="20"/>
              </w:rPr>
              <w:t>NFR04</w:t>
            </w:r>
          </w:p>
        </w:tc>
        <w:tc>
          <w:tcPr>
            <w:tcW w:w="2592" w:type="dxa"/>
            <w:shd w:val="clear" w:color="auto" w:fill="F7F9FB"/>
            <w:vAlign w:val="center"/>
          </w:tcPr>
          <w:p w14:paraId="72107466" w14:textId="77777777" w:rsidR="00785279" w:rsidRDefault="00000000">
            <w:pPr>
              <w:spacing w:before="60" w:after="60"/>
            </w:pPr>
            <w:proofErr w:type="spellStart"/>
            <w:r>
              <w:rPr>
                <w:color w:val="282828"/>
                <w:sz w:val="20"/>
              </w:rPr>
              <w:t>Khả</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bảo</w:t>
            </w:r>
            <w:proofErr w:type="spellEnd"/>
            <w:r>
              <w:rPr>
                <w:color w:val="282828"/>
                <w:sz w:val="20"/>
              </w:rPr>
              <w:t xml:space="preserve"> </w:t>
            </w:r>
            <w:proofErr w:type="spellStart"/>
            <w:r>
              <w:rPr>
                <w:color w:val="282828"/>
                <w:sz w:val="20"/>
              </w:rPr>
              <w:t>trì</w:t>
            </w:r>
            <w:proofErr w:type="spellEnd"/>
            <w:r>
              <w:rPr>
                <w:color w:val="282828"/>
                <w:sz w:val="20"/>
              </w:rPr>
              <w:t xml:space="preserve"> &amp; </w:t>
            </w:r>
            <w:proofErr w:type="spellStart"/>
            <w:r>
              <w:rPr>
                <w:color w:val="282828"/>
                <w:sz w:val="20"/>
              </w:rPr>
              <w:t>Kiểm</w:t>
            </w:r>
            <w:proofErr w:type="spellEnd"/>
            <w:r>
              <w:rPr>
                <w:color w:val="282828"/>
                <w:sz w:val="20"/>
              </w:rPr>
              <w:t xml:space="preserve"> </w:t>
            </w:r>
            <w:proofErr w:type="spellStart"/>
            <w:r>
              <w:rPr>
                <w:color w:val="282828"/>
                <w:sz w:val="20"/>
              </w:rPr>
              <w:t>thử</w:t>
            </w:r>
            <w:proofErr w:type="spellEnd"/>
          </w:p>
        </w:tc>
        <w:tc>
          <w:tcPr>
            <w:tcW w:w="4032" w:type="dxa"/>
            <w:shd w:val="clear" w:color="auto" w:fill="F7F9FB"/>
            <w:vAlign w:val="center"/>
          </w:tcPr>
          <w:p w14:paraId="7C4E5640" w14:textId="77777777" w:rsidR="00785279" w:rsidRDefault="00000000">
            <w:pPr>
              <w:spacing w:before="60" w:after="60"/>
            </w:pPr>
            <w:proofErr w:type="spellStart"/>
            <w:r>
              <w:rPr>
                <w:color w:val="282828"/>
                <w:sz w:val="20"/>
              </w:rPr>
              <w:t>Mã</w:t>
            </w:r>
            <w:proofErr w:type="spellEnd"/>
            <w:r>
              <w:rPr>
                <w:color w:val="282828"/>
                <w:sz w:val="20"/>
              </w:rPr>
              <w:t xml:space="preserve"> </w:t>
            </w:r>
            <w:proofErr w:type="spellStart"/>
            <w:r>
              <w:rPr>
                <w:color w:val="282828"/>
                <w:sz w:val="20"/>
              </w:rPr>
              <w:t>nguồn</w:t>
            </w:r>
            <w:proofErr w:type="spellEnd"/>
            <w:r>
              <w:rPr>
                <w:color w:val="282828"/>
                <w:sz w:val="20"/>
              </w:rPr>
              <w:t xml:space="preserve"> </w:t>
            </w:r>
            <w:proofErr w:type="spellStart"/>
            <w:r>
              <w:rPr>
                <w:color w:val="282828"/>
                <w:sz w:val="20"/>
              </w:rPr>
              <w:t>tuân</w:t>
            </w:r>
            <w:proofErr w:type="spellEnd"/>
            <w:r>
              <w:rPr>
                <w:color w:val="282828"/>
                <w:sz w:val="20"/>
              </w:rPr>
              <w:t xml:space="preserve"> </w:t>
            </w:r>
            <w:proofErr w:type="spellStart"/>
            <w:r>
              <w:rPr>
                <w:color w:val="282828"/>
                <w:sz w:val="20"/>
              </w:rPr>
              <w:t>thủ</w:t>
            </w:r>
            <w:proofErr w:type="spellEnd"/>
            <w:r>
              <w:rPr>
                <w:color w:val="282828"/>
                <w:sz w:val="20"/>
              </w:rPr>
              <w:t xml:space="preserve"> Clean Code, </w:t>
            </w:r>
            <w:proofErr w:type="spellStart"/>
            <w:r>
              <w:rPr>
                <w:color w:val="282828"/>
                <w:sz w:val="20"/>
              </w:rPr>
              <w:t>có</w:t>
            </w:r>
            <w:proofErr w:type="spellEnd"/>
            <w:r>
              <w:rPr>
                <w:color w:val="282828"/>
                <w:sz w:val="20"/>
              </w:rPr>
              <w:t xml:space="preserve"> </w:t>
            </w:r>
            <w:proofErr w:type="spellStart"/>
            <w:r>
              <w:rPr>
                <w:color w:val="282828"/>
                <w:sz w:val="20"/>
              </w:rPr>
              <w:t>tài</w:t>
            </w:r>
            <w:proofErr w:type="spellEnd"/>
            <w:r>
              <w:rPr>
                <w:color w:val="282828"/>
                <w:sz w:val="20"/>
              </w:rPr>
              <w:t xml:space="preserve"> </w:t>
            </w:r>
            <w:proofErr w:type="spellStart"/>
            <w:r>
              <w:rPr>
                <w:color w:val="282828"/>
                <w:sz w:val="20"/>
              </w:rPr>
              <w:t>liệu</w:t>
            </w:r>
            <w:proofErr w:type="spellEnd"/>
            <w:r>
              <w:rPr>
                <w:color w:val="282828"/>
                <w:sz w:val="20"/>
              </w:rPr>
              <w:t xml:space="preserve"> API Specs </w:t>
            </w:r>
            <w:proofErr w:type="spellStart"/>
            <w:r>
              <w:rPr>
                <w:color w:val="282828"/>
                <w:sz w:val="20"/>
              </w:rPr>
              <w:t>đầy</w:t>
            </w:r>
            <w:proofErr w:type="spellEnd"/>
            <w:r>
              <w:rPr>
                <w:color w:val="282828"/>
                <w:sz w:val="20"/>
              </w:rPr>
              <w:t xml:space="preserve"> </w:t>
            </w:r>
            <w:proofErr w:type="spellStart"/>
            <w:r>
              <w:rPr>
                <w:color w:val="282828"/>
                <w:sz w:val="20"/>
              </w:rPr>
              <w:t>đủ</w:t>
            </w:r>
            <w:proofErr w:type="spellEnd"/>
            <w:r>
              <w:rPr>
                <w:color w:val="282828"/>
                <w:sz w:val="20"/>
              </w:rPr>
              <w:t xml:space="preserve">, </w:t>
            </w:r>
            <w:proofErr w:type="spellStart"/>
            <w:r>
              <w:rPr>
                <w:color w:val="282828"/>
                <w:sz w:val="20"/>
              </w:rPr>
              <w:t>tỷ</w:t>
            </w:r>
            <w:proofErr w:type="spellEnd"/>
            <w:r>
              <w:rPr>
                <w:color w:val="282828"/>
                <w:sz w:val="20"/>
              </w:rPr>
              <w:t xml:space="preserve"> </w:t>
            </w:r>
            <w:proofErr w:type="spellStart"/>
            <w:r>
              <w:rPr>
                <w:color w:val="282828"/>
                <w:sz w:val="20"/>
              </w:rPr>
              <w:t>lệ</w:t>
            </w:r>
            <w:proofErr w:type="spellEnd"/>
            <w:r>
              <w:rPr>
                <w:color w:val="282828"/>
                <w:sz w:val="20"/>
              </w:rPr>
              <w:t xml:space="preserve"> bao </w:t>
            </w:r>
            <w:proofErr w:type="spellStart"/>
            <w:r>
              <w:rPr>
                <w:color w:val="282828"/>
                <w:sz w:val="20"/>
              </w:rPr>
              <w:t>phủ</w:t>
            </w:r>
            <w:proofErr w:type="spellEnd"/>
            <w:r>
              <w:rPr>
                <w:color w:val="282828"/>
                <w:sz w:val="20"/>
              </w:rPr>
              <w:t xml:space="preserve"> </w:t>
            </w:r>
            <w:proofErr w:type="spellStart"/>
            <w:r>
              <w:rPr>
                <w:color w:val="282828"/>
                <w:sz w:val="20"/>
              </w:rPr>
              <w:t>kiểm</w:t>
            </w:r>
            <w:proofErr w:type="spellEnd"/>
            <w:r>
              <w:rPr>
                <w:color w:val="282828"/>
                <w:sz w:val="20"/>
              </w:rPr>
              <w:t xml:space="preserve"> </w:t>
            </w:r>
            <w:proofErr w:type="spellStart"/>
            <w:r>
              <w:rPr>
                <w:color w:val="282828"/>
                <w:sz w:val="20"/>
              </w:rPr>
              <w:t>thử</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đạt</w:t>
            </w:r>
            <w:proofErr w:type="spellEnd"/>
            <w:r>
              <w:rPr>
                <w:color w:val="282828"/>
                <w:sz w:val="20"/>
              </w:rPr>
              <w:t xml:space="preserve"> 35/35 Test Cases (100% Pass).</w:t>
            </w:r>
          </w:p>
        </w:tc>
        <w:tc>
          <w:tcPr>
            <w:tcW w:w="1296" w:type="dxa"/>
            <w:shd w:val="clear" w:color="auto" w:fill="F7F9FB"/>
            <w:vAlign w:val="center"/>
          </w:tcPr>
          <w:p w14:paraId="644FD659" w14:textId="77777777" w:rsidR="00785279" w:rsidRDefault="00000000">
            <w:pPr>
              <w:spacing w:before="60" w:after="60"/>
              <w:jc w:val="center"/>
            </w:pP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p>
        </w:tc>
      </w:tr>
      <w:tr w:rsidR="00785279" w14:paraId="37B06556" w14:textId="77777777">
        <w:trPr>
          <w:jc w:val="center"/>
        </w:trPr>
        <w:tc>
          <w:tcPr>
            <w:tcW w:w="1152" w:type="dxa"/>
            <w:shd w:val="clear" w:color="auto" w:fill="FFFFFF"/>
            <w:vAlign w:val="center"/>
          </w:tcPr>
          <w:p w14:paraId="39F59F83" w14:textId="77777777" w:rsidR="00785279" w:rsidRDefault="00000000">
            <w:pPr>
              <w:spacing w:before="60" w:after="60"/>
              <w:jc w:val="center"/>
            </w:pPr>
            <w:r>
              <w:rPr>
                <w:color w:val="282828"/>
                <w:sz w:val="20"/>
              </w:rPr>
              <w:t>NFR05</w:t>
            </w:r>
          </w:p>
        </w:tc>
        <w:tc>
          <w:tcPr>
            <w:tcW w:w="2592" w:type="dxa"/>
            <w:shd w:val="clear" w:color="auto" w:fill="FFFFFF"/>
            <w:vAlign w:val="center"/>
          </w:tcPr>
          <w:p w14:paraId="1EF53331" w14:textId="77777777" w:rsidR="00785279" w:rsidRDefault="00000000">
            <w:pPr>
              <w:spacing w:before="60" w:after="60"/>
            </w:pPr>
            <w:proofErr w:type="spellStart"/>
            <w:r>
              <w:rPr>
                <w:color w:val="282828"/>
                <w:sz w:val="20"/>
              </w:rPr>
              <w:t>Tính</w:t>
            </w:r>
            <w:proofErr w:type="spellEnd"/>
            <w:r>
              <w:rPr>
                <w:color w:val="282828"/>
                <w:sz w:val="20"/>
              </w:rPr>
              <w:t xml:space="preserve"> </w:t>
            </w:r>
            <w:proofErr w:type="spellStart"/>
            <w:r>
              <w:rPr>
                <w:color w:val="282828"/>
                <w:sz w:val="20"/>
              </w:rPr>
              <w:t>dễ</w:t>
            </w:r>
            <w:proofErr w:type="spellEnd"/>
            <w:r>
              <w:rPr>
                <w:color w:val="282828"/>
                <w:sz w:val="20"/>
              </w:rPr>
              <w:t xml:space="preserve"> </w:t>
            </w:r>
            <w:proofErr w:type="spellStart"/>
            <w:r>
              <w:rPr>
                <w:color w:val="282828"/>
                <w:sz w:val="20"/>
              </w:rPr>
              <w:t>sử</w:t>
            </w:r>
            <w:proofErr w:type="spellEnd"/>
            <w:r>
              <w:rPr>
                <w:color w:val="282828"/>
                <w:sz w:val="20"/>
              </w:rPr>
              <w:t xml:space="preserve"> </w:t>
            </w:r>
            <w:proofErr w:type="spellStart"/>
            <w:r>
              <w:rPr>
                <w:color w:val="282828"/>
                <w:sz w:val="20"/>
              </w:rPr>
              <w:t>dụng</w:t>
            </w:r>
            <w:proofErr w:type="spellEnd"/>
            <w:r>
              <w:rPr>
                <w:color w:val="282828"/>
                <w:sz w:val="20"/>
              </w:rPr>
              <w:t xml:space="preserve"> &amp; </w:t>
            </w:r>
            <w:proofErr w:type="spellStart"/>
            <w:r>
              <w:rPr>
                <w:color w:val="282828"/>
                <w:sz w:val="20"/>
              </w:rPr>
              <w:t>Trải</w:t>
            </w:r>
            <w:proofErr w:type="spellEnd"/>
            <w:r>
              <w:rPr>
                <w:color w:val="282828"/>
                <w:sz w:val="20"/>
              </w:rPr>
              <w:t xml:space="preserve"> </w:t>
            </w:r>
            <w:proofErr w:type="spellStart"/>
            <w:r>
              <w:rPr>
                <w:color w:val="282828"/>
                <w:sz w:val="20"/>
              </w:rPr>
              <w:t>nghiệm</w:t>
            </w:r>
            <w:proofErr w:type="spellEnd"/>
          </w:p>
        </w:tc>
        <w:tc>
          <w:tcPr>
            <w:tcW w:w="4032" w:type="dxa"/>
            <w:shd w:val="clear" w:color="auto" w:fill="FFFFFF"/>
            <w:vAlign w:val="center"/>
          </w:tcPr>
          <w:p w14:paraId="3FB9A708" w14:textId="77777777" w:rsidR="00785279" w:rsidRDefault="00000000">
            <w:pPr>
              <w:spacing w:before="60" w:after="60"/>
            </w:pPr>
            <w:r>
              <w:rPr>
                <w:color w:val="282828"/>
                <w:sz w:val="20"/>
              </w:rPr>
              <w:t xml:space="preserve">Giao </w:t>
            </w:r>
            <w:proofErr w:type="spellStart"/>
            <w:r>
              <w:rPr>
                <w:color w:val="282828"/>
                <w:sz w:val="20"/>
              </w:rPr>
              <w:t>diện</w:t>
            </w:r>
            <w:proofErr w:type="spellEnd"/>
            <w:r>
              <w:rPr>
                <w:color w:val="282828"/>
                <w:sz w:val="20"/>
              </w:rPr>
              <w:t xml:space="preserve"> Web </w:t>
            </w:r>
            <w:proofErr w:type="spellStart"/>
            <w:r>
              <w:rPr>
                <w:color w:val="282828"/>
                <w:sz w:val="20"/>
              </w:rPr>
              <w:t>tương</w:t>
            </w:r>
            <w:proofErr w:type="spellEnd"/>
            <w:r>
              <w:rPr>
                <w:color w:val="282828"/>
                <w:sz w:val="20"/>
              </w:rPr>
              <w:t xml:space="preserve"> </w:t>
            </w:r>
            <w:proofErr w:type="spellStart"/>
            <w:r>
              <w:rPr>
                <w:color w:val="282828"/>
                <w:sz w:val="20"/>
              </w:rPr>
              <w:t>thích</w:t>
            </w:r>
            <w:proofErr w:type="spellEnd"/>
            <w:r>
              <w:rPr>
                <w:color w:val="282828"/>
                <w:sz w:val="20"/>
              </w:rPr>
              <w:t xml:space="preserve"> </w:t>
            </w:r>
            <w:proofErr w:type="spellStart"/>
            <w:r>
              <w:rPr>
                <w:color w:val="282828"/>
                <w:sz w:val="20"/>
              </w:rPr>
              <w:t>chuẩn</w:t>
            </w:r>
            <w:proofErr w:type="spellEnd"/>
            <w:r>
              <w:rPr>
                <w:color w:val="282828"/>
                <w:sz w:val="20"/>
              </w:rPr>
              <w:t xml:space="preserve"> Responsive </w:t>
            </w:r>
            <w:proofErr w:type="spellStart"/>
            <w:r>
              <w:rPr>
                <w:color w:val="282828"/>
                <w:sz w:val="20"/>
              </w:rPr>
              <w:t>trên</w:t>
            </w:r>
            <w:proofErr w:type="spellEnd"/>
            <w:r>
              <w:rPr>
                <w:color w:val="282828"/>
                <w:sz w:val="20"/>
              </w:rPr>
              <w:t xml:space="preserve"> </w:t>
            </w:r>
            <w:proofErr w:type="spellStart"/>
            <w:r>
              <w:rPr>
                <w:color w:val="282828"/>
                <w:sz w:val="20"/>
              </w:rPr>
              <w:t>cả</w:t>
            </w:r>
            <w:proofErr w:type="spellEnd"/>
            <w:r>
              <w:rPr>
                <w:color w:val="282828"/>
                <w:sz w:val="20"/>
              </w:rPr>
              <w:t xml:space="preserve"> </w:t>
            </w:r>
            <w:proofErr w:type="spellStart"/>
            <w:r>
              <w:rPr>
                <w:color w:val="282828"/>
                <w:sz w:val="20"/>
              </w:rPr>
              <w:t>máy</w:t>
            </w:r>
            <w:proofErr w:type="spellEnd"/>
            <w:r>
              <w:rPr>
                <w:color w:val="282828"/>
                <w:sz w:val="20"/>
              </w:rPr>
              <w:t xml:space="preserve"> </w:t>
            </w:r>
            <w:proofErr w:type="spellStart"/>
            <w:r>
              <w:rPr>
                <w:color w:val="282828"/>
                <w:sz w:val="20"/>
              </w:rPr>
              <w:t>tính</w:t>
            </w:r>
            <w:proofErr w:type="spellEnd"/>
            <w:r>
              <w:rPr>
                <w:color w:val="282828"/>
                <w:sz w:val="20"/>
              </w:rPr>
              <w:t xml:space="preserve"> </w:t>
            </w:r>
            <w:proofErr w:type="spellStart"/>
            <w:r>
              <w:rPr>
                <w:color w:val="282828"/>
                <w:sz w:val="20"/>
              </w:rPr>
              <w:t>bàn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thiết</w:t>
            </w:r>
            <w:proofErr w:type="spellEnd"/>
            <w:r>
              <w:rPr>
                <w:color w:val="282828"/>
                <w:sz w:val="20"/>
              </w:rPr>
              <w:t xml:space="preserve"> </w:t>
            </w:r>
            <w:proofErr w:type="spellStart"/>
            <w:r>
              <w:rPr>
                <w:color w:val="282828"/>
                <w:sz w:val="20"/>
              </w:rPr>
              <w:t>bị</w:t>
            </w:r>
            <w:proofErr w:type="spellEnd"/>
            <w:r>
              <w:rPr>
                <w:color w:val="282828"/>
                <w:sz w:val="20"/>
              </w:rPr>
              <w:t xml:space="preserve"> di </w:t>
            </w:r>
            <w:proofErr w:type="spellStart"/>
            <w:r>
              <w:rPr>
                <w:color w:val="282828"/>
                <w:sz w:val="20"/>
              </w:rPr>
              <w:t>động</w:t>
            </w:r>
            <w:proofErr w:type="spellEnd"/>
            <w:r>
              <w:rPr>
                <w:color w:val="282828"/>
                <w:sz w:val="20"/>
              </w:rPr>
              <w:t xml:space="preserve">. </w:t>
            </w:r>
            <w:proofErr w:type="spellStart"/>
            <w:r>
              <w:rPr>
                <w:color w:val="282828"/>
                <w:sz w:val="20"/>
              </w:rPr>
              <w:t>Bố</w:t>
            </w:r>
            <w:proofErr w:type="spellEnd"/>
            <w:r>
              <w:rPr>
                <w:color w:val="282828"/>
                <w:sz w:val="20"/>
              </w:rPr>
              <w:t xml:space="preserve"> </w:t>
            </w:r>
            <w:proofErr w:type="spellStart"/>
            <w:r>
              <w:rPr>
                <w:color w:val="282828"/>
                <w:sz w:val="20"/>
              </w:rPr>
              <w:t>cục</w:t>
            </w:r>
            <w:proofErr w:type="spellEnd"/>
            <w:r>
              <w:rPr>
                <w:color w:val="282828"/>
                <w:sz w:val="20"/>
              </w:rPr>
              <w:t xml:space="preserve"> </w:t>
            </w:r>
            <w:proofErr w:type="spellStart"/>
            <w:r>
              <w:rPr>
                <w:color w:val="282828"/>
                <w:sz w:val="20"/>
              </w:rPr>
              <w:t>bảng</w:t>
            </w:r>
            <w:proofErr w:type="spellEnd"/>
            <w:r>
              <w:rPr>
                <w:color w:val="282828"/>
                <w:sz w:val="20"/>
              </w:rPr>
              <w:t xml:space="preserve"> </w:t>
            </w:r>
            <w:proofErr w:type="spellStart"/>
            <w:r>
              <w:rPr>
                <w:color w:val="282828"/>
                <w:sz w:val="20"/>
              </w:rPr>
              <w:t>điều</w:t>
            </w:r>
            <w:proofErr w:type="spellEnd"/>
            <w:r>
              <w:rPr>
                <w:color w:val="282828"/>
                <w:sz w:val="20"/>
              </w:rPr>
              <w:t xml:space="preserve"> </w:t>
            </w:r>
            <w:proofErr w:type="spellStart"/>
            <w:r>
              <w:rPr>
                <w:color w:val="282828"/>
                <w:sz w:val="20"/>
              </w:rPr>
              <w:t>khiển</w:t>
            </w:r>
            <w:proofErr w:type="spellEnd"/>
            <w:r>
              <w:rPr>
                <w:color w:val="282828"/>
                <w:sz w:val="20"/>
              </w:rPr>
              <w:t xml:space="preserve"> </w:t>
            </w:r>
            <w:proofErr w:type="spellStart"/>
            <w:r>
              <w:rPr>
                <w:color w:val="282828"/>
                <w:sz w:val="20"/>
              </w:rPr>
              <w:t>trực</w:t>
            </w:r>
            <w:proofErr w:type="spellEnd"/>
            <w:r>
              <w:rPr>
                <w:color w:val="282828"/>
                <w:sz w:val="20"/>
              </w:rPr>
              <w:t xml:space="preserve"> </w:t>
            </w:r>
            <w:proofErr w:type="spellStart"/>
            <w:r>
              <w:rPr>
                <w:color w:val="282828"/>
                <w:sz w:val="20"/>
              </w:rPr>
              <w:t>quan</w:t>
            </w:r>
            <w:proofErr w:type="spellEnd"/>
            <w:r>
              <w:rPr>
                <w:color w:val="282828"/>
                <w:sz w:val="20"/>
              </w:rPr>
              <w:t xml:space="preserve">, khoa </w:t>
            </w:r>
            <w:proofErr w:type="spellStart"/>
            <w:r>
              <w:rPr>
                <w:color w:val="282828"/>
                <w:sz w:val="20"/>
              </w:rPr>
              <w:t>học</w:t>
            </w:r>
            <w:proofErr w:type="spellEnd"/>
            <w:r>
              <w:rPr>
                <w:color w:val="282828"/>
                <w:sz w:val="20"/>
              </w:rPr>
              <w:t>.</w:t>
            </w:r>
          </w:p>
        </w:tc>
        <w:tc>
          <w:tcPr>
            <w:tcW w:w="1296" w:type="dxa"/>
            <w:shd w:val="clear" w:color="auto" w:fill="FFFFFF"/>
            <w:vAlign w:val="center"/>
          </w:tcPr>
          <w:p w14:paraId="5049BBA4" w14:textId="77777777" w:rsidR="00785279" w:rsidRDefault="00000000">
            <w:pPr>
              <w:spacing w:before="60" w:after="60"/>
              <w:jc w:val="center"/>
            </w:pPr>
            <w:r>
              <w:rPr>
                <w:color w:val="282828"/>
                <w:sz w:val="20"/>
              </w:rPr>
              <w:t xml:space="preserve">Quan </w:t>
            </w:r>
            <w:proofErr w:type="spellStart"/>
            <w:r>
              <w:rPr>
                <w:color w:val="282828"/>
                <w:sz w:val="20"/>
              </w:rPr>
              <w:t>trọng</w:t>
            </w:r>
            <w:proofErr w:type="spellEnd"/>
          </w:p>
        </w:tc>
      </w:tr>
      <w:tr w:rsidR="00785279" w14:paraId="12C33215" w14:textId="77777777">
        <w:trPr>
          <w:jc w:val="center"/>
        </w:trPr>
        <w:tc>
          <w:tcPr>
            <w:tcW w:w="1152" w:type="dxa"/>
            <w:shd w:val="clear" w:color="auto" w:fill="F7F9FB"/>
            <w:vAlign w:val="center"/>
          </w:tcPr>
          <w:p w14:paraId="052C5728" w14:textId="77777777" w:rsidR="00785279" w:rsidRDefault="00000000">
            <w:pPr>
              <w:spacing w:before="60" w:after="60"/>
              <w:jc w:val="center"/>
            </w:pPr>
            <w:r>
              <w:rPr>
                <w:color w:val="282828"/>
                <w:sz w:val="20"/>
              </w:rPr>
              <w:t>NFR06</w:t>
            </w:r>
          </w:p>
        </w:tc>
        <w:tc>
          <w:tcPr>
            <w:tcW w:w="2592" w:type="dxa"/>
            <w:shd w:val="clear" w:color="auto" w:fill="F7F9FB"/>
            <w:vAlign w:val="center"/>
          </w:tcPr>
          <w:p w14:paraId="111854E1" w14:textId="77777777" w:rsidR="00785279" w:rsidRDefault="00000000">
            <w:pPr>
              <w:spacing w:before="60" w:after="60"/>
            </w:pPr>
            <w:proofErr w:type="spellStart"/>
            <w:r>
              <w:rPr>
                <w:color w:val="282828"/>
                <w:sz w:val="20"/>
              </w:rPr>
              <w:t>Khả</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phục</w:t>
            </w:r>
            <w:proofErr w:type="spellEnd"/>
            <w:r>
              <w:rPr>
                <w:color w:val="282828"/>
                <w:sz w:val="20"/>
              </w:rPr>
              <w:t xml:space="preserve"> </w:t>
            </w:r>
            <w:proofErr w:type="spellStart"/>
            <w:r>
              <w:rPr>
                <w:color w:val="282828"/>
                <w:sz w:val="20"/>
              </w:rPr>
              <w:t>hồi</w:t>
            </w:r>
            <w:proofErr w:type="spellEnd"/>
            <w:r>
              <w:rPr>
                <w:color w:val="282828"/>
                <w:sz w:val="20"/>
              </w:rPr>
              <w:t xml:space="preserve"> </w:t>
            </w:r>
            <w:proofErr w:type="spellStart"/>
            <w:r>
              <w:rPr>
                <w:color w:val="282828"/>
                <w:sz w:val="20"/>
              </w:rPr>
              <w:t>dữ</w:t>
            </w:r>
            <w:proofErr w:type="spellEnd"/>
            <w:r>
              <w:rPr>
                <w:color w:val="282828"/>
                <w:sz w:val="20"/>
              </w:rPr>
              <w:t xml:space="preserve"> </w:t>
            </w:r>
            <w:proofErr w:type="spellStart"/>
            <w:r>
              <w:rPr>
                <w:color w:val="282828"/>
                <w:sz w:val="20"/>
              </w:rPr>
              <w:t>liệu</w:t>
            </w:r>
            <w:proofErr w:type="spellEnd"/>
          </w:p>
        </w:tc>
        <w:tc>
          <w:tcPr>
            <w:tcW w:w="4032" w:type="dxa"/>
            <w:shd w:val="clear" w:color="auto" w:fill="F7F9FB"/>
            <w:vAlign w:val="center"/>
          </w:tcPr>
          <w:p w14:paraId="6D7CE9D1" w14:textId="77777777" w:rsidR="00785279" w:rsidRDefault="00000000">
            <w:pPr>
              <w:spacing w:before="60" w:after="60"/>
            </w:pP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sử</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cơ</w:t>
            </w:r>
            <w:proofErr w:type="spellEnd"/>
            <w:r>
              <w:rPr>
                <w:color w:val="282828"/>
                <w:sz w:val="20"/>
              </w:rPr>
              <w:t xml:space="preserve"> </w:t>
            </w:r>
            <w:proofErr w:type="spellStart"/>
            <w:r>
              <w:rPr>
                <w:color w:val="282828"/>
                <w:sz w:val="20"/>
              </w:rPr>
              <w:t>chế</w:t>
            </w:r>
            <w:proofErr w:type="spellEnd"/>
            <w:r>
              <w:rPr>
                <w:color w:val="282828"/>
                <w:sz w:val="20"/>
              </w:rPr>
              <w:t xml:space="preserve"> MySQL Transaction </w:t>
            </w:r>
            <w:proofErr w:type="spellStart"/>
            <w:r>
              <w:rPr>
                <w:color w:val="282828"/>
                <w:sz w:val="20"/>
              </w:rPr>
              <w:t>khi</w:t>
            </w:r>
            <w:proofErr w:type="spellEnd"/>
            <w:r>
              <w:rPr>
                <w:color w:val="282828"/>
                <w:sz w:val="20"/>
              </w:rPr>
              <w:t xml:space="preserve"> </w:t>
            </w:r>
            <w:proofErr w:type="spellStart"/>
            <w:r>
              <w:rPr>
                <w:color w:val="282828"/>
                <w:sz w:val="20"/>
              </w:rPr>
              <w:t>cập</w:t>
            </w:r>
            <w:proofErr w:type="spellEnd"/>
            <w:r>
              <w:rPr>
                <w:color w:val="282828"/>
                <w:sz w:val="20"/>
              </w:rPr>
              <w:t xml:space="preserve"> </w:t>
            </w:r>
            <w:proofErr w:type="spellStart"/>
            <w:r>
              <w:rPr>
                <w:color w:val="282828"/>
                <w:sz w:val="20"/>
              </w:rPr>
              <w:t>nhật</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lịch</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đảm</w:t>
            </w:r>
            <w:proofErr w:type="spellEnd"/>
            <w:r>
              <w:rPr>
                <w:color w:val="282828"/>
                <w:sz w:val="20"/>
              </w:rPr>
              <w:t xml:space="preserve"> </w:t>
            </w:r>
            <w:proofErr w:type="spellStart"/>
            <w:r>
              <w:rPr>
                <w:color w:val="282828"/>
                <w:sz w:val="20"/>
              </w:rPr>
              <w:t>bảo</w:t>
            </w:r>
            <w:proofErr w:type="spellEnd"/>
            <w:r>
              <w:rPr>
                <w:color w:val="282828"/>
                <w:sz w:val="20"/>
              </w:rPr>
              <w:t xml:space="preserve"> </w:t>
            </w:r>
            <w:proofErr w:type="spellStart"/>
            <w:r>
              <w:rPr>
                <w:color w:val="282828"/>
                <w:sz w:val="20"/>
              </w:rPr>
              <w:t>tính</w:t>
            </w:r>
            <w:proofErr w:type="spellEnd"/>
            <w:r>
              <w:rPr>
                <w:color w:val="282828"/>
                <w:sz w:val="20"/>
              </w:rPr>
              <w:t xml:space="preserve"> </w:t>
            </w:r>
            <w:proofErr w:type="spellStart"/>
            <w:r>
              <w:rPr>
                <w:color w:val="282828"/>
                <w:sz w:val="20"/>
              </w:rPr>
              <w:t>toàn</w:t>
            </w:r>
            <w:proofErr w:type="spellEnd"/>
            <w:r>
              <w:rPr>
                <w:color w:val="282828"/>
                <w:sz w:val="20"/>
              </w:rPr>
              <w:t xml:space="preserve"> </w:t>
            </w:r>
            <w:proofErr w:type="spellStart"/>
            <w:r>
              <w:rPr>
                <w:color w:val="282828"/>
                <w:sz w:val="20"/>
              </w:rPr>
              <w:t>vẹn</w:t>
            </w:r>
            <w:proofErr w:type="spellEnd"/>
            <w:r>
              <w:rPr>
                <w:color w:val="282828"/>
                <w:sz w:val="20"/>
              </w:rPr>
              <w:t xml:space="preserve"> ACID, </w:t>
            </w:r>
            <w:proofErr w:type="spellStart"/>
            <w:r>
              <w:rPr>
                <w:color w:val="282828"/>
                <w:sz w:val="20"/>
              </w:rPr>
              <w:t>sao</w:t>
            </w:r>
            <w:proofErr w:type="spellEnd"/>
            <w:r>
              <w:rPr>
                <w:color w:val="282828"/>
                <w:sz w:val="20"/>
              </w:rPr>
              <w:t xml:space="preserve"> </w:t>
            </w:r>
            <w:proofErr w:type="spellStart"/>
            <w:r>
              <w:rPr>
                <w:color w:val="282828"/>
                <w:sz w:val="20"/>
              </w:rPr>
              <w:t>lưu</w:t>
            </w:r>
            <w:proofErr w:type="spellEnd"/>
            <w:r>
              <w:rPr>
                <w:color w:val="282828"/>
                <w:sz w:val="20"/>
              </w:rPr>
              <w:t xml:space="preserve"> CSDL </w:t>
            </w:r>
            <w:proofErr w:type="spellStart"/>
            <w:r>
              <w:rPr>
                <w:color w:val="282828"/>
                <w:sz w:val="20"/>
              </w:rPr>
              <w:t>định</w:t>
            </w:r>
            <w:proofErr w:type="spellEnd"/>
            <w:r>
              <w:rPr>
                <w:color w:val="282828"/>
                <w:sz w:val="20"/>
              </w:rPr>
              <w:t xml:space="preserve"> </w:t>
            </w:r>
            <w:proofErr w:type="spellStart"/>
            <w:r>
              <w:rPr>
                <w:color w:val="282828"/>
                <w:sz w:val="20"/>
              </w:rPr>
              <w:t>kỳ</w:t>
            </w:r>
            <w:proofErr w:type="spellEnd"/>
            <w:r>
              <w:rPr>
                <w:color w:val="282828"/>
                <w:sz w:val="20"/>
              </w:rPr>
              <w:t>.</w:t>
            </w:r>
          </w:p>
        </w:tc>
        <w:tc>
          <w:tcPr>
            <w:tcW w:w="1296" w:type="dxa"/>
            <w:shd w:val="clear" w:color="auto" w:fill="F7F9FB"/>
            <w:vAlign w:val="center"/>
          </w:tcPr>
          <w:p w14:paraId="6C22EBF6" w14:textId="77777777" w:rsidR="00785279" w:rsidRDefault="00000000">
            <w:pPr>
              <w:spacing w:before="60" w:after="60"/>
              <w:jc w:val="center"/>
            </w:pPr>
            <w:r>
              <w:rPr>
                <w:color w:val="282828"/>
                <w:sz w:val="20"/>
              </w:rPr>
              <w:t xml:space="preserve">Quan </w:t>
            </w:r>
            <w:proofErr w:type="spellStart"/>
            <w:r>
              <w:rPr>
                <w:color w:val="282828"/>
                <w:sz w:val="20"/>
              </w:rPr>
              <w:t>trọng</w:t>
            </w:r>
            <w:proofErr w:type="spellEnd"/>
          </w:p>
        </w:tc>
      </w:tr>
      <w:tr w:rsidR="00785279" w14:paraId="48896082" w14:textId="77777777">
        <w:trPr>
          <w:jc w:val="center"/>
        </w:trPr>
        <w:tc>
          <w:tcPr>
            <w:tcW w:w="1152" w:type="dxa"/>
            <w:shd w:val="clear" w:color="auto" w:fill="FFFFFF"/>
            <w:vAlign w:val="center"/>
          </w:tcPr>
          <w:p w14:paraId="656510E4" w14:textId="77777777" w:rsidR="00785279" w:rsidRDefault="00000000">
            <w:pPr>
              <w:spacing w:before="60" w:after="60"/>
              <w:jc w:val="center"/>
            </w:pPr>
            <w:r>
              <w:rPr>
                <w:color w:val="282828"/>
                <w:sz w:val="20"/>
              </w:rPr>
              <w:t>NFR07</w:t>
            </w:r>
          </w:p>
        </w:tc>
        <w:tc>
          <w:tcPr>
            <w:tcW w:w="2592" w:type="dxa"/>
            <w:shd w:val="clear" w:color="auto" w:fill="FFFFFF"/>
            <w:vAlign w:val="center"/>
          </w:tcPr>
          <w:p w14:paraId="7145DCAF" w14:textId="77777777" w:rsidR="00785279" w:rsidRDefault="00000000">
            <w:pPr>
              <w:spacing w:before="60" w:after="60"/>
            </w:pPr>
            <w:r>
              <w:rPr>
                <w:color w:val="282828"/>
                <w:sz w:val="20"/>
              </w:rPr>
              <w:t xml:space="preserve">Bảo </w:t>
            </w:r>
            <w:proofErr w:type="spellStart"/>
            <w:r>
              <w:rPr>
                <w:color w:val="282828"/>
                <w:sz w:val="20"/>
              </w:rPr>
              <w:t>vệ</w:t>
            </w:r>
            <w:proofErr w:type="spellEnd"/>
            <w:r>
              <w:rPr>
                <w:color w:val="282828"/>
                <w:sz w:val="20"/>
              </w:rPr>
              <w:t xml:space="preserve"> </w:t>
            </w:r>
            <w:proofErr w:type="spellStart"/>
            <w:r>
              <w:rPr>
                <w:color w:val="282828"/>
                <w:sz w:val="20"/>
              </w:rPr>
              <w:t>quyền</w:t>
            </w:r>
            <w:proofErr w:type="spellEnd"/>
            <w:r>
              <w:rPr>
                <w:color w:val="282828"/>
                <w:sz w:val="20"/>
              </w:rPr>
              <w:t xml:space="preserve"> </w:t>
            </w:r>
            <w:proofErr w:type="spellStart"/>
            <w:r>
              <w:rPr>
                <w:color w:val="282828"/>
                <w:sz w:val="20"/>
              </w:rPr>
              <w:t>riêng</w:t>
            </w:r>
            <w:proofErr w:type="spellEnd"/>
            <w:r>
              <w:rPr>
                <w:color w:val="282828"/>
                <w:sz w:val="20"/>
              </w:rPr>
              <w:t xml:space="preserve"> </w:t>
            </w:r>
            <w:proofErr w:type="spellStart"/>
            <w:r>
              <w:rPr>
                <w:color w:val="282828"/>
                <w:sz w:val="20"/>
              </w:rPr>
              <w:t>tư</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p>
        </w:tc>
        <w:tc>
          <w:tcPr>
            <w:tcW w:w="4032" w:type="dxa"/>
            <w:shd w:val="clear" w:color="auto" w:fill="FFFFFF"/>
            <w:vAlign w:val="center"/>
          </w:tcPr>
          <w:p w14:paraId="203007F5" w14:textId="77777777" w:rsidR="00785279" w:rsidRDefault="00000000">
            <w:pPr>
              <w:spacing w:before="60" w:after="60"/>
            </w:pPr>
            <w:r>
              <w:rPr>
                <w:color w:val="282828"/>
                <w:sz w:val="20"/>
              </w:rPr>
              <w:t xml:space="preserve">Tuân </w:t>
            </w:r>
            <w:proofErr w:type="spellStart"/>
            <w:r>
              <w:rPr>
                <w:color w:val="282828"/>
                <w:sz w:val="20"/>
              </w:rPr>
              <w:t>thủ</w:t>
            </w:r>
            <w:proofErr w:type="spellEnd"/>
            <w:r>
              <w:rPr>
                <w:color w:val="282828"/>
                <w:sz w:val="20"/>
              </w:rPr>
              <w:t xml:space="preserve"> </w:t>
            </w:r>
            <w:proofErr w:type="spellStart"/>
            <w:r>
              <w:rPr>
                <w:color w:val="282828"/>
                <w:sz w:val="20"/>
              </w:rPr>
              <w:t>nguyên</w:t>
            </w:r>
            <w:proofErr w:type="spellEnd"/>
            <w:r>
              <w:rPr>
                <w:color w:val="282828"/>
                <w:sz w:val="20"/>
              </w:rPr>
              <w:t xml:space="preserve"> </w:t>
            </w:r>
            <w:proofErr w:type="spellStart"/>
            <w:r>
              <w:rPr>
                <w:color w:val="282828"/>
                <w:sz w:val="20"/>
              </w:rPr>
              <w:t>tắc</w:t>
            </w:r>
            <w:proofErr w:type="spellEnd"/>
            <w:r>
              <w:rPr>
                <w:color w:val="282828"/>
                <w:sz w:val="20"/>
              </w:rPr>
              <w:t xml:space="preserve"> </w:t>
            </w:r>
            <w:proofErr w:type="spellStart"/>
            <w:r>
              <w:rPr>
                <w:color w:val="282828"/>
                <w:sz w:val="20"/>
              </w:rPr>
              <w:t>tối</w:t>
            </w:r>
            <w:proofErr w:type="spellEnd"/>
            <w:r>
              <w:rPr>
                <w:color w:val="282828"/>
                <w:sz w:val="20"/>
              </w:rPr>
              <w:t xml:space="preserve"> </w:t>
            </w:r>
            <w:proofErr w:type="spellStart"/>
            <w:r>
              <w:rPr>
                <w:color w:val="282828"/>
                <w:sz w:val="20"/>
              </w:rPr>
              <w:t>thiểu</w:t>
            </w:r>
            <w:proofErr w:type="spellEnd"/>
            <w:r>
              <w:rPr>
                <w:color w:val="282828"/>
                <w:sz w:val="20"/>
              </w:rPr>
              <w:t xml:space="preserve"> </w:t>
            </w:r>
            <w:proofErr w:type="spellStart"/>
            <w:r>
              <w:rPr>
                <w:color w:val="282828"/>
                <w:sz w:val="20"/>
              </w:rPr>
              <w:t>hóa</w:t>
            </w:r>
            <w:proofErr w:type="spellEnd"/>
            <w:r>
              <w:rPr>
                <w:color w:val="282828"/>
                <w:sz w:val="20"/>
              </w:rPr>
              <w:t xml:space="preserve"> </w:t>
            </w:r>
            <w:proofErr w:type="spellStart"/>
            <w:r>
              <w:rPr>
                <w:color w:val="282828"/>
                <w:sz w:val="20"/>
              </w:rPr>
              <w:t>dữ</w:t>
            </w:r>
            <w:proofErr w:type="spellEnd"/>
            <w:r>
              <w:rPr>
                <w:color w:val="282828"/>
                <w:sz w:val="20"/>
              </w:rPr>
              <w:t xml:space="preserve"> </w:t>
            </w:r>
            <w:proofErr w:type="spellStart"/>
            <w:r>
              <w:rPr>
                <w:color w:val="282828"/>
                <w:sz w:val="20"/>
              </w:rPr>
              <w:t>liệu</w:t>
            </w:r>
            <w:proofErr w:type="spellEnd"/>
            <w:r>
              <w:rPr>
                <w:color w:val="282828"/>
                <w:sz w:val="20"/>
              </w:rPr>
              <w:t xml:space="preserve"> (PDPA/GDPR). </w:t>
            </w:r>
            <w:proofErr w:type="spellStart"/>
            <w:r>
              <w:rPr>
                <w:color w:val="282828"/>
                <w:sz w:val="20"/>
              </w:rPr>
              <w:t>Dữ</w:t>
            </w:r>
            <w:proofErr w:type="spellEnd"/>
            <w:r>
              <w:rPr>
                <w:color w:val="282828"/>
                <w:sz w:val="20"/>
              </w:rPr>
              <w:t xml:space="preserve"> </w:t>
            </w:r>
            <w:proofErr w:type="spellStart"/>
            <w:r>
              <w:rPr>
                <w:color w:val="282828"/>
                <w:sz w:val="20"/>
              </w:rPr>
              <w:t>liệu</w:t>
            </w:r>
            <w:proofErr w:type="spellEnd"/>
            <w:r>
              <w:rPr>
                <w:color w:val="282828"/>
                <w:sz w:val="20"/>
              </w:rPr>
              <w:t xml:space="preserve"> </w:t>
            </w:r>
            <w:proofErr w:type="spellStart"/>
            <w:r>
              <w:rPr>
                <w:color w:val="282828"/>
                <w:sz w:val="20"/>
              </w:rPr>
              <w:t>nhạy</w:t>
            </w:r>
            <w:proofErr w:type="spellEnd"/>
            <w:r>
              <w:rPr>
                <w:color w:val="282828"/>
                <w:sz w:val="20"/>
              </w:rPr>
              <w:t xml:space="preserve"> </w:t>
            </w:r>
            <w:proofErr w:type="spellStart"/>
            <w:r>
              <w:rPr>
                <w:color w:val="282828"/>
                <w:sz w:val="20"/>
              </w:rPr>
              <w:t>cảm</w:t>
            </w:r>
            <w:proofErr w:type="spellEnd"/>
            <w:r>
              <w:rPr>
                <w:color w:val="282828"/>
                <w:sz w:val="20"/>
              </w:rPr>
              <w:t xml:space="preserve"> </w:t>
            </w:r>
            <w:proofErr w:type="spellStart"/>
            <w:r>
              <w:rPr>
                <w:color w:val="282828"/>
                <w:sz w:val="20"/>
              </w:rPr>
              <w:t>của</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không</w:t>
            </w:r>
            <w:proofErr w:type="spellEnd"/>
            <w:r>
              <w:rPr>
                <w:color w:val="282828"/>
                <w:sz w:val="20"/>
              </w:rPr>
              <w:t xml:space="preserve"> </w:t>
            </w:r>
            <w:proofErr w:type="spellStart"/>
            <w:r>
              <w:rPr>
                <w:color w:val="282828"/>
                <w:sz w:val="20"/>
              </w:rPr>
              <w:t>bị</w:t>
            </w:r>
            <w:proofErr w:type="spellEnd"/>
            <w:r>
              <w:rPr>
                <w:color w:val="282828"/>
                <w:sz w:val="20"/>
              </w:rPr>
              <w:t xml:space="preserve"> </w:t>
            </w:r>
            <w:proofErr w:type="spellStart"/>
            <w:r>
              <w:rPr>
                <w:color w:val="282828"/>
                <w:sz w:val="20"/>
              </w:rPr>
              <w:t>rò</w:t>
            </w:r>
            <w:proofErr w:type="spellEnd"/>
            <w:r>
              <w:rPr>
                <w:color w:val="282828"/>
                <w:sz w:val="20"/>
              </w:rPr>
              <w:t xml:space="preserve"> </w:t>
            </w:r>
            <w:proofErr w:type="spellStart"/>
            <w:r>
              <w:rPr>
                <w:color w:val="282828"/>
                <w:sz w:val="20"/>
              </w:rPr>
              <w:t>rỉ</w:t>
            </w:r>
            <w:proofErr w:type="spellEnd"/>
            <w:r>
              <w:rPr>
                <w:color w:val="282828"/>
                <w:sz w:val="20"/>
              </w:rPr>
              <w:t xml:space="preserve"> </w:t>
            </w:r>
            <w:proofErr w:type="spellStart"/>
            <w:r>
              <w:rPr>
                <w:color w:val="282828"/>
                <w:sz w:val="20"/>
              </w:rPr>
              <w:t>cho</w:t>
            </w:r>
            <w:proofErr w:type="spellEnd"/>
            <w:r>
              <w:rPr>
                <w:color w:val="282828"/>
                <w:sz w:val="20"/>
              </w:rPr>
              <w:t xml:space="preserve"> </w:t>
            </w:r>
            <w:proofErr w:type="spellStart"/>
            <w:r>
              <w:rPr>
                <w:color w:val="282828"/>
                <w:sz w:val="20"/>
              </w:rPr>
              <w:t>các</w:t>
            </w:r>
            <w:proofErr w:type="spellEnd"/>
            <w:r>
              <w:rPr>
                <w:color w:val="282828"/>
                <w:sz w:val="20"/>
              </w:rPr>
              <w:t xml:space="preserve"> </w:t>
            </w:r>
            <w:proofErr w:type="spellStart"/>
            <w:r>
              <w:rPr>
                <w:color w:val="282828"/>
                <w:sz w:val="20"/>
              </w:rPr>
              <w:t>bên</w:t>
            </w:r>
            <w:proofErr w:type="spellEnd"/>
            <w:r>
              <w:rPr>
                <w:color w:val="282828"/>
                <w:sz w:val="20"/>
              </w:rPr>
              <w:t xml:space="preserve"> </w:t>
            </w:r>
            <w:proofErr w:type="spellStart"/>
            <w:r>
              <w:rPr>
                <w:color w:val="282828"/>
                <w:sz w:val="20"/>
              </w:rPr>
              <w:t>thứ</w:t>
            </w:r>
            <w:proofErr w:type="spellEnd"/>
            <w:r>
              <w:rPr>
                <w:color w:val="282828"/>
                <w:sz w:val="20"/>
              </w:rPr>
              <w:t xml:space="preserve"> </w:t>
            </w:r>
            <w:proofErr w:type="spellStart"/>
            <w:r>
              <w:rPr>
                <w:color w:val="282828"/>
                <w:sz w:val="20"/>
              </w:rPr>
              <w:t>ba</w:t>
            </w:r>
            <w:proofErr w:type="spellEnd"/>
            <w:r>
              <w:rPr>
                <w:color w:val="282828"/>
                <w:sz w:val="20"/>
              </w:rPr>
              <w:t xml:space="preserve"> </w:t>
            </w:r>
            <w:proofErr w:type="spellStart"/>
            <w:r>
              <w:rPr>
                <w:color w:val="282828"/>
                <w:sz w:val="20"/>
              </w:rPr>
              <w:t>không</w:t>
            </w:r>
            <w:proofErr w:type="spellEnd"/>
            <w:r>
              <w:rPr>
                <w:color w:val="282828"/>
                <w:sz w:val="20"/>
              </w:rPr>
              <w:t xml:space="preserve"> </w:t>
            </w:r>
            <w:proofErr w:type="spellStart"/>
            <w:r>
              <w:rPr>
                <w:color w:val="282828"/>
                <w:sz w:val="20"/>
              </w:rPr>
              <w:lastRenderedPageBreak/>
              <w:t>phận</w:t>
            </w:r>
            <w:proofErr w:type="spellEnd"/>
            <w:r>
              <w:rPr>
                <w:color w:val="282828"/>
                <w:sz w:val="20"/>
              </w:rPr>
              <w:t xml:space="preserve"> </w:t>
            </w:r>
            <w:proofErr w:type="spellStart"/>
            <w:r>
              <w:rPr>
                <w:color w:val="282828"/>
                <w:sz w:val="20"/>
              </w:rPr>
              <w:t>sự</w:t>
            </w:r>
            <w:proofErr w:type="spellEnd"/>
            <w:r>
              <w:rPr>
                <w:color w:val="282828"/>
                <w:sz w:val="20"/>
              </w:rPr>
              <w:t>.</w:t>
            </w:r>
          </w:p>
        </w:tc>
        <w:tc>
          <w:tcPr>
            <w:tcW w:w="1296" w:type="dxa"/>
            <w:shd w:val="clear" w:color="auto" w:fill="FFFFFF"/>
            <w:vAlign w:val="center"/>
          </w:tcPr>
          <w:p w14:paraId="6DAE0882" w14:textId="77777777" w:rsidR="00785279" w:rsidRDefault="00000000">
            <w:pPr>
              <w:spacing w:before="60" w:after="60"/>
              <w:jc w:val="center"/>
            </w:pPr>
            <w:proofErr w:type="spellStart"/>
            <w:r>
              <w:rPr>
                <w:color w:val="282828"/>
                <w:sz w:val="20"/>
              </w:rPr>
              <w:lastRenderedPageBreak/>
              <w:t>Bắt</w:t>
            </w:r>
            <w:proofErr w:type="spellEnd"/>
            <w:r>
              <w:rPr>
                <w:color w:val="282828"/>
                <w:sz w:val="20"/>
              </w:rPr>
              <w:t xml:space="preserve"> </w:t>
            </w:r>
            <w:proofErr w:type="spellStart"/>
            <w:r>
              <w:rPr>
                <w:color w:val="282828"/>
                <w:sz w:val="20"/>
              </w:rPr>
              <w:t>buộc</w:t>
            </w:r>
            <w:proofErr w:type="spellEnd"/>
          </w:p>
        </w:tc>
      </w:tr>
      <w:tr w:rsidR="00785279" w14:paraId="64C1987D" w14:textId="77777777">
        <w:trPr>
          <w:jc w:val="center"/>
        </w:trPr>
        <w:tc>
          <w:tcPr>
            <w:tcW w:w="1152" w:type="dxa"/>
            <w:shd w:val="clear" w:color="auto" w:fill="F7F9FB"/>
            <w:vAlign w:val="center"/>
          </w:tcPr>
          <w:p w14:paraId="594829AD" w14:textId="77777777" w:rsidR="00785279" w:rsidRDefault="00000000">
            <w:pPr>
              <w:spacing w:before="60" w:after="60"/>
              <w:jc w:val="center"/>
            </w:pPr>
            <w:r>
              <w:rPr>
                <w:color w:val="282828"/>
                <w:sz w:val="20"/>
              </w:rPr>
              <w:t>NFR08</w:t>
            </w:r>
          </w:p>
        </w:tc>
        <w:tc>
          <w:tcPr>
            <w:tcW w:w="2592" w:type="dxa"/>
            <w:shd w:val="clear" w:color="auto" w:fill="F7F9FB"/>
            <w:vAlign w:val="center"/>
          </w:tcPr>
          <w:p w14:paraId="4073B281" w14:textId="77777777" w:rsidR="00785279" w:rsidRDefault="00000000">
            <w:pPr>
              <w:spacing w:before="60" w:after="60"/>
            </w:pPr>
            <w:proofErr w:type="spellStart"/>
            <w:r>
              <w:rPr>
                <w:color w:val="282828"/>
                <w:sz w:val="20"/>
              </w:rPr>
              <w:t>Tính</w:t>
            </w:r>
            <w:proofErr w:type="spellEnd"/>
            <w:r>
              <w:rPr>
                <w:color w:val="282828"/>
                <w:sz w:val="20"/>
              </w:rPr>
              <w:t xml:space="preserve"> minh </w:t>
            </w:r>
            <w:proofErr w:type="spellStart"/>
            <w:r>
              <w:rPr>
                <w:color w:val="282828"/>
                <w:sz w:val="20"/>
              </w:rPr>
              <w:t>bạch</w:t>
            </w:r>
            <w:proofErr w:type="spellEnd"/>
            <w:r>
              <w:rPr>
                <w:color w:val="282828"/>
                <w:sz w:val="20"/>
              </w:rPr>
              <w:t xml:space="preserve"> </w:t>
            </w:r>
            <w:proofErr w:type="spellStart"/>
            <w:r>
              <w:rPr>
                <w:color w:val="282828"/>
                <w:sz w:val="20"/>
              </w:rPr>
              <w:t>của</w:t>
            </w:r>
            <w:proofErr w:type="spellEnd"/>
            <w:r>
              <w:rPr>
                <w:color w:val="282828"/>
                <w:sz w:val="20"/>
              </w:rPr>
              <w:t xml:space="preserve"> AI (Explainable)</w:t>
            </w:r>
          </w:p>
        </w:tc>
        <w:tc>
          <w:tcPr>
            <w:tcW w:w="4032" w:type="dxa"/>
            <w:shd w:val="clear" w:color="auto" w:fill="F7F9FB"/>
            <w:vAlign w:val="center"/>
          </w:tcPr>
          <w:p w14:paraId="3193E4D8" w14:textId="77777777" w:rsidR="00785279" w:rsidRDefault="00000000">
            <w:pPr>
              <w:spacing w:before="60" w:after="60"/>
            </w:pPr>
            <w:proofErr w:type="spellStart"/>
            <w:r>
              <w:rPr>
                <w:color w:val="282828"/>
                <w:sz w:val="20"/>
              </w:rPr>
              <w:t>Mọi</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số</w:t>
            </w:r>
            <w:proofErr w:type="spellEnd"/>
            <w:r>
              <w:rPr>
                <w:color w:val="282828"/>
                <w:sz w:val="20"/>
              </w:rPr>
              <w:t xml:space="preserve"> do AI </w:t>
            </w:r>
            <w:proofErr w:type="spellStart"/>
            <w:r>
              <w:rPr>
                <w:color w:val="282828"/>
                <w:sz w:val="20"/>
              </w:rPr>
              <w:t>sinh</w:t>
            </w:r>
            <w:proofErr w:type="spellEnd"/>
            <w:r>
              <w:rPr>
                <w:color w:val="282828"/>
                <w:sz w:val="20"/>
              </w:rPr>
              <w:t xml:space="preserve"> </w:t>
            </w:r>
            <w:proofErr w:type="spellStart"/>
            <w:r>
              <w:rPr>
                <w:color w:val="282828"/>
                <w:sz w:val="20"/>
              </w:rPr>
              <w:t>ra</w:t>
            </w:r>
            <w:proofErr w:type="spellEnd"/>
            <w:r>
              <w:rPr>
                <w:color w:val="282828"/>
                <w:sz w:val="20"/>
              </w:rPr>
              <w:t xml:space="preserve"> </w:t>
            </w:r>
            <w:proofErr w:type="spellStart"/>
            <w:r>
              <w:rPr>
                <w:color w:val="282828"/>
                <w:sz w:val="20"/>
              </w:rPr>
              <w:t>phải</w:t>
            </w:r>
            <w:proofErr w:type="spellEnd"/>
            <w:r>
              <w:rPr>
                <w:color w:val="282828"/>
                <w:sz w:val="20"/>
              </w:rPr>
              <w:t xml:space="preserve"> </w:t>
            </w:r>
            <w:proofErr w:type="spellStart"/>
            <w:r>
              <w:rPr>
                <w:color w:val="282828"/>
                <w:sz w:val="20"/>
              </w:rPr>
              <w:t>kèm</w:t>
            </w:r>
            <w:proofErr w:type="spellEnd"/>
            <w:r>
              <w:rPr>
                <w:color w:val="282828"/>
                <w:sz w:val="20"/>
              </w:rPr>
              <w:t xml:space="preserve"> </w:t>
            </w:r>
            <w:proofErr w:type="spellStart"/>
            <w:r>
              <w:rPr>
                <w:color w:val="282828"/>
                <w:sz w:val="20"/>
              </w:rPr>
              <w:t>theo</w:t>
            </w:r>
            <w:proofErr w:type="spellEnd"/>
            <w:r>
              <w:rPr>
                <w:color w:val="282828"/>
                <w:sz w:val="20"/>
              </w:rPr>
              <w:t xml:space="preserve"> </w:t>
            </w:r>
            <w:proofErr w:type="spellStart"/>
            <w:r>
              <w:rPr>
                <w:color w:val="282828"/>
                <w:sz w:val="20"/>
              </w:rPr>
              <w:t>giải</w:t>
            </w:r>
            <w:proofErr w:type="spellEnd"/>
            <w:r>
              <w:rPr>
                <w:color w:val="282828"/>
                <w:sz w:val="20"/>
              </w:rPr>
              <w:t xml:space="preserve"> </w:t>
            </w:r>
            <w:proofErr w:type="spellStart"/>
            <w:r>
              <w:rPr>
                <w:color w:val="282828"/>
                <w:sz w:val="20"/>
              </w:rPr>
              <w:t>thích</w:t>
            </w:r>
            <w:proofErr w:type="spellEnd"/>
            <w:r>
              <w:rPr>
                <w:color w:val="282828"/>
                <w:sz w:val="20"/>
              </w:rPr>
              <w:t xml:space="preserve"> </w:t>
            </w:r>
            <w:proofErr w:type="spellStart"/>
            <w:r>
              <w:rPr>
                <w:color w:val="282828"/>
                <w:sz w:val="20"/>
              </w:rPr>
              <w:t>nguyên</w:t>
            </w:r>
            <w:proofErr w:type="spellEnd"/>
            <w:r>
              <w:rPr>
                <w:color w:val="282828"/>
                <w:sz w:val="20"/>
              </w:rPr>
              <w:t xml:space="preserve"> </w:t>
            </w:r>
            <w:proofErr w:type="spellStart"/>
            <w:r>
              <w:rPr>
                <w:color w:val="282828"/>
                <w:sz w:val="20"/>
              </w:rPr>
              <w:t>nhân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 xml:space="preserve"> </w:t>
            </w:r>
            <w:proofErr w:type="spellStart"/>
            <w:r>
              <w:rPr>
                <w:color w:val="282828"/>
                <w:sz w:val="20"/>
              </w:rPr>
              <w:t>căn</w:t>
            </w:r>
            <w:proofErr w:type="spellEnd"/>
            <w:r>
              <w:rPr>
                <w:color w:val="282828"/>
                <w:sz w:val="20"/>
              </w:rPr>
              <w:t xml:space="preserve"> </w:t>
            </w:r>
            <w:proofErr w:type="spellStart"/>
            <w:r>
              <w:rPr>
                <w:color w:val="282828"/>
                <w:sz w:val="20"/>
              </w:rPr>
              <w:t>cứ</w:t>
            </w:r>
            <w:proofErr w:type="spellEnd"/>
            <w:r>
              <w:rPr>
                <w:color w:val="282828"/>
                <w:sz w:val="20"/>
              </w:rPr>
              <w:t xml:space="preserve">, </w:t>
            </w:r>
            <w:proofErr w:type="spellStart"/>
            <w:r>
              <w:rPr>
                <w:color w:val="282828"/>
                <w:sz w:val="20"/>
              </w:rPr>
              <w:t>không</w:t>
            </w:r>
            <w:proofErr w:type="spellEnd"/>
            <w:r>
              <w:rPr>
                <w:color w:val="282828"/>
                <w:sz w:val="20"/>
              </w:rPr>
              <w:t xml:space="preserve"> </w:t>
            </w:r>
            <w:proofErr w:type="spellStart"/>
            <w:r>
              <w:rPr>
                <w:color w:val="282828"/>
                <w:sz w:val="20"/>
              </w:rPr>
              <w:t>sử</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mô</w:t>
            </w:r>
            <w:proofErr w:type="spellEnd"/>
            <w:r>
              <w:rPr>
                <w:color w:val="282828"/>
                <w:sz w:val="20"/>
              </w:rPr>
              <w:t xml:space="preserve"> </w:t>
            </w:r>
            <w:proofErr w:type="spellStart"/>
            <w:r>
              <w:rPr>
                <w:color w:val="282828"/>
                <w:sz w:val="20"/>
              </w:rPr>
              <w:t>hình</w:t>
            </w:r>
            <w:proofErr w:type="spellEnd"/>
            <w:r>
              <w:rPr>
                <w:color w:val="282828"/>
                <w:sz w:val="20"/>
              </w:rPr>
              <w:t xml:space="preserve"> AI </w:t>
            </w:r>
            <w:proofErr w:type="spellStart"/>
            <w:r>
              <w:rPr>
                <w:color w:val="282828"/>
                <w:sz w:val="20"/>
              </w:rPr>
              <w:t>dạng</w:t>
            </w:r>
            <w:proofErr w:type="spellEnd"/>
            <w:r>
              <w:rPr>
                <w:color w:val="282828"/>
                <w:sz w:val="20"/>
              </w:rPr>
              <w:t xml:space="preserve"> '</w:t>
            </w:r>
            <w:proofErr w:type="spellStart"/>
            <w:r>
              <w:rPr>
                <w:color w:val="282828"/>
                <w:sz w:val="20"/>
              </w:rPr>
              <w:t>hộp</w:t>
            </w:r>
            <w:proofErr w:type="spellEnd"/>
            <w:r>
              <w:rPr>
                <w:color w:val="282828"/>
                <w:sz w:val="20"/>
              </w:rPr>
              <w:t xml:space="preserve"> </w:t>
            </w:r>
            <w:proofErr w:type="spellStart"/>
            <w:r>
              <w:rPr>
                <w:color w:val="282828"/>
                <w:sz w:val="20"/>
              </w:rPr>
              <w:t>đen</w:t>
            </w:r>
            <w:proofErr w:type="spellEnd"/>
            <w:r>
              <w:rPr>
                <w:color w:val="282828"/>
                <w:sz w:val="20"/>
              </w:rPr>
              <w:t xml:space="preserve">' </w:t>
            </w:r>
            <w:proofErr w:type="spellStart"/>
            <w:r>
              <w:rPr>
                <w:color w:val="282828"/>
                <w:sz w:val="20"/>
              </w:rPr>
              <w:t>khó</w:t>
            </w:r>
            <w:proofErr w:type="spellEnd"/>
            <w:r>
              <w:rPr>
                <w:color w:val="282828"/>
                <w:sz w:val="20"/>
              </w:rPr>
              <w:t xml:space="preserve"> </w:t>
            </w:r>
            <w:proofErr w:type="spellStart"/>
            <w:r>
              <w:rPr>
                <w:color w:val="282828"/>
                <w:sz w:val="20"/>
              </w:rPr>
              <w:t>hiểu</w:t>
            </w:r>
            <w:proofErr w:type="spellEnd"/>
            <w:r>
              <w:rPr>
                <w:color w:val="282828"/>
                <w:sz w:val="20"/>
              </w:rPr>
              <w:t>.</w:t>
            </w:r>
          </w:p>
        </w:tc>
        <w:tc>
          <w:tcPr>
            <w:tcW w:w="1296" w:type="dxa"/>
            <w:shd w:val="clear" w:color="auto" w:fill="F7F9FB"/>
            <w:vAlign w:val="center"/>
          </w:tcPr>
          <w:p w14:paraId="11BEEE1D" w14:textId="77777777" w:rsidR="00785279" w:rsidRDefault="00000000">
            <w:pPr>
              <w:spacing w:before="60" w:after="60"/>
              <w:jc w:val="center"/>
            </w:pPr>
            <w:proofErr w:type="spellStart"/>
            <w:r>
              <w:rPr>
                <w:color w:val="282828"/>
                <w:sz w:val="20"/>
              </w:rPr>
              <w:t>Bắt</w:t>
            </w:r>
            <w:proofErr w:type="spellEnd"/>
            <w:r>
              <w:rPr>
                <w:color w:val="282828"/>
                <w:sz w:val="20"/>
              </w:rPr>
              <w:t xml:space="preserve"> </w:t>
            </w:r>
            <w:proofErr w:type="spellStart"/>
            <w:r>
              <w:rPr>
                <w:color w:val="282828"/>
                <w:sz w:val="20"/>
              </w:rPr>
              <w:t>buộc</w:t>
            </w:r>
            <w:proofErr w:type="spellEnd"/>
          </w:p>
        </w:tc>
      </w:tr>
    </w:tbl>
    <w:p w14:paraId="7203D7F6" w14:textId="77777777" w:rsidR="00785279" w:rsidRDefault="00000000">
      <w:pPr>
        <w:keepNext/>
        <w:spacing w:before="240" w:after="120"/>
      </w:pPr>
      <w:r>
        <w:rPr>
          <w:b/>
          <w:color w:val="2F5597"/>
          <w:sz w:val="28"/>
        </w:rPr>
        <w:t xml:space="preserve">2.3. </w:t>
      </w:r>
      <w:proofErr w:type="spellStart"/>
      <w:r>
        <w:rPr>
          <w:b/>
          <w:color w:val="2F5597"/>
          <w:sz w:val="28"/>
        </w:rPr>
        <w:t>Sơ</w:t>
      </w:r>
      <w:proofErr w:type="spellEnd"/>
      <w:r>
        <w:rPr>
          <w:b/>
          <w:color w:val="2F5597"/>
          <w:sz w:val="28"/>
        </w:rPr>
        <w:t xml:space="preserve"> </w:t>
      </w:r>
      <w:proofErr w:type="spellStart"/>
      <w:r>
        <w:rPr>
          <w:b/>
          <w:color w:val="2F5597"/>
          <w:sz w:val="28"/>
        </w:rPr>
        <w:t>đồ</w:t>
      </w:r>
      <w:proofErr w:type="spellEnd"/>
      <w:r>
        <w:rPr>
          <w:b/>
          <w:color w:val="2F5597"/>
          <w:sz w:val="28"/>
        </w:rPr>
        <w:t xml:space="preserve"> </w:t>
      </w:r>
      <w:proofErr w:type="spellStart"/>
      <w:r>
        <w:rPr>
          <w:b/>
          <w:color w:val="2F5597"/>
          <w:sz w:val="28"/>
        </w:rPr>
        <w:t>phân</w:t>
      </w:r>
      <w:proofErr w:type="spellEnd"/>
      <w:r>
        <w:rPr>
          <w:b/>
          <w:color w:val="2F5597"/>
          <w:sz w:val="28"/>
        </w:rPr>
        <w:t xml:space="preserve"> </w:t>
      </w:r>
      <w:proofErr w:type="spellStart"/>
      <w:r>
        <w:rPr>
          <w:b/>
          <w:color w:val="2F5597"/>
          <w:sz w:val="28"/>
        </w:rPr>
        <w:t>cấp</w:t>
      </w:r>
      <w:proofErr w:type="spellEnd"/>
      <w:r>
        <w:rPr>
          <w:b/>
          <w:color w:val="2F5597"/>
          <w:sz w:val="28"/>
        </w:rPr>
        <w:t xml:space="preserve"> </w:t>
      </w:r>
      <w:proofErr w:type="spellStart"/>
      <w:r>
        <w:rPr>
          <w:b/>
          <w:color w:val="2F5597"/>
          <w:sz w:val="28"/>
        </w:rPr>
        <w:t>chức</w:t>
      </w:r>
      <w:proofErr w:type="spellEnd"/>
      <w:r>
        <w:rPr>
          <w:b/>
          <w:color w:val="2F5597"/>
          <w:sz w:val="28"/>
        </w:rPr>
        <w:t xml:space="preserve"> </w:t>
      </w:r>
      <w:proofErr w:type="spellStart"/>
      <w:r>
        <w:rPr>
          <w:b/>
          <w:color w:val="2F5597"/>
          <w:sz w:val="28"/>
        </w:rPr>
        <w:t>năng</w:t>
      </w:r>
      <w:proofErr w:type="spellEnd"/>
      <w:r>
        <w:rPr>
          <w:b/>
          <w:color w:val="2F5597"/>
          <w:sz w:val="28"/>
        </w:rPr>
        <w:t xml:space="preserve"> (FHD / WBS)</w:t>
      </w:r>
    </w:p>
    <w:p w14:paraId="1880EF6E" w14:textId="77777777" w:rsidR="00785279" w:rsidRDefault="00000000">
      <w:pPr>
        <w:spacing w:after="120" w:line="312" w:lineRule="auto"/>
        <w:jc w:val="both"/>
      </w:pP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có</w:t>
      </w:r>
      <w:proofErr w:type="spellEnd"/>
      <w:r>
        <w:t xml:space="preserve"> </w:t>
      </w:r>
      <w:proofErr w:type="spellStart"/>
      <w:r>
        <w:t>tích</w:t>
      </w:r>
      <w:proofErr w:type="spellEnd"/>
      <w:r>
        <w:t xml:space="preserve"> </w:t>
      </w:r>
      <w:proofErr w:type="spellStart"/>
      <w:r>
        <w:t>hợp</w:t>
      </w:r>
      <w:proofErr w:type="spellEnd"/>
      <w:r>
        <w:t xml:space="preserve"> AI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phân</w:t>
      </w:r>
      <w:proofErr w:type="spellEnd"/>
      <w:r>
        <w:t xml:space="preserve"> </w:t>
      </w:r>
      <w:proofErr w:type="spellStart"/>
      <w:r>
        <w:t>rã</w:t>
      </w:r>
      <w:proofErr w:type="spellEnd"/>
      <w:r>
        <w:t xml:space="preserve"> </w:t>
      </w:r>
      <w:proofErr w:type="spellStart"/>
      <w:r>
        <w:t>thành</w:t>
      </w:r>
      <w:proofErr w:type="spellEnd"/>
      <w:r>
        <w:t xml:space="preserve"> 6 </w:t>
      </w:r>
      <w:proofErr w:type="spellStart"/>
      <w:r>
        <w:t>phân</w:t>
      </w:r>
      <w:proofErr w:type="spellEnd"/>
      <w:r>
        <w:t xml:space="preserve"> </w:t>
      </w:r>
      <w:proofErr w:type="spellStart"/>
      <w:r>
        <w:t>hệ</w:t>
      </w:r>
      <w:proofErr w:type="spellEnd"/>
      <w:r>
        <w:t xml:space="preserve"> </w:t>
      </w:r>
      <w:proofErr w:type="spellStart"/>
      <w:r>
        <w:t>lớn</w:t>
      </w:r>
      <w:proofErr w:type="spellEnd"/>
      <w:r>
        <w:t xml:space="preserve"> </w:t>
      </w:r>
      <w:proofErr w:type="spellStart"/>
      <w:r>
        <w:t>với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cấp</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như</w:t>
      </w:r>
      <w:proofErr w:type="spellEnd"/>
      <w:r>
        <w:t xml:space="preserve"> minh </w:t>
      </w:r>
      <w:proofErr w:type="spellStart"/>
      <w:r>
        <w:t>họa</w:t>
      </w:r>
      <w:proofErr w:type="spellEnd"/>
      <w:r>
        <w:t xml:space="preserve"> </w:t>
      </w:r>
      <w:proofErr w:type="spellStart"/>
      <w:r>
        <w:t>tại</w:t>
      </w:r>
      <w:proofErr w:type="spellEnd"/>
      <w:r>
        <w:t xml:space="preserve"> </w:t>
      </w:r>
      <w:proofErr w:type="spellStart"/>
      <w:r>
        <w:t>Hình</w:t>
      </w:r>
      <w:proofErr w:type="spellEnd"/>
      <w:r>
        <w:t xml:space="preserve"> 2.1 </w:t>
      </w:r>
      <w:proofErr w:type="spellStart"/>
      <w:r>
        <w:t>dưới</w:t>
      </w:r>
      <w:proofErr w:type="spellEnd"/>
      <w:r>
        <w:t xml:space="preserve"> </w:t>
      </w:r>
      <w:proofErr w:type="spellStart"/>
      <w:r>
        <w:t>đây</w:t>
      </w:r>
      <w:proofErr w:type="spellEnd"/>
      <w:r>
        <w:t>:</w:t>
      </w:r>
    </w:p>
    <w:p w14:paraId="256E1A91" w14:textId="77777777" w:rsidR="00785279" w:rsidRDefault="00000000">
      <w:pPr>
        <w:keepNext/>
        <w:spacing w:before="160" w:after="80"/>
        <w:jc w:val="center"/>
      </w:pPr>
      <w:r>
        <w:rPr>
          <w:noProof/>
        </w:rPr>
        <w:drawing>
          <wp:inline distT="0" distB="0" distL="0" distR="0" wp14:anchorId="47CFC0D7" wp14:editId="0825DF96">
            <wp:extent cx="54864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phan_ra_chuc_nang.png"/>
                    <pic:cNvPicPr/>
                  </pic:nvPicPr>
                  <pic:blipFill>
                    <a:blip r:embed="rId8"/>
                    <a:stretch>
                      <a:fillRect/>
                    </a:stretch>
                  </pic:blipFill>
                  <pic:spPr>
                    <a:xfrm>
                      <a:off x="0" y="0"/>
                      <a:ext cx="5486400" cy="4572000"/>
                    </a:xfrm>
                    <a:prstGeom prst="rect">
                      <a:avLst/>
                    </a:prstGeom>
                  </pic:spPr>
                </pic:pic>
              </a:graphicData>
            </a:graphic>
          </wp:inline>
        </w:drawing>
      </w:r>
    </w:p>
    <w:p w14:paraId="0BFDEAB8" w14:textId="77777777" w:rsidR="00785279" w:rsidRDefault="00000000">
      <w:pPr>
        <w:spacing w:before="40"/>
        <w:jc w:val="center"/>
      </w:pPr>
      <w:proofErr w:type="spellStart"/>
      <w:r>
        <w:rPr>
          <w:b/>
          <w:i/>
          <w:color w:val="3C3C3C"/>
          <w:sz w:val="22"/>
        </w:rPr>
        <w:t>Hình</w:t>
      </w:r>
      <w:proofErr w:type="spellEnd"/>
      <w:r>
        <w:rPr>
          <w:b/>
          <w:i/>
          <w:color w:val="3C3C3C"/>
          <w:sz w:val="22"/>
        </w:rPr>
        <w:t xml:space="preserve"> 2.1: </w:t>
      </w:r>
      <w:proofErr w:type="spellStart"/>
      <w:r>
        <w:rPr>
          <w:b/>
          <w:i/>
          <w:color w:val="3C3C3C"/>
          <w:sz w:val="22"/>
        </w:rPr>
        <w:t>Biểu</w:t>
      </w:r>
      <w:proofErr w:type="spellEnd"/>
      <w:r>
        <w:rPr>
          <w:b/>
          <w:i/>
          <w:color w:val="3C3C3C"/>
          <w:sz w:val="22"/>
        </w:rPr>
        <w:t xml:space="preserve"> </w:t>
      </w:r>
      <w:proofErr w:type="spellStart"/>
      <w:r>
        <w:rPr>
          <w:b/>
          <w:i/>
          <w:color w:val="3C3C3C"/>
          <w:sz w:val="22"/>
        </w:rPr>
        <w:t>đồ</w:t>
      </w:r>
      <w:proofErr w:type="spellEnd"/>
      <w:r>
        <w:rPr>
          <w:b/>
          <w:i/>
          <w:color w:val="3C3C3C"/>
          <w:sz w:val="22"/>
        </w:rPr>
        <w:t xml:space="preserve"> </w:t>
      </w:r>
      <w:proofErr w:type="spellStart"/>
      <w:r>
        <w:rPr>
          <w:b/>
          <w:i/>
          <w:color w:val="3C3C3C"/>
          <w:sz w:val="22"/>
        </w:rPr>
        <w:t>Phân</w:t>
      </w:r>
      <w:proofErr w:type="spellEnd"/>
      <w:r>
        <w:rPr>
          <w:b/>
          <w:i/>
          <w:color w:val="3C3C3C"/>
          <w:sz w:val="22"/>
        </w:rPr>
        <w:t xml:space="preserve"> </w:t>
      </w:r>
      <w:proofErr w:type="spellStart"/>
      <w:r>
        <w:rPr>
          <w:b/>
          <w:i/>
          <w:color w:val="3C3C3C"/>
          <w:sz w:val="22"/>
        </w:rPr>
        <w:t>rã</w:t>
      </w:r>
      <w:proofErr w:type="spellEnd"/>
      <w:r>
        <w:rPr>
          <w:b/>
          <w:i/>
          <w:color w:val="3C3C3C"/>
          <w:sz w:val="22"/>
        </w:rPr>
        <w:t xml:space="preserve"> </w:t>
      </w:r>
      <w:proofErr w:type="spellStart"/>
      <w:r>
        <w:rPr>
          <w:b/>
          <w:i/>
          <w:color w:val="3C3C3C"/>
          <w:sz w:val="22"/>
        </w:rPr>
        <w:t>Chức</w:t>
      </w:r>
      <w:proofErr w:type="spellEnd"/>
      <w:r>
        <w:rPr>
          <w:b/>
          <w:i/>
          <w:color w:val="3C3C3C"/>
          <w:sz w:val="22"/>
        </w:rPr>
        <w:t xml:space="preserve"> </w:t>
      </w:r>
      <w:proofErr w:type="spellStart"/>
      <w:r>
        <w:rPr>
          <w:b/>
          <w:i/>
          <w:color w:val="3C3C3C"/>
          <w:sz w:val="22"/>
        </w:rPr>
        <w:t>năng</w:t>
      </w:r>
      <w:proofErr w:type="spellEnd"/>
      <w:r>
        <w:rPr>
          <w:b/>
          <w:i/>
          <w:color w:val="3C3C3C"/>
          <w:sz w:val="22"/>
        </w:rPr>
        <w:t xml:space="preserve"> </w:t>
      </w:r>
      <w:proofErr w:type="spellStart"/>
      <w:r>
        <w:rPr>
          <w:b/>
          <w:i/>
          <w:color w:val="3C3C3C"/>
          <w:sz w:val="22"/>
        </w:rPr>
        <w:t>Hệ</w:t>
      </w:r>
      <w:proofErr w:type="spellEnd"/>
      <w:r>
        <w:rPr>
          <w:b/>
          <w:i/>
          <w:color w:val="3C3C3C"/>
          <w:sz w:val="22"/>
        </w:rPr>
        <w:t xml:space="preserve"> </w:t>
      </w:r>
      <w:proofErr w:type="spellStart"/>
      <w:r>
        <w:rPr>
          <w:b/>
          <w:i/>
          <w:color w:val="3C3C3C"/>
          <w:sz w:val="22"/>
        </w:rPr>
        <w:t>thống</w:t>
      </w:r>
      <w:proofErr w:type="spellEnd"/>
      <w:r>
        <w:rPr>
          <w:b/>
          <w:i/>
          <w:color w:val="3C3C3C"/>
          <w:sz w:val="22"/>
        </w:rPr>
        <w:t xml:space="preserve"> (Functional Decomposition / WBS)</w:t>
      </w:r>
    </w:p>
    <w:p w14:paraId="2722579B" w14:textId="77777777" w:rsidR="00785279" w:rsidRDefault="00000000">
      <w:pPr>
        <w:spacing w:after="120" w:line="312" w:lineRule="auto"/>
        <w:jc w:val="both"/>
      </w:pP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6 </w:t>
      </w:r>
      <w:proofErr w:type="spellStart"/>
      <w:r>
        <w:t>phân</w:t>
      </w:r>
      <w:proofErr w:type="spellEnd"/>
      <w:r>
        <w:t xml:space="preserve"> </w:t>
      </w:r>
      <w:proofErr w:type="spellStart"/>
      <w:r>
        <w:t>hệ</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w:t>
      </w:r>
    </w:p>
    <w:p w14:paraId="6B87A913" w14:textId="77777777" w:rsidR="00785279" w:rsidRDefault="00000000">
      <w:pPr>
        <w:spacing w:after="120" w:line="312" w:lineRule="auto"/>
        <w:jc w:val="both"/>
      </w:pPr>
      <w:r>
        <w:t xml:space="preserve">1. </w:t>
      </w:r>
      <w:proofErr w:type="spellStart"/>
      <w:r>
        <w:t>Phân</w:t>
      </w:r>
      <w:proofErr w:type="spellEnd"/>
      <w:r>
        <w:t xml:space="preserve"> </w:t>
      </w:r>
      <w:proofErr w:type="spellStart"/>
      <w:r>
        <w:t>hệ</w:t>
      </w:r>
      <w:proofErr w:type="spellEnd"/>
      <w:r>
        <w:t xml:space="preserve"> Quản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&amp; </w:t>
      </w:r>
      <w:proofErr w:type="spellStart"/>
      <w:r>
        <w:t>Phân</w:t>
      </w:r>
      <w:proofErr w:type="spellEnd"/>
      <w:r>
        <w:t xml:space="preserve"> </w:t>
      </w:r>
      <w:proofErr w:type="spellStart"/>
      <w:r>
        <w:t>quyền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xác</w:t>
      </w:r>
      <w:proofErr w:type="spellEnd"/>
      <w:r>
        <w:t xml:space="preserve"> </w:t>
      </w:r>
      <w:proofErr w:type="spellStart"/>
      <w:r>
        <w:t>thực</w:t>
      </w:r>
      <w:proofErr w:type="spellEnd"/>
      <w:r>
        <w:t xml:space="preserve"> JWT, </w:t>
      </w:r>
      <w:proofErr w:type="spellStart"/>
      <w:r>
        <w:t>mã</w:t>
      </w:r>
      <w:proofErr w:type="spellEnd"/>
      <w:r>
        <w:t xml:space="preserve"> </w:t>
      </w:r>
      <w:proofErr w:type="spellStart"/>
      <w:r>
        <w:t>hóa</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Bcrypt</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RBAC </w:t>
      </w:r>
      <w:proofErr w:type="spellStart"/>
      <w:r>
        <w:t>cho</w:t>
      </w:r>
      <w:proofErr w:type="spellEnd"/>
      <w:r>
        <w:t xml:space="preserve"> 3 </w:t>
      </w:r>
      <w:proofErr w:type="spellStart"/>
      <w:r>
        <w:t>vai</w:t>
      </w:r>
      <w:proofErr w:type="spellEnd"/>
      <w:r>
        <w:t xml:space="preserve"> </w:t>
      </w:r>
      <w:proofErr w:type="spellStart"/>
      <w:r>
        <w:t>trò</w:t>
      </w:r>
      <w:proofErr w:type="spellEnd"/>
      <w:r>
        <w:t xml:space="preserve"> (Admin, Recruiter, Candidate),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cá</w:t>
      </w:r>
      <w:proofErr w:type="spellEnd"/>
      <w:r>
        <w:t xml:space="preserve"> </w:t>
      </w:r>
      <w:proofErr w:type="spellStart"/>
      <w:r>
        <w:t>nhân</w:t>
      </w:r>
      <w:proofErr w:type="spellEnd"/>
      <w:r>
        <w:t>.</w:t>
      </w:r>
    </w:p>
    <w:p w14:paraId="4E6E40F4" w14:textId="77777777" w:rsidR="00785279" w:rsidRDefault="00000000">
      <w:pPr>
        <w:spacing w:after="120" w:line="312" w:lineRule="auto"/>
        <w:jc w:val="both"/>
      </w:pPr>
      <w:r>
        <w:t xml:space="preserve">2. </w:t>
      </w:r>
      <w:proofErr w:type="spellStart"/>
      <w:r>
        <w:t>Phân</w:t>
      </w:r>
      <w:proofErr w:type="spellEnd"/>
      <w:r>
        <w:t xml:space="preserve"> </w:t>
      </w:r>
      <w:proofErr w:type="spellStart"/>
      <w:r>
        <w:t>hệ</w:t>
      </w:r>
      <w:proofErr w:type="spellEnd"/>
      <w:r>
        <w:t xml:space="preserve"> Quản </w:t>
      </w:r>
      <w:proofErr w:type="spellStart"/>
      <w:r>
        <w:t>lý</w:t>
      </w:r>
      <w:proofErr w:type="spellEnd"/>
      <w:r>
        <w:t xml:space="preserve"> </w:t>
      </w:r>
      <w:proofErr w:type="spellStart"/>
      <w:r>
        <w:t>Tuyển</w:t>
      </w:r>
      <w:proofErr w:type="spellEnd"/>
      <w:r>
        <w:t xml:space="preserve"> </w:t>
      </w:r>
      <w:proofErr w:type="spellStart"/>
      <w:r>
        <w:t>dụng</w:t>
      </w:r>
      <w:proofErr w:type="spellEnd"/>
      <w:r>
        <w:t xml:space="preserve"> &amp; </w:t>
      </w:r>
      <w:proofErr w:type="spellStart"/>
      <w:r>
        <w:t>Vị</w:t>
      </w:r>
      <w:proofErr w:type="spellEnd"/>
      <w:r>
        <w:t xml:space="preserve"> </w:t>
      </w:r>
      <w:proofErr w:type="spellStart"/>
      <w:r>
        <w:t>trí</w:t>
      </w:r>
      <w:proofErr w:type="spellEnd"/>
      <w:r>
        <w:t xml:space="preserve">: </w:t>
      </w:r>
      <w:proofErr w:type="spellStart"/>
      <w:r>
        <w:t>Đăng</w:t>
      </w:r>
      <w:proofErr w:type="spellEnd"/>
      <w:r>
        <w:t xml:space="preserve"> </w:t>
      </w:r>
      <w:proofErr w:type="spellStart"/>
      <w:r>
        <w:t>tải</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vị</w:t>
      </w:r>
      <w:proofErr w:type="spellEnd"/>
      <w:r>
        <w:t xml:space="preserve"> </w:t>
      </w:r>
      <w:proofErr w:type="spellStart"/>
      <w:r>
        <w:t>trí</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tiêu</w:t>
      </w:r>
      <w:proofErr w:type="spellEnd"/>
      <w:r>
        <w:t xml:space="preserve"> </w:t>
      </w:r>
      <w:proofErr w:type="spellStart"/>
      <w:r>
        <w:t>chí</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bộ</w:t>
      </w:r>
      <w:proofErr w:type="spellEnd"/>
      <w:r>
        <w:t xml:space="preserve"> </w:t>
      </w:r>
      <w:proofErr w:type="spellStart"/>
      <w:r>
        <w:t>kỹ</w:t>
      </w:r>
      <w:proofErr w:type="spellEnd"/>
      <w:r>
        <w:t xml:space="preserve"> </w:t>
      </w:r>
      <w:proofErr w:type="spellStart"/>
      <w:r>
        <w:t>năng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nộp</w:t>
      </w:r>
      <w:proofErr w:type="spellEnd"/>
      <w:r>
        <w:t xml:space="preserve"> </w:t>
      </w:r>
      <w:proofErr w:type="spellStart"/>
      <w:r>
        <w:t>hồ</w:t>
      </w:r>
      <w:proofErr w:type="spellEnd"/>
      <w:r>
        <w:t xml:space="preserve"> </w:t>
      </w:r>
      <w:proofErr w:type="spellStart"/>
      <w:r>
        <w:t>sơ</w:t>
      </w:r>
      <w:proofErr w:type="spellEnd"/>
      <w:r>
        <w:t>.</w:t>
      </w:r>
    </w:p>
    <w:p w14:paraId="76BE9EA3" w14:textId="77777777" w:rsidR="00785279" w:rsidRDefault="00000000">
      <w:pPr>
        <w:spacing w:after="120" w:line="312" w:lineRule="auto"/>
        <w:jc w:val="both"/>
      </w:pPr>
      <w:r>
        <w:lastRenderedPageBreak/>
        <w:t xml:space="preserve">3. </w:t>
      </w:r>
      <w:proofErr w:type="spellStart"/>
      <w:r>
        <w:t>Phân</w:t>
      </w:r>
      <w:proofErr w:type="spellEnd"/>
      <w:r>
        <w:t xml:space="preserve"> </w:t>
      </w:r>
      <w:proofErr w:type="spellStart"/>
      <w:r>
        <w:t>hệ</w:t>
      </w:r>
      <w:proofErr w:type="spellEnd"/>
      <w:r>
        <w:t xml:space="preserve"> Quản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&amp; </w:t>
      </w:r>
      <w:proofErr w:type="spellStart"/>
      <w:r>
        <w:t>Ứng</w:t>
      </w:r>
      <w:proofErr w:type="spellEnd"/>
      <w:r>
        <w:t xml:space="preserve"> </w:t>
      </w:r>
      <w:proofErr w:type="spellStart"/>
      <w:r>
        <w:t>tuyển</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lưu</w:t>
      </w:r>
      <w:proofErr w:type="spellEnd"/>
      <w:r>
        <w:t xml:space="preserve"> </w:t>
      </w:r>
      <w:proofErr w:type="spellStart"/>
      <w:r>
        <w:t>trữ</w:t>
      </w:r>
      <w:proofErr w:type="spellEnd"/>
      <w:r>
        <w:t xml:space="preserve"> an </w:t>
      </w:r>
      <w:proofErr w:type="spellStart"/>
      <w:r>
        <w:t>toàn</w:t>
      </w:r>
      <w:proofErr w:type="spellEnd"/>
      <w:r>
        <w:t xml:space="preserve"> </w:t>
      </w:r>
      <w:proofErr w:type="spellStart"/>
      <w:r>
        <w:t>tệp</w:t>
      </w:r>
      <w:proofErr w:type="spellEnd"/>
      <w:r>
        <w:t xml:space="preserve"> CV (PDF/DOCX), </w:t>
      </w:r>
      <w:proofErr w:type="spellStart"/>
      <w:r>
        <w:t>lưu</w:t>
      </w:r>
      <w:proofErr w:type="spellEnd"/>
      <w:r>
        <w:t xml:space="preserve"> </w:t>
      </w:r>
      <w:proofErr w:type="spellStart"/>
      <w:r>
        <w:t>trữ</w:t>
      </w:r>
      <w:proofErr w:type="spellEnd"/>
      <w:r>
        <w:t xml:space="preserve"> </w:t>
      </w:r>
      <w:proofErr w:type="spellStart"/>
      <w:r>
        <w:t>kỹ</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và</w:t>
      </w:r>
      <w:proofErr w:type="spellEnd"/>
      <w:r>
        <w:t xml:space="preserve"> </w:t>
      </w:r>
      <w:proofErr w:type="spellStart"/>
      <w:r>
        <w:t>lọc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ứng</w:t>
      </w:r>
      <w:proofErr w:type="spellEnd"/>
      <w:r>
        <w:t xml:space="preserve"> </w:t>
      </w:r>
      <w:proofErr w:type="spellStart"/>
      <w:r>
        <w:t>viên</w:t>
      </w:r>
      <w:proofErr w:type="spellEnd"/>
      <w:r>
        <w:t>.</w:t>
      </w:r>
    </w:p>
    <w:p w14:paraId="09D8D6CB" w14:textId="77777777" w:rsidR="00785279" w:rsidRDefault="00000000">
      <w:pPr>
        <w:spacing w:after="120" w:line="312" w:lineRule="auto"/>
        <w:jc w:val="both"/>
      </w:pPr>
      <w:r>
        <w:t xml:space="preserve">4. </w:t>
      </w:r>
      <w:proofErr w:type="spellStart"/>
      <w:r>
        <w:t>Phân</w:t>
      </w:r>
      <w:proofErr w:type="spellEnd"/>
      <w:r>
        <w:t xml:space="preserve"> </w:t>
      </w:r>
      <w:proofErr w:type="spellStart"/>
      <w:r>
        <w:t>hệ</w:t>
      </w:r>
      <w:proofErr w:type="spellEnd"/>
      <w:r>
        <w:t xml:space="preserve"> Quản </w:t>
      </w:r>
      <w:proofErr w:type="spellStart"/>
      <w:r>
        <w:t>lý</w:t>
      </w:r>
      <w:proofErr w:type="spellEnd"/>
      <w:r>
        <w:t xml:space="preserve"> Quy </w:t>
      </w:r>
      <w:proofErr w:type="spellStart"/>
      <w:r>
        <w:t>trình</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lịch</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người</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gửi</w:t>
      </w:r>
      <w:proofErr w:type="spellEnd"/>
      <w:r>
        <w:t xml:space="preserve"> </w:t>
      </w:r>
      <w:proofErr w:type="spellStart"/>
      <w:r>
        <w:t>thư</w:t>
      </w:r>
      <w:proofErr w:type="spellEnd"/>
      <w:r>
        <w:t xml:space="preserve"> </w:t>
      </w:r>
      <w:proofErr w:type="spellStart"/>
      <w:r>
        <w:t>mời</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ghi</w:t>
      </w:r>
      <w:proofErr w:type="spellEnd"/>
      <w:r>
        <w:t xml:space="preserve"> </w:t>
      </w:r>
      <w:proofErr w:type="spellStart"/>
      <w:r>
        <w:t>nhận</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và</w:t>
      </w:r>
      <w:proofErr w:type="spellEnd"/>
      <w:r>
        <w:t xml:space="preserve"> </w:t>
      </w:r>
      <w:proofErr w:type="spellStart"/>
      <w:r>
        <w:t>phiếu</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chuyên</w:t>
      </w:r>
      <w:proofErr w:type="spellEnd"/>
      <w:r>
        <w:t xml:space="preserve"> </w:t>
      </w:r>
      <w:proofErr w:type="spellStart"/>
      <w:r>
        <w:t>môn</w:t>
      </w:r>
      <w:proofErr w:type="spellEnd"/>
      <w:r>
        <w:t>.</w:t>
      </w:r>
    </w:p>
    <w:p w14:paraId="5EB4DBB9" w14:textId="77777777" w:rsidR="00785279" w:rsidRDefault="00000000">
      <w:pPr>
        <w:spacing w:after="120" w:line="312" w:lineRule="auto"/>
        <w:jc w:val="both"/>
      </w:pPr>
      <w:r>
        <w:t xml:space="preserve">5. </w:t>
      </w:r>
      <w:proofErr w:type="spellStart"/>
      <w:r>
        <w:t>Phân</w:t>
      </w:r>
      <w:proofErr w:type="spellEnd"/>
      <w:r>
        <w:t xml:space="preserve"> </w:t>
      </w:r>
      <w:proofErr w:type="spellStart"/>
      <w:r>
        <w:t>hệ</w:t>
      </w:r>
      <w:proofErr w:type="spellEnd"/>
      <w:r>
        <w:t xml:space="preserve"> Trí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(AI Engine): </w:t>
      </w:r>
      <w:proofErr w:type="spellStart"/>
      <w:r>
        <w:t>Trích</w:t>
      </w:r>
      <w:proofErr w:type="spellEnd"/>
      <w:r>
        <w:t xml:space="preserve"> </w:t>
      </w:r>
      <w:proofErr w:type="spellStart"/>
      <w:r>
        <w:t>xuất</w:t>
      </w:r>
      <w:proofErr w:type="spellEnd"/>
      <w:r>
        <w:t xml:space="preserve"> </w:t>
      </w:r>
      <w:proofErr w:type="spellStart"/>
      <w:r>
        <w:t>thực</w:t>
      </w:r>
      <w:proofErr w:type="spellEnd"/>
      <w:r>
        <w:t xml:space="preserve"> </w:t>
      </w:r>
      <w:proofErr w:type="spellStart"/>
      <w:r>
        <w:t>thể</w:t>
      </w:r>
      <w:proofErr w:type="spellEnd"/>
      <w:r>
        <w:t xml:space="preserve"> CV </w:t>
      </w:r>
      <w:proofErr w:type="spellStart"/>
      <w:r>
        <w:t>tự</w:t>
      </w:r>
      <w:proofErr w:type="spellEnd"/>
      <w:r>
        <w:t xml:space="preserve"> </w:t>
      </w:r>
      <w:proofErr w:type="spellStart"/>
      <w:r>
        <w:t>động</w:t>
      </w:r>
      <w:proofErr w:type="spellEnd"/>
      <w:r>
        <w:t xml:space="preserve">, so </w:t>
      </w:r>
      <w:proofErr w:type="spellStart"/>
      <w:r>
        <w:t>khớp</w:t>
      </w:r>
      <w:proofErr w:type="spellEnd"/>
      <w:r>
        <w:t xml:space="preserve"> </w:t>
      </w:r>
      <w:proofErr w:type="spellStart"/>
      <w:r>
        <w:t>hồ</w:t>
      </w:r>
      <w:proofErr w:type="spellEnd"/>
      <w:r>
        <w:t xml:space="preserve"> </w:t>
      </w:r>
      <w:proofErr w:type="spellStart"/>
      <w:r>
        <w:t>sơ</w:t>
      </w:r>
      <w:proofErr w:type="spellEnd"/>
      <w:r>
        <w:t xml:space="preserve"> </w:t>
      </w:r>
      <w:proofErr w:type="spellStart"/>
      <w:r>
        <w:t>với</w:t>
      </w:r>
      <w:proofErr w:type="spellEnd"/>
      <w:r>
        <w:t xml:space="preserve"> JD (Semantic Matching), </w:t>
      </w:r>
      <w:proofErr w:type="spellStart"/>
      <w:r>
        <w:t>phân</w:t>
      </w:r>
      <w:proofErr w:type="spellEnd"/>
      <w:r>
        <w:t xml:space="preserve"> </w:t>
      </w:r>
      <w:proofErr w:type="spellStart"/>
      <w:r>
        <w:t>tích</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kỹ</w:t>
      </w:r>
      <w:proofErr w:type="spellEnd"/>
      <w:r>
        <w:t xml:space="preserve"> </w:t>
      </w:r>
      <w:proofErr w:type="spellStart"/>
      <w:r>
        <w:t>năng</w:t>
      </w:r>
      <w:proofErr w:type="spellEnd"/>
      <w:r>
        <w:t xml:space="preserve"> (Skill Gap Analysis), </w:t>
      </w:r>
      <w:proofErr w:type="spellStart"/>
      <w:r>
        <w:t>Trợ</w:t>
      </w:r>
      <w:proofErr w:type="spellEnd"/>
      <w:r>
        <w:t xml:space="preserve"> </w:t>
      </w:r>
      <w:proofErr w:type="spellStart"/>
      <w:r>
        <w:t>lý</w:t>
      </w:r>
      <w:proofErr w:type="spellEnd"/>
      <w:r>
        <w:t xml:space="preserve"> </w:t>
      </w:r>
      <w:proofErr w:type="spellStart"/>
      <w:r>
        <w:t>ảo</w:t>
      </w:r>
      <w:proofErr w:type="spellEnd"/>
      <w:r>
        <w:t xml:space="preserve"> Chatbot </w:t>
      </w:r>
      <w:proofErr w:type="spellStart"/>
      <w:r>
        <w:t>tuyển</w:t>
      </w:r>
      <w:proofErr w:type="spellEnd"/>
      <w:r>
        <w:t xml:space="preserve"> </w:t>
      </w:r>
      <w:proofErr w:type="spellStart"/>
      <w:r>
        <w:t>dụng</w:t>
      </w:r>
      <w:proofErr w:type="spellEnd"/>
      <w:r>
        <w:t xml:space="preserve"> 24/7 </w:t>
      </w:r>
      <w:proofErr w:type="spellStart"/>
      <w:r>
        <w:t>và</w:t>
      </w:r>
      <w:proofErr w:type="spellEnd"/>
      <w:r>
        <w:t xml:space="preserve"> Safe Text-to-SQL.</w:t>
      </w:r>
    </w:p>
    <w:p w14:paraId="5B5E27F7" w14:textId="77777777" w:rsidR="00785279" w:rsidRDefault="00000000">
      <w:pPr>
        <w:spacing w:after="120" w:line="312" w:lineRule="auto"/>
        <w:jc w:val="both"/>
      </w:pPr>
      <w:r>
        <w:t xml:space="preserve">6. </w:t>
      </w:r>
      <w:proofErr w:type="spellStart"/>
      <w:r>
        <w:t>Phân</w:t>
      </w:r>
      <w:proofErr w:type="spellEnd"/>
      <w:r>
        <w:t xml:space="preserve"> </w:t>
      </w:r>
      <w:proofErr w:type="spellStart"/>
      <w:r>
        <w:t>hệ</w:t>
      </w:r>
      <w:proofErr w:type="spellEnd"/>
      <w:r>
        <w:t xml:space="preserve"> Báo </w:t>
      </w:r>
      <w:proofErr w:type="spellStart"/>
      <w:r>
        <w:t>cáo</w:t>
      </w:r>
      <w:proofErr w:type="spellEnd"/>
      <w:r>
        <w:t xml:space="preserve"> &amp; </w:t>
      </w:r>
      <w:proofErr w:type="spellStart"/>
      <w:r>
        <w:t>Thống</w:t>
      </w:r>
      <w:proofErr w:type="spellEnd"/>
      <w:r>
        <w:t xml:space="preserve"> </w:t>
      </w:r>
      <w:proofErr w:type="spellStart"/>
      <w:r>
        <w:t>kê</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tổng</w:t>
      </w:r>
      <w:proofErr w:type="spellEnd"/>
      <w:r>
        <w:t xml:space="preserve"> </w:t>
      </w:r>
      <w:proofErr w:type="spellStart"/>
      <w:r>
        <w:t>số</w:t>
      </w:r>
      <w:proofErr w:type="spellEnd"/>
      <w:r>
        <w:t xml:space="preserve"> tin </w:t>
      </w:r>
      <w:proofErr w:type="spellStart"/>
      <w:r>
        <w:t>đăng</w:t>
      </w:r>
      <w:proofErr w:type="spellEnd"/>
      <w:r>
        <w:t xml:space="preserve">, </w:t>
      </w:r>
      <w:proofErr w:type="spellStart"/>
      <w:r>
        <w:t>tỷ</w:t>
      </w:r>
      <w:proofErr w:type="spellEnd"/>
      <w:r>
        <w:t xml:space="preserve"> </w:t>
      </w:r>
      <w:proofErr w:type="spellStart"/>
      <w:r>
        <w:t>lệ</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hồ</w:t>
      </w:r>
      <w:proofErr w:type="spellEnd"/>
      <w:r>
        <w:t xml:space="preserve"> </w:t>
      </w:r>
      <w:proofErr w:type="spellStart"/>
      <w:r>
        <w:t>sơ</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bố</w:t>
      </w:r>
      <w:proofErr w:type="spellEnd"/>
      <w:r>
        <w:t xml:space="preserve"> </w:t>
      </w:r>
      <w:proofErr w:type="spellStart"/>
      <w:r>
        <w:t>kỹ</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của</w:t>
      </w:r>
      <w:proofErr w:type="spellEnd"/>
      <w:r>
        <w:t xml:space="preserve"> </w:t>
      </w:r>
      <w:proofErr w:type="spellStart"/>
      <w:r>
        <w:t>hội</w:t>
      </w:r>
      <w:proofErr w:type="spellEnd"/>
      <w:r>
        <w:t xml:space="preserve"> </w:t>
      </w:r>
      <w:proofErr w:type="spellStart"/>
      <w:r>
        <w:t>đồng</w:t>
      </w:r>
      <w:proofErr w:type="spellEnd"/>
      <w:r>
        <w:t xml:space="preserve"> </w:t>
      </w:r>
      <w:proofErr w:type="spellStart"/>
      <w:r>
        <w:t>phỏng</w:t>
      </w:r>
      <w:proofErr w:type="spellEnd"/>
      <w:r>
        <w:t xml:space="preserve"> </w:t>
      </w:r>
      <w:proofErr w:type="spellStart"/>
      <w:r>
        <w:t>vấn</w:t>
      </w:r>
      <w:proofErr w:type="spellEnd"/>
      <w:r>
        <w:t>.</w:t>
      </w:r>
    </w:p>
    <w:p w14:paraId="46300DD0" w14:textId="77777777" w:rsidR="00785279" w:rsidRDefault="00000000">
      <w:r>
        <w:br w:type="page"/>
      </w:r>
    </w:p>
    <w:p w14:paraId="3C8ED1A9" w14:textId="77777777" w:rsidR="00785279" w:rsidRDefault="00000000">
      <w:pPr>
        <w:keepNext/>
        <w:spacing w:before="320" w:after="160"/>
      </w:pPr>
      <w:r>
        <w:rPr>
          <w:b/>
          <w:color w:val="1F4E79"/>
          <w:sz w:val="32"/>
        </w:rPr>
        <w:lastRenderedPageBreak/>
        <w:t>CHƯƠNG 3: PHÂN TÍCH VÀ THIẾT KẾ HỆ THỐNG</w:t>
      </w:r>
    </w:p>
    <w:p w14:paraId="4E0E05DA" w14:textId="77777777" w:rsidR="00785279" w:rsidRDefault="00000000">
      <w:pPr>
        <w:keepNext/>
        <w:spacing w:before="240" w:after="120"/>
      </w:pPr>
      <w:r>
        <w:rPr>
          <w:b/>
          <w:color w:val="2F5597"/>
          <w:sz w:val="28"/>
        </w:rPr>
        <w:t xml:space="preserve">3.1. </w:t>
      </w:r>
      <w:proofErr w:type="spellStart"/>
      <w:r>
        <w:rPr>
          <w:b/>
          <w:color w:val="2F5597"/>
          <w:sz w:val="28"/>
        </w:rPr>
        <w:t>Giới</w:t>
      </w:r>
      <w:proofErr w:type="spellEnd"/>
      <w:r>
        <w:rPr>
          <w:b/>
          <w:color w:val="2F5597"/>
          <w:sz w:val="28"/>
        </w:rPr>
        <w:t xml:space="preserve"> </w:t>
      </w:r>
      <w:proofErr w:type="spellStart"/>
      <w:r>
        <w:rPr>
          <w:b/>
          <w:color w:val="2F5597"/>
          <w:sz w:val="28"/>
        </w:rPr>
        <w:t>thiệu</w:t>
      </w:r>
      <w:proofErr w:type="spellEnd"/>
      <w:r>
        <w:rPr>
          <w:b/>
          <w:color w:val="2F5597"/>
          <w:sz w:val="28"/>
        </w:rPr>
        <w:t xml:space="preserve"> </w:t>
      </w:r>
      <w:proofErr w:type="spellStart"/>
      <w:r>
        <w:rPr>
          <w:b/>
          <w:color w:val="2F5597"/>
          <w:sz w:val="28"/>
        </w:rPr>
        <w:t>và</w:t>
      </w:r>
      <w:proofErr w:type="spellEnd"/>
      <w:r>
        <w:rPr>
          <w:b/>
          <w:color w:val="2F5597"/>
          <w:sz w:val="28"/>
        </w:rPr>
        <w:t xml:space="preserve"> Phạm vi </w:t>
      </w:r>
      <w:proofErr w:type="spellStart"/>
      <w:r>
        <w:rPr>
          <w:b/>
          <w:color w:val="2F5597"/>
          <w:sz w:val="28"/>
        </w:rPr>
        <w:t>tài</w:t>
      </w:r>
      <w:proofErr w:type="spellEnd"/>
      <w:r>
        <w:rPr>
          <w:b/>
          <w:color w:val="2F5597"/>
          <w:sz w:val="28"/>
        </w:rPr>
        <w:t xml:space="preserve"> </w:t>
      </w:r>
      <w:proofErr w:type="spellStart"/>
      <w:r>
        <w:rPr>
          <w:b/>
          <w:color w:val="2F5597"/>
          <w:sz w:val="28"/>
        </w:rPr>
        <w:t>liệu</w:t>
      </w:r>
      <w:proofErr w:type="spellEnd"/>
      <w:r>
        <w:rPr>
          <w:b/>
          <w:color w:val="2F5597"/>
          <w:sz w:val="28"/>
        </w:rPr>
        <w:t xml:space="preserve"> </w:t>
      </w:r>
      <w:proofErr w:type="spellStart"/>
      <w:r>
        <w:rPr>
          <w:b/>
          <w:color w:val="2F5597"/>
          <w:sz w:val="28"/>
        </w:rPr>
        <w:t>thiết</w:t>
      </w:r>
      <w:proofErr w:type="spellEnd"/>
      <w:r>
        <w:rPr>
          <w:b/>
          <w:color w:val="2F5597"/>
          <w:sz w:val="28"/>
        </w:rPr>
        <w:t xml:space="preserve"> </w:t>
      </w:r>
      <w:proofErr w:type="spellStart"/>
      <w:r>
        <w:rPr>
          <w:b/>
          <w:color w:val="2F5597"/>
          <w:sz w:val="28"/>
        </w:rPr>
        <w:t>kế</w:t>
      </w:r>
      <w:proofErr w:type="spellEnd"/>
    </w:p>
    <w:p w14:paraId="0B0364A6" w14:textId="77777777" w:rsidR="00785279" w:rsidRDefault="00000000">
      <w:pPr>
        <w:spacing w:after="120" w:line="312" w:lineRule="auto"/>
        <w:jc w:val="both"/>
      </w:pPr>
      <w:r>
        <w:t xml:space="preserve">Tài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chuẩn</w:t>
      </w:r>
      <w:proofErr w:type="spellEnd"/>
      <w:r>
        <w:t xml:space="preserve"> </w:t>
      </w:r>
      <w:proofErr w:type="spellStart"/>
      <w:r>
        <w:t>tài</w:t>
      </w:r>
      <w:proofErr w:type="spellEnd"/>
      <w:r>
        <w:t xml:space="preserve"> </w:t>
      </w:r>
      <w:proofErr w:type="spellStart"/>
      <w:r>
        <w:t>liệu</w:t>
      </w:r>
      <w:proofErr w:type="spellEnd"/>
      <w:r>
        <w:t xml:space="preserve"> SRS (Software Requirements Specification) </w:t>
      </w:r>
      <w:proofErr w:type="spellStart"/>
      <w:r>
        <w:t>nhằm</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mô</w:t>
      </w:r>
      <w:proofErr w:type="spellEnd"/>
      <w:r>
        <w:t xml:space="preserve"> </w:t>
      </w:r>
      <w:proofErr w:type="spellStart"/>
      <w:r>
        <w:t>hình</w:t>
      </w:r>
      <w:proofErr w:type="spellEnd"/>
      <w:r>
        <w:t xml:space="preserve"> Use Case,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hành</w:t>
      </w:r>
      <w:proofErr w:type="spellEnd"/>
      <w:r>
        <w:t xml:space="preserve"> vi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Quản </w:t>
      </w:r>
      <w:proofErr w:type="spellStart"/>
      <w:r>
        <w:t>lý</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tích</w:t>
      </w:r>
      <w:proofErr w:type="spellEnd"/>
      <w:r>
        <w:t xml:space="preserve"> </w:t>
      </w:r>
      <w:proofErr w:type="spellStart"/>
      <w:r>
        <w:t>hợp</w:t>
      </w:r>
      <w:proofErr w:type="spellEnd"/>
      <w:r>
        <w:t xml:space="preserve"> AI.</w:t>
      </w:r>
    </w:p>
    <w:p w14:paraId="1C38EFBA" w14:textId="77777777" w:rsidR="00785279" w:rsidRDefault="00000000">
      <w:pPr>
        <w:spacing w:after="120" w:line="312" w:lineRule="auto"/>
        <w:jc w:val="both"/>
      </w:pPr>
      <w:r>
        <w:t xml:space="preserve">Định </w:t>
      </w:r>
      <w:proofErr w:type="spellStart"/>
      <w:r>
        <w:t>nghĩa</w:t>
      </w:r>
      <w:proofErr w:type="spellEnd"/>
      <w:r>
        <w:t xml:space="preserve"> 3 </w:t>
      </w:r>
      <w:proofErr w:type="spellStart"/>
      <w:r>
        <w:t>Tác</w:t>
      </w:r>
      <w:proofErr w:type="spellEnd"/>
      <w:r>
        <w:t xml:space="preserve"> </w:t>
      </w:r>
      <w:proofErr w:type="spellStart"/>
      <w:r>
        <w:t>nhân</w:t>
      </w:r>
      <w:proofErr w:type="spellEnd"/>
      <w:r>
        <w:t xml:space="preserve"> </w:t>
      </w:r>
      <w:proofErr w:type="spellStart"/>
      <w:r>
        <w:t>chính</w:t>
      </w:r>
      <w:proofErr w:type="spellEnd"/>
      <w:r>
        <w:t xml:space="preserve"> (Actors):</w:t>
      </w:r>
    </w:p>
    <w:p w14:paraId="4F51679E" w14:textId="77777777" w:rsidR="00785279" w:rsidRDefault="00000000">
      <w:pPr>
        <w:spacing w:after="120" w:line="312" w:lineRule="auto"/>
        <w:jc w:val="both"/>
      </w:pPr>
      <w:r>
        <w:t xml:space="preserve">• Quản </w:t>
      </w:r>
      <w:proofErr w:type="spellStart"/>
      <w:r>
        <w:t>trị</w:t>
      </w:r>
      <w:proofErr w:type="spellEnd"/>
      <w:r>
        <w:t xml:space="preserve"> </w:t>
      </w:r>
      <w:proofErr w:type="spellStart"/>
      <w:r>
        <w:t>viên</w:t>
      </w:r>
      <w:proofErr w:type="spellEnd"/>
      <w:r>
        <w:t xml:space="preserve"> (Admin):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giám</w:t>
      </w:r>
      <w:proofErr w:type="spellEnd"/>
      <w:r>
        <w:t xml:space="preserve"> </w:t>
      </w:r>
      <w:proofErr w:type="spellStart"/>
      <w:r>
        <w:t>sát</w:t>
      </w:r>
      <w:proofErr w:type="spellEnd"/>
      <w:r>
        <w:t xml:space="preserve"> ma </w:t>
      </w:r>
      <w:proofErr w:type="spellStart"/>
      <w:r>
        <w:t>trận</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kết</w:t>
      </w:r>
      <w:proofErr w:type="spellEnd"/>
      <w:r>
        <w:t xml:space="preserve"> </w:t>
      </w:r>
      <w:proofErr w:type="spellStart"/>
      <w:r>
        <w:t>nối</w:t>
      </w:r>
      <w:proofErr w:type="spellEnd"/>
      <w:r>
        <w:t xml:space="preserve"> AI Service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báo</w:t>
      </w:r>
      <w:proofErr w:type="spellEnd"/>
      <w:r>
        <w:t xml:space="preserve"> </w:t>
      </w:r>
      <w:proofErr w:type="spellStart"/>
      <w:r>
        <w:t>cáo</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vĩ</w:t>
      </w:r>
      <w:proofErr w:type="spellEnd"/>
      <w:r>
        <w:t xml:space="preserve"> </w:t>
      </w:r>
      <w:proofErr w:type="spellStart"/>
      <w:r>
        <w:t>mô</w:t>
      </w:r>
      <w:proofErr w:type="spellEnd"/>
      <w:r>
        <w:t>.</w:t>
      </w:r>
    </w:p>
    <w:p w14:paraId="01010952" w14:textId="77777777" w:rsidR="00785279" w:rsidRDefault="00000000">
      <w:pPr>
        <w:spacing w:after="120" w:line="312" w:lineRule="auto"/>
        <w:jc w:val="both"/>
      </w:pPr>
      <w:r>
        <w:t xml:space="preserve">• </w:t>
      </w:r>
      <w:proofErr w:type="spellStart"/>
      <w:r>
        <w:t>Nhân</w:t>
      </w:r>
      <w:proofErr w:type="spellEnd"/>
      <w:r>
        <w:t xml:space="preserve"> </w:t>
      </w:r>
      <w:proofErr w:type="spellStart"/>
      <w:r>
        <w:t>viên</w:t>
      </w:r>
      <w:proofErr w:type="spellEnd"/>
      <w:r>
        <w:t xml:space="preserve"> </w:t>
      </w:r>
      <w:proofErr w:type="spellStart"/>
      <w:r>
        <w:t>Tuyển</w:t>
      </w:r>
      <w:proofErr w:type="spellEnd"/>
      <w:r>
        <w:t xml:space="preserve"> </w:t>
      </w:r>
      <w:proofErr w:type="spellStart"/>
      <w:r>
        <w:t>dụng</w:t>
      </w:r>
      <w:proofErr w:type="spellEnd"/>
      <w:r>
        <w:t xml:space="preserve"> (Recruiter): </w:t>
      </w:r>
      <w:proofErr w:type="spellStart"/>
      <w:r>
        <w:t>Tạo</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sử</w:t>
      </w:r>
      <w:proofErr w:type="spellEnd"/>
      <w:r>
        <w:t xml:space="preserve"> </w:t>
      </w:r>
      <w:proofErr w:type="spellStart"/>
      <w:r>
        <w:t>dụng</w:t>
      </w:r>
      <w:proofErr w:type="spellEnd"/>
      <w:r>
        <w:t xml:space="preserve"> AI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chấm</w:t>
      </w:r>
      <w:proofErr w:type="spellEnd"/>
      <w:r>
        <w:t xml:space="preserve"> </w:t>
      </w:r>
      <w:proofErr w:type="spellStart"/>
      <w:r>
        <w:t>điểm</w:t>
      </w:r>
      <w:proofErr w:type="spellEnd"/>
      <w:r>
        <w:t xml:space="preserve"> CV, </w:t>
      </w:r>
      <w:proofErr w:type="spellStart"/>
      <w:r>
        <w:t>thiết</w:t>
      </w:r>
      <w:proofErr w:type="spellEnd"/>
      <w:r>
        <w:t xml:space="preserve"> </w:t>
      </w:r>
      <w:proofErr w:type="spellStart"/>
      <w:r>
        <w:t>lập</w:t>
      </w:r>
      <w:proofErr w:type="spellEnd"/>
      <w:r>
        <w:t xml:space="preserve"> </w:t>
      </w:r>
      <w:proofErr w:type="spellStart"/>
      <w:r>
        <w:t>lịch</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hồ</w:t>
      </w:r>
      <w:proofErr w:type="spellEnd"/>
      <w:r>
        <w:t xml:space="preserve"> </w:t>
      </w:r>
      <w:proofErr w:type="spellStart"/>
      <w:r>
        <w:t>sơ</w:t>
      </w:r>
      <w:proofErr w:type="spellEnd"/>
      <w:r>
        <w:t>.</w:t>
      </w:r>
    </w:p>
    <w:p w14:paraId="1FCF3800" w14:textId="77777777" w:rsidR="00785279" w:rsidRDefault="00000000">
      <w:pPr>
        <w:spacing w:after="120" w:line="312" w:lineRule="auto"/>
        <w:jc w:val="both"/>
      </w:pPr>
      <w:r>
        <w:t xml:space="preserve">• </w:t>
      </w:r>
      <w:proofErr w:type="spellStart"/>
      <w:r>
        <w:t>Ứng</w:t>
      </w:r>
      <w:proofErr w:type="spellEnd"/>
      <w:r>
        <w:t xml:space="preserve"> </w:t>
      </w:r>
      <w:proofErr w:type="spellStart"/>
      <w:r>
        <w:t>viên</w:t>
      </w:r>
      <w:proofErr w:type="spellEnd"/>
      <w:r>
        <w:t xml:space="preserve"> (Candidate):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nộp</w:t>
      </w:r>
      <w:proofErr w:type="spellEnd"/>
      <w:r>
        <w:t xml:space="preserve"> </w:t>
      </w:r>
      <w:proofErr w:type="spellStart"/>
      <w:r>
        <w:t>hồ</w:t>
      </w:r>
      <w:proofErr w:type="spellEnd"/>
      <w:r>
        <w:t xml:space="preserve"> </w:t>
      </w:r>
      <w:proofErr w:type="spellStart"/>
      <w:r>
        <w:t>sơ</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kèm</w:t>
      </w:r>
      <w:proofErr w:type="spellEnd"/>
      <w:r>
        <w:t xml:space="preserve"> CV,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AI Chatbot </w:t>
      </w:r>
      <w:proofErr w:type="spellStart"/>
      <w:r>
        <w:t>để</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hồ</w:t>
      </w:r>
      <w:proofErr w:type="spellEnd"/>
      <w:r>
        <w:t xml:space="preserve"> </w:t>
      </w:r>
      <w:proofErr w:type="spellStart"/>
      <w:r>
        <w:t>sơ</w:t>
      </w:r>
      <w:proofErr w:type="spellEnd"/>
      <w:r>
        <w:t xml:space="preserve">, </w:t>
      </w:r>
      <w:proofErr w:type="spellStart"/>
      <w:r>
        <w:t>lịch</w:t>
      </w:r>
      <w:proofErr w:type="spellEnd"/>
      <w:r>
        <w:t xml:space="preserve"> </w:t>
      </w:r>
      <w:proofErr w:type="spellStart"/>
      <w:r>
        <w:t>phỏng</w:t>
      </w:r>
      <w:proofErr w:type="spellEnd"/>
      <w:r>
        <w:t xml:space="preserve"> </w:t>
      </w:r>
      <w:proofErr w:type="spellStart"/>
      <w:r>
        <w:t>vấn</w:t>
      </w:r>
      <w:proofErr w:type="spellEnd"/>
      <w:r>
        <w:t>.</w:t>
      </w:r>
    </w:p>
    <w:p w14:paraId="6BA42E17" w14:textId="77777777" w:rsidR="00785279" w:rsidRDefault="00000000">
      <w:pPr>
        <w:keepNext/>
        <w:spacing w:before="240" w:after="120"/>
      </w:pPr>
      <w:r>
        <w:rPr>
          <w:b/>
          <w:color w:val="2F5597"/>
          <w:sz w:val="28"/>
        </w:rPr>
        <w:t xml:space="preserve">3.2. </w:t>
      </w:r>
      <w:proofErr w:type="spellStart"/>
      <w:r>
        <w:rPr>
          <w:b/>
          <w:color w:val="2F5597"/>
          <w:sz w:val="28"/>
        </w:rPr>
        <w:t>Mô</w:t>
      </w:r>
      <w:proofErr w:type="spellEnd"/>
      <w:r>
        <w:rPr>
          <w:b/>
          <w:color w:val="2F5597"/>
          <w:sz w:val="28"/>
        </w:rPr>
        <w:t xml:space="preserve"> </w:t>
      </w:r>
      <w:proofErr w:type="spellStart"/>
      <w:r>
        <w:rPr>
          <w:b/>
          <w:color w:val="2F5597"/>
          <w:sz w:val="28"/>
        </w:rPr>
        <w:t>hình</w:t>
      </w:r>
      <w:proofErr w:type="spellEnd"/>
      <w:r>
        <w:rPr>
          <w:b/>
          <w:color w:val="2F5597"/>
          <w:sz w:val="28"/>
        </w:rPr>
        <w:t xml:space="preserve"> Use Case </w:t>
      </w:r>
      <w:proofErr w:type="spellStart"/>
      <w:r>
        <w:rPr>
          <w:b/>
          <w:color w:val="2F5597"/>
          <w:sz w:val="28"/>
        </w:rPr>
        <w:t>tổng</w:t>
      </w:r>
      <w:proofErr w:type="spellEnd"/>
      <w:r>
        <w:rPr>
          <w:b/>
          <w:color w:val="2F5597"/>
          <w:sz w:val="28"/>
        </w:rPr>
        <w:t xml:space="preserve"> </w:t>
      </w:r>
      <w:proofErr w:type="spellStart"/>
      <w:r>
        <w:rPr>
          <w:b/>
          <w:color w:val="2F5597"/>
          <w:sz w:val="28"/>
        </w:rPr>
        <w:t>quan</w:t>
      </w:r>
      <w:proofErr w:type="spellEnd"/>
    </w:p>
    <w:p w14:paraId="148928C0" w14:textId="77777777" w:rsidR="00785279" w:rsidRDefault="00000000">
      <w:pPr>
        <w:spacing w:after="120" w:line="312" w:lineRule="auto"/>
        <w:jc w:val="both"/>
      </w:pPr>
      <w:proofErr w:type="spellStart"/>
      <w:r>
        <w:t>Mô</w:t>
      </w:r>
      <w:proofErr w:type="spellEnd"/>
      <w:r>
        <w:t xml:space="preserve"> </w:t>
      </w:r>
      <w:proofErr w:type="spellStart"/>
      <w:r>
        <w:t>hình</w:t>
      </w:r>
      <w:proofErr w:type="spellEnd"/>
      <w:r>
        <w:t xml:space="preserve"> Use Case </w:t>
      </w:r>
      <w:proofErr w:type="spellStart"/>
      <w:r>
        <w:t>tổng</w:t>
      </w:r>
      <w:proofErr w:type="spellEnd"/>
      <w:r>
        <w:t xml:space="preserve"> </w:t>
      </w:r>
      <w:proofErr w:type="spellStart"/>
      <w:r>
        <w:t>quan</w:t>
      </w:r>
      <w:proofErr w:type="spellEnd"/>
      <w:r>
        <w:t xml:space="preserve"> (URM) </w:t>
      </w:r>
      <w:proofErr w:type="spellStart"/>
      <w:r>
        <w:t>phản</w:t>
      </w:r>
      <w:proofErr w:type="spellEnd"/>
      <w:r>
        <w:t xml:space="preserve"> </w:t>
      </w:r>
      <w:proofErr w:type="spellStart"/>
      <w:r>
        <w:t>ánh</w:t>
      </w:r>
      <w:proofErr w:type="spellEnd"/>
      <w:r>
        <w:t xml:space="preserve"> </w:t>
      </w:r>
      <w:proofErr w:type="spellStart"/>
      <w:r>
        <w:t>sự</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giữa</w:t>
      </w:r>
      <w:proofErr w:type="spellEnd"/>
      <w:r>
        <w:t xml:space="preserve"> 3 </w:t>
      </w:r>
      <w:proofErr w:type="spellStart"/>
      <w:r>
        <w:t>tác</w:t>
      </w:r>
      <w:proofErr w:type="spellEnd"/>
      <w:r>
        <w:t xml:space="preserve"> </w:t>
      </w:r>
      <w:proofErr w:type="spellStart"/>
      <w:r>
        <w:t>nhân</w:t>
      </w:r>
      <w:proofErr w:type="spellEnd"/>
      <w:r>
        <w:t xml:space="preserve"> </w:t>
      </w:r>
      <w:proofErr w:type="spellStart"/>
      <w:r>
        <w:t>với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ca </w:t>
      </w:r>
      <w:proofErr w:type="spellStart"/>
      <w:r>
        <w:t>sử</w:t>
      </w:r>
      <w:proofErr w:type="spellEnd"/>
      <w:r>
        <w:t xml:space="preserve"> </w:t>
      </w:r>
      <w:proofErr w:type="spellStart"/>
      <w:r>
        <w:t>dụng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6CECF755" w14:textId="77777777" w:rsidR="00785279" w:rsidRDefault="00000000">
      <w:pPr>
        <w:keepNext/>
        <w:spacing w:before="160" w:after="80"/>
        <w:jc w:val="center"/>
      </w:pPr>
      <w:r>
        <w:rPr>
          <w:noProof/>
        </w:rPr>
        <w:lastRenderedPageBreak/>
        <w:drawing>
          <wp:inline distT="0" distB="0" distL="0" distR="0" wp14:anchorId="2FFF2B0D" wp14:editId="6B2355FB">
            <wp:extent cx="5486400" cy="104680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1_urm.png"/>
                    <pic:cNvPicPr/>
                  </pic:nvPicPr>
                  <pic:blipFill>
                    <a:blip r:embed="rId9"/>
                    <a:stretch>
                      <a:fillRect/>
                    </a:stretch>
                  </pic:blipFill>
                  <pic:spPr>
                    <a:xfrm>
                      <a:off x="0" y="0"/>
                      <a:ext cx="5486400" cy="10468051"/>
                    </a:xfrm>
                    <a:prstGeom prst="rect">
                      <a:avLst/>
                    </a:prstGeom>
                  </pic:spPr>
                </pic:pic>
              </a:graphicData>
            </a:graphic>
          </wp:inline>
        </w:drawing>
      </w:r>
    </w:p>
    <w:p w14:paraId="59D970D0" w14:textId="77777777" w:rsidR="00785279" w:rsidRDefault="00000000">
      <w:pPr>
        <w:spacing w:before="40"/>
        <w:jc w:val="center"/>
      </w:pPr>
      <w:proofErr w:type="spellStart"/>
      <w:r>
        <w:rPr>
          <w:b/>
          <w:i/>
          <w:color w:val="3C3C3C"/>
          <w:sz w:val="22"/>
        </w:rPr>
        <w:lastRenderedPageBreak/>
        <w:t>Hình</w:t>
      </w:r>
      <w:proofErr w:type="spellEnd"/>
      <w:r>
        <w:rPr>
          <w:b/>
          <w:i/>
          <w:color w:val="3C3C3C"/>
          <w:sz w:val="22"/>
        </w:rPr>
        <w:t xml:space="preserve"> 3.1: </w:t>
      </w:r>
      <w:proofErr w:type="spellStart"/>
      <w:r>
        <w:rPr>
          <w:b/>
          <w:i/>
          <w:color w:val="3C3C3C"/>
          <w:sz w:val="22"/>
        </w:rPr>
        <w:t>Sơ</w:t>
      </w:r>
      <w:proofErr w:type="spellEnd"/>
      <w:r>
        <w:rPr>
          <w:b/>
          <w:i/>
          <w:color w:val="3C3C3C"/>
          <w:sz w:val="22"/>
        </w:rPr>
        <w:t xml:space="preserve"> </w:t>
      </w:r>
      <w:proofErr w:type="spellStart"/>
      <w:r>
        <w:rPr>
          <w:b/>
          <w:i/>
          <w:color w:val="3C3C3C"/>
          <w:sz w:val="22"/>
        </w:rPr>
        <w:t>đồ</w:t>
      </w:r>
      <w:proofErr w:type="spellEnd"/>
      <w:r>
        <w:rPr>
          <w:b/>
          <w:i/>
          <w:color w:val="3C3C3C"/>
          <w:sz w:val="22"/>
        </w:rPr>
        <w:t xml:space="preserve"> Use Case </w:t>
      </w:r>
      <w:proofErr w:type="spellStart"/>
      <w:r>
        <w:rPr>
          <w:b/>
          <w:i/>
          <w:color w:val="3C3C3C"/>
          <w:sz w:val="22"/>
        </w:rPr>
        <w:t>tổng</w:t>
      </w:r>
      <w:proofErr w:type="spellEnd"/>
      <w:r>
        <w:rPr>
          <w:b/>
          <w:i/>
          <w:color w:val="3C3C3C"/>
          <w:sz w:val="22"/>
        </w:rPr>
        <w:t xml:space="preserve"> </w:t>
      </w:r>
      <w:proofErr w:type="spellStart"/>
      <w:r>
        <w:rPr>
          <w:b/>
          <w:i/>
          <w:color w:val="3C3C3C"/>
          <w:sz w:val="22"/>
        </w:rPr>
        <w:t>quan</w:t>
      </w:r>
      <w:proofErr w:type="spellEnd"/>
      <w:r>
        <w:rPr>
          <w:b/>
          <w:i/>
          <w:color w:val="3C3C3C"/>
          <w:sz w:val="22"/>
        </w:rPr>
        <w:t xml:space="preserve"> </w:t>
      </w:r>
      <w:proofErr w:type="spellStart"/>
      <w:r>
        <w:rPr>
          <w:b/>
          <w:i/>
          <w:color w:val="3C3C3C"/>
          <w:sz w:val="22"/>
        </w:rPr>
        <w:t>và</w:t>
      </w:r>
      <w:proofErr w:type="spellEnd"/>
      <w:r>
        <w:rPr>
          <w:b/>
          <w:i/>
          <w:color w:val="3C3C3C"/>
          <w:sz w:val="22"/>
        </w:rPr>
        <w:t xml:space="preserve"> </w:t>
      </w:r>
      <w:proofErr w:type="spellStart"/>
      <w:r>
        <w:rPr>
          <w:b/>
          <w:i/>
          <w:color w:val="3C3C3C"/>
          <w:sz w:val="22"/>
        </w:rPr>
        <w:t>Phân</w:t>
      </w:r>
      <w:proofErr w:type="spellEnd"/>
      <w:r>
        <w:rPr>
          <w:b/>
          <w:i/>
          <w:color w:val="3C3C3C"/>
          <w:sz w:val="22"/>
        </w:rPr>
        <w:t xml:space="preserve"> </w:t>
      </w:r>
      <w:proofErr w:type="spellStart"/>
      <w:r>
        <w:rPr>
          <w:b/>
          <w:i/>
          <w:color w:val="3C3C3C"/>
          <w:sz w:val="22"/>
        </w:rPr>
        <w:t>quyền</w:t>
      </w:r>
      <w:proofErr w:type="spellEnd"/>
      <w:r>
        <w:rPr>
          <w:b/>
          <w:i/>
          <w:color w:val="3C3C3C"/>
          <w:sz w:val="22"/>
        </w:rPr>
        <w:t xml:space="preserve"> Vai </w:t>
      </w:r>
      <w:proofErr w:type="spellStart"/>
      <w:r>
        <w:rPr>
          <w:b/>
          <w:i/>
          <w:color w:val="3C3C3C"/>
          <w:sz w:val="22"/>
        </w:rPr>
        <w:t>trò</w:t>
      </w:r>
      <w:proofErr w:type="spellEnd"/>
      <w:r>
        <w:rPr>
          <w:b/>
          <w:i/>
          <w:color w:val="3C3C3C"/>
          <w:sz w:val="22"/>
        </w:rPr>
        <w:t xml:space="preserve"> (URM)</w:t>
      </w:r>
    </w:p>
    <w:p w14:paraId="05C9BC00" w14:textId="77777777" w:rsidR="00785279" w:rsidRDefault="00000000">
      <w:pPr>
        <w:spacing w:after="120" w:line="312" w:lineRule="auto"/>
        <w:jc w:val="both"/>
      </w:pPr>
      <w:proofErr w:type="spellStart"/>
      <w:r>
        <w:t>Bảng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danh</w:t>
      </w:r>
      <w:proofErr w:type="spellEnd"/>
      <w:r>
        <w:t xml:space="preserve"> </w:t>
      </w:r>
      <w:proofErr w:type="spellStart"/>
      <w:r>
        <w:t>mục</w:t>
      </w:r>
      <w:proofErr w:type="spellEnd"/>
      <w:r>
        <w:t xml:space="preserve"> 10 Use Case </w:t>
      </w:r>
      <w:proofErr w:type="spellStart"/>
      <w:r>
        <w:t>trọng</w:t>
      </w:r>
      <w:proofErr w:type="spellEnd"/>
      <w:r>
        <w:t xml:space="preserve"> </w:t>
      </w:r>
      <w:proofErr w:type="spellStart"/>
      <w:r>
        <w:t>tâm</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152"/>
        <w:gridCol w:w="2592"/>
        <w:gridCol w:w="4032"/>
        <w:gridCol w:w="1296"/>
      </w:tblGrid>
      <w:tr w:rsidR="00785279" w14:paraId="30798921" w14:textId="77777777">
        <w:trPr>
          <w:jc w:val="center"/>
        </w:trPr>
        <w:tc>
          <w:tcPr>
            <w:tcW w:w="1152" w:type="dxa"/>
            <w:shd w:val="clear" w:color="auto" w:fill="1F4E79"/>
            <w:vAlign w:val="center"/>
          </w:tcPr>
          <w:p w14:paraId="273DF6B6" w14:textId="77777777" w:rsidR="00785279" w:rsidRDefault="00000000">
            <w:pPr>
              <w:spacing w:before="60" w:after="60"/>
              <w:jc w:val="center"/>
            </w:pPr>
            <w:proofErr w:type="spellStart"/>
            <w:r>
              <w:rPr>
                <w:b/>
                <w:color w:val="FFFFFF"/>
                <w:sz w:val="21"/>
              </w:rPr>
              <w:t>Mã</w:t>
            </w:r>
            <w:proofErr w:type="spellEnd"/>
            <w:r>
              <w:rPr>
                <w:b/>
                <w:color w:val="FFFFFF"/>
                <w:sz w:val="21"/>
              </w:rPr>
              <w:t xml:space="preserve"> UC</w:t>
            </w:r>
          </w:p>
        </w:tc>
        <w:tc>
          <w:tcPr>
            <w:tcW w:w="2592" w:type="dxa"/>
            <w:shd w:val="clear" w:color="auto" w:fill="1F4E79"/>
            <w:vAlign w:val="center"/>
          </w:tcPr>
          <w:p w14:paraId="0F2E6C20" w14:textId="77777777" w:rsidR="00785279" w:rsidRDefault="00000000">
            <w:pPr>
              <w:spacing w:before="60" w:after="60"/>
              <w:jc w:val="center"/>
            </w:pPr>
            <w:proofErr w:type="spellStart"/>
            <w:r>
              <w:rPr>
                <w:b/>
                <w:color w:val="FFFFFF"/>
                <w:sz w:val="21"/>
              </w:rPr>
              <w:t>Tên</w:t>
            </w:r>
            <w:proofErr w:type="spellEnd"/>
            <w:r>
              <w:rPr>
                <w:b/>
                <w:color w:val="FFFFFF"/>
                <w:sz w:val="21"/>
              </w:rPr>
              <w:t xml:space="preserve"> Use Case</w:t>
            </w:r>
          </w:p>
        </w:tc>
        <w:tc>
          <w:tcPr>
            <w:tcW w:w="4032" w:type="dxa"/>
            <w:shd w:val="clear" w:color="auto" w:fill="1F4E79"/>
            <w:vAlign w:val="center"/>
          </w:tcPr>
          <w:p w14:paraId="02F6D076" w14:textId="77777777" w:rsidR="00785279" w:rsidRDefault="00000000">
            <w:pPr>
              <w:spacing w:before="60" w:after="60"/>
              <w:jc w:val="center"/>
            </w:pPr>
            <w:proofErr w:type="spellStart"/>
            <w:r>
              <w:rPr>
                <w:b/>
                <w:color w:val="FFFFFF"/>
                <w:sz w:val="21"/>
              </w:rPr>
              <w:t>Mục</w:t>
            </w:r>
            <w:proofErr w:type="spellEnd"/>
            <w:r>
              <w:rPr>
                <w:b/>
                <w:color w:val="FFFFFF"/>
                <w:sz w:val="21"/>
              </w:rPr>
              <w:t xml:space="preserve"> </w:t>
            </w:r>
            <w:proofErr w:type="spellStart"/>
            <w:r>
              <w:rPr>
                <w:b/>
                <w:color w:val="FFFFFF"/>
                <w:sz w:val="21"/>
              </w:rPr>
              <w:t>tiêu</w:t>
            </w:r>
            <w:proofErr w:type="spellEnd"/>
            <w:r>
              <w:rPr>
                <w:b/>
                <w:color w:val="FFFFFF"/>
                <w:sz w:val="21"/>
              </w:rPr>
              <w:t xml:space="preserve"> </w:t>
            </w:r>
            <w:proofErr w:type="spellStart"/>
            <w:r>
              <w:rPr>
                <w:b/>
                <w:color w:val="FFFFFF"/>
                <w:sz w:val="21"/>
              </w:rPr>
              <w:t>và</w:t>
            </w:r>
            <w:proofErr w:type="spellEnd"/>
            <w:r>
              <w:rPr>
                <w:b/>
                <w:color w:val="FFFFFF"/>
                <w:sz w:val="21"/>
              </w:rPr>
              <w:t xml:space="preserve"> </w:t>
            </w:r>
            <w:proofErr w:type="spellStart"/>
            <w:r>
              <w:rPr>
                <w:b/>
                <w:color w:val="FFFFFF"/>
                <w:sz w:val="21"/>
              </w:rPr>
              <w:t>Tóm</w:t>
            </w:r>
            <w:proofErr w:type="spellEnd"/>
            <w:r>
              <w:rPr>
                <w:b/>
                <w:color w:val="FFFFFF"/>
                <w:sz w:val="21"/>
              </w:rPr>
              <w:t xml:space="preserve"> </w:t>
            </w:r>
            <w:proofErr w:type="spellStart"/>
            <w:r>
              <w:rPr>
                <w:b/>
                <w:color w:val="FFFFFF"/>
                <w:sz w:val="21"/>
              </w:rPr>
              <w:t>tắt</w:t>
            </w:r>
            <w:proofErr w:type="spellEnd"/>
            <w:r>
              <w:rPr>
                <w:b/>
                <w:color w:val="FFFFFF"/>
                <w:sz w:val="21"/>
              </w:rPr>
              <w:t xml:space="preserve"> </w:t>
            </w:r>
            <w:proofErr w:type="spellStart"/>
            <w:r>
              <w:rPr>
                <w:b/>
                <w:color w:val="FFFFFF"/>
                <w:sz w:val="21"/>
              </w:rPr>
              <w:t>nghiệp</w:t>
            </w:r>
            <w:proofErr w:type="spellEnd"/>
            <w:r>
              <w:rPr>
                <w:b/>
                <w:color w:val="FFFFFF"/>
                <w:sz w:val="21"/>
              </w:rPr>
              <w:t xml:space="preserve"> </w:t>
            </w:r>
            <w:proofErr w:type="spellStart"/>
            <w:r>
              <w:rPr>
                <w:b/>
                <w:color w:val="FFFFFF"/>
                <w:sz w:val="21"/>
              </w:rPr>
              <w:t>vụ</w:t>
            </w:r>
            <w:proofErr w:type="spellEnd"/>
          </w:p>
        </w:tc>
        <w:tc>
          <w:tcPr>
            <w:tcW w:w="1296" w:type="dxa"/>
            <w:shd w:val="clear" w:color="auto" w:fill="1F4E79"/>
            <w:vAlign w:val="center"/>
          </w:tcPr>
          <w:p w14:paraId="51A7E142" w14:textId="77777777" w:rsidR="00785279" w:rsidRDefault="00000000">
            <w:pPr>
              <w:spacing w:before="60" w:after="60"/>
              <w:jc w:val="center"/>
            </w:pPr>
            <w:proofErr w:type="spellStart"/>
            <w:r>
              <w:rPr>
                <w:b/>
                <w:color w:val="FFFFFF"/>
                <w:sz w:val="21"/>
              </w:rPr>
              <w:t>Phân</w:t>
            </w:r>
            <w:proofErr w:type="spellEnd"/>
            <w:r>
              <w:rPr>
                <w:b/>
                <w:color w:val="FFFFFF"/>
                <w:sz w:val="21"/>
              </w:rPr>
              <w:t xml:space="preserve"> </w:t>
            </w:r>
            <w:proofErr w:type="spellStart"/>
            <w:r>
              <w:rPr>
                <w:b/>
                <w:color w:val="FFFFFF"/>
                <w:sz w:val="21"/>
              </w:rPr>
              <w:t>hệ</w:t>
            </w:r>
            <w:proofErr w:type="spellEnd"/>
          </w:p>
        </w:tc>
      </w:tr>
      <w:tr w:rsidR="00785279" w14:paraId="764055FA" w14:textId="77777777">
        <w:trPr>
          <w:jc w:val="center"/>
        </w:trPr>
        <w:tc>
          <w:tcPr>
            <w:tcW w:w="1152" w:type="dxa"/>
            <w:shd w:val="clear" w:color="auto" w:fill="FFFFFF"/>
            <w:vAlign w:val="center"/>
          </w:tcPr>
          <w:p w14:paraId="418E93E6" w14:textId="77777777" w:rsidR="00785279" w:rsidRDefault="00000000">
            <w:pPr>
              <w:spacing w:before="60" w:after="60"/>
              <w:jc w:val="center"/>
            </w:pPr>
            <w:r>
              <w:rPr>
                <w:color w:val="282828"/>
                <w:sz w:val="20"/>
              </w:rPr>
              <w:t>UC001</w:t>
            </w:r>
          </w:p>
        </w:tc>
        <w:tc>
          <w:tcPr>
            <w:tcW w:w="2592" w:type="dxa"/>
            <w:shd w:val="clear" w:color="auto" w:fill="FFFFFF"/>
            <w:vAlign w:val="center"/>
          </w:tcPr>
          <w:p w14:paraId="15CCC163" w14:textId="77777777" w:rsidR="00785279" w:rsidRDefault="00000000">
            <w:pPr>
              <w:spacing w:before="60" w:after="60"/>
            </w:pPr>
            <w:proofErr w:type="spellStart"/>
            <w:r>
              <w:rPr>
                <w:color w:val="282828"/>
                <w:sz w:val="20"/>
              </w:rPr>
              <w:t>Đăng</w:t>
            </w:r>
            <w:proofErr w:type="spellEnd"/>
            <w:r>
              <w:rPr>
                <w:color w:val="282828"/>
                <w:sz w:val="20"/>
              </w:rPr>
              <w:t xml:space="preserve"> </w:t>
            </w:r>
            <w:proofErr w:type="spellStart"/>
            <w:r>
              <w:rPr>
                <w:color w:val="282828"/>
                <w:sz w:val="20"/>
              </w:rPr>
              <w:t>nhập</w:t>
            </w:r>
            <w:proofErr w:type="spellEnd"/>
            <w:r>
              <w:rPr>
                <w:color w:val="282828"/>
                <w:sz w:val="20"/>
              </w:rPr>
              <w:t xml:space="preserve"> &amp; </w:t>
            </w:r>
            <w:proofErr w:type="spellStart"/>
            <w:r>
              <w:rPr>
                <w:color w:val="282828"/>
                <w:sz w:val="20"/>
              </w:rPr>
              <w:t>Xác</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p>
        </w:tc>
        <w:tc>
          <w:tcPr>
            <w:tcW w:w="4032" w:type="dxa"/>
            <w:shd w:val="clear" w:color="auto" w:fill="FFFFFF"/>
            <w:vAlign w:val="center"/>
          </w:tcPr>
          <w:p w14:paraId="6B23BCD8" w14:textId="77777777" w:rsidR="00785279" w:rsidRDefault="00000000">
            <w:pPr>
              <w:spacing w:before="60" w:after="60"/>
            </w:pPr>
            <w:proofErr w:type="spellStart"/>
            <w:r>
              <w:rPr>
                <w:color w:val="282828"/>
                <w:sz w:val="20"/>
              </w:rPr>
              <w:t>Xác</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danh</w:t>
            </w:r>
            <w:proofErr w:type="spellEnd"/>
            <w:r>
              <w:rPr>
                <w:color w:val="282828"/>
                <w:sz w:val="20"/>
              </w:rPr>
              <w:t xml:space="preserve"> </w:t>
            </w:r>
            <w:proofErr w:type="spellStart"/>
            <w:r>
              <w:rPr>
                <w:color w:val="282828"/>
                <w:sz w:val="20"/>
              </w:rPr>
              <w:t>tính</w:t>
            </w:r>
            <w:proofErr w:type="spellEnd"/>
            <w:r>
              <w:rPr>
                <w:color w:val="282828"/>
                <w:sz w:val="20"/>
              </w:rPr>
              <w:t xml:space="preserve"> </w:t>
            </w:r>
            <w:proofErr w:type="spellStart"/>
            <w:r>
              <w:rPr>
                <w:color w:val="282828"/>
                <w:sz w:val="20"/>
              </w:rPr>
              <w:t>người</w:t>
            </w:r>
            <w:proofErr w:type="spellEnd"/>
            <w:r>
              <w:rPr>
                <w:color w:val="282828"/>
                <w:sz w:val="20"/>
              </w:rPr>
              <w:t xml:space="preserve"> </w:t>
            </w:r>
            <w:proofErr w:type="spellStart"/>
            <w:r>
              <w:rPr>
                <w:color w:val="282828"/>
                <w:sz w:val="20"/>
              </w:rPr>
              <w:t>dùng</w:t>
            </w:r>
            <w:proofErr w:type="spellEnd"/>
            <w:r>
              <w:rPr>
                <w:color w:val="282828"/>
                <w:sz w:val="20"/>
              </w:rPr>
              <w:t xml:space="preserve"> qua Email/</w:t>
            </w:r>
            <w:proofErr w:type="spellStart"/>
            <w:r>
              <w:rPr>
                <w:color w:val="282828"/>
                <w:sz w:val="20"/>
              </w:rPr>
              <w:t>Mật</w:t>
            </w:r>
            <w:proofErr w:type="spellEnd"/>
            <w:r>
              <w:rPr>
                <w:color w:val="282828"/>
                <w:sz w:val="20"/>
              </w:rPr>
              <w:t xml:space="preserve"> </w:t>
            </w:r>
            <w:proofErr w:type="spellStart"/>
            <w:r>
              <w:rPr>
                <w:color w:val="282828"/>
                <w:sz w:val="20"/>
              </w:rPr>
              <w:t>khẩu</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cấp</w:t>
            </w:r>
            <w:proofErr w:type="spellEnd"/>
            <w:r>
              <w:rPr>
                <w:color w:val="282828"/>
                <w:sz w:val="20"/>
              </w:rPr>
              <w:t xml:space="preserve"> </w:t>
            </w:r>
            <w:proofErr w:type="spellStart"/>
            <w:r>
              <w:rPr>
                <w:color w:val="282828"/>
                <w:sz w:val="20"/>
              </w:rPr>
              <w:t>mã</w:t>
            </w:r>
            <w:proofErr w:type="spellEnd"/>
            <w:r>
              <w:rPr>
                <w:color w:val="282828"/>
                <w:sz w:val="20"/>
              </w:rPr>
              <w:t xml:space="preserve"> </w:t>
            </w:r>
            <w:proofErr w:type="spellStart"/>
            <w:r>
              <w:rPr>
                <w:color w:val="282828"/>
                <w:sz w:val="20"/>
              </w:rPr>
              <w:t>phiên</w:t>
            </w:r>
            <w:proofErr w:type="spellEnd"/>
            <w:r>
              <w:rPr>
                <w:color w:val="282828"/>
                <w:sz w:val="20"/>
              </w:rPr>
              <w:t xml:space="preserve"> JWT </w:t>
            </w:r>
            <w:proofErr w:type="spellStart"/>
            <w:r>
              <w:rPr>
                <w:color w:val="282828"/>
                <w:sz w:val="20"/>
              </w:rPr>
              <w:t>theo</w:t>
            </w:r>
            <w:proofErr w:type="spellEnd"/>
            <w:r>
              <w:rPr>
                <w:color w:val="282828"/>
                <w:sz w:val="20"/>
              </w:rPr>
              <w:t xml:space="preserve"> </w:t>
            </w:r>
            <w:proofErr w:type="spellStart"/>
            <w:r>
              <w:rPr>
                <w:color w:val="282828"/>
                <w:sz w:val="20"/>
              </w:rPr>
              <w:t>vai</w:t>
            </w:r>
            <w:proofErr w:type="spellEnd"/>
            <w:r>
              <w:rPr>
                <w:color w:val="282828"/>
                <w:sz w:val="20"/>
              </w:rPr>
              <w:t xml:space="preserve"> </w:t>
            </w:r>
            <w:proofErr w:type="spellStart"/>
            <w:r>
              <w:rPr>
                <w:color w:val="282828"/>
                <w:sz w:val="20"/>
              </w:rPr>
              <w:t>trò</w:t>
            </w:r>
            <w:proofErr w:type="spellEnd"/>
            <w:r>
              <w:rPr>
                <w:color w:val="282828"/>
                <w:sz w:val="20"/>
              </w:rPr>
              <w:t xml:space="preserve"> RBAC.</w:t>
            </w:r>
          </w:p>
        </w:tc>
        <w:tc>
          <w:tcPr>
            <w:tcW w:w="1296" w:type="dxa"/>
            <w:shd w:val="clear" w:color="auto" w:fill="FFFFFF"/>
            <w:vAlign w:val="center"/>
          </w:tcPr>
          <w:p w14:paraId="5510880E" w14:textId="77777777" w:rsidR="00785279" w:rsidRDefault="00000000">
            <w:pPr>
              <w:spacing w:before="60" w:after="60"/>
              <w:jc w:val="center"/>
            </w:pPr>
            <w:r>
              <w:rPr>
                <w:color w:val="282828"/>
                <w:sz w:val="20"/>
              </w:rPr>
              <w:t xml:space="preserve">Tài </w:t>
            </w:r>
            <w:proofErr w:type="spellStart"/>
            <w:r>
              <w:rPr>
                <w:color w:val="282828"/>
                <w:sz w:val="20"/>
              </w:rPr>
              <w:t>khoản</w:t>
            </w:r>
            <w:proofErr w:type="spellEnd"/>
          </w:p>
        </w:tc>
      </w:tr>
      <w:tr w:rsidR="00785279" w14:paraId="696EEE96" w14:textId="77777777">
        <w:trPr>
          <w:jc w:val="center"/>
        </w:trPr>
        <w:tc>
          <w:tcPr>
            <w:tcW w:w="1152" w:type="dxa"/>
            <w:shd w:val="clear" w:color="auto" w:fill="F7F9FB"/>
            <w:vAlign w:val="center"/>
          </w:tcPr>
          <w:p w14:paraId="1D2F504F" w14:textId="77777777" w:rsidR="00785279" w:rsidRDefault="00000000">
            <w:pPr>
              <w:spacing w:before="60" w:after="60"/>
              <w:jc w:val="center"/>
            </w:pPr>
            <w:r>
              <w:rPr>
                <w:color w:val="282828"/>
                <w:sz w:val="20"/>
              </w:rPr>
              <w:t>UC002</w:t>
            </w:r>
          </w:p>
        </w:tc>
        <w:tc>
          <w:tcPr>
            <w:tcW w:w="2592" w:type="dxa"/>
            <w:shd w:val="clear" w:color="auto" w:fill="F7F9FB"/>
            <w:vAlign w:val="center"/>
          </w:tcPr>
          <w:p w14:paraId="3B289D2C" w14:textId="77777777" w:rsidR="00785279" w:rsidRDefault="00000000">
            <w:pPr>
              <w:spacing w:before="60" w:after="60"/>
            </w:pPr>
            <w:r>
              <w:rPr>
                <w:color w:val="282828"/>
                <w:sz w:val="20"/>
              </w:rPr>
              <w:t xml:space="preserve">Quản </w:t>
            </w:r>
            <w:proofErr w:type="spellStart"/>
            <w:r>
              <w:rPr>
                <w:color w:val="282828"/>
                <w:sz w:val="20"/>
              </w:rPr>
              <w:t>lý</w:t>
            </w:r>
            <w:proofErr w:type="spellEnd"/>
            <w:r>
              <w:rPr>
                <w:color w:val="282828"/>
                <w:sz w:val="20"/>
              </w:rPr>
              <w:t xml:space="preserve">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&amp; </w:t>
            </w:r>
            <w:proofErr w:type="spellStart"/>
            <w:r>
              <w:rPr>
                <w:color w:val="282828"/>
                <w:sz w:val="20"/>
              </w:rPr>
              <w:t>Đăng</w:t>
            </w:r>
            <w:proofErr w:type="spellEnd"/>
            <w:r>
              <w:rPr>
                <w:color w:val="282828"/>
                <w:sz w:val="20"/>
              </w:rPr>
              <w:t xml:space="preserve"> tin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p>
        </w:tc>
        <w:tc>
          <w:tcPr>
            <w:tcW w:w="4032" w:type="dxa"/>
            <w:shd w:val="clear" w:color="auto" w:fill="F7F9FB"/>
            <w:vAlign w:val="center"/>
          </w:tcPr>
          <w:p w14:paraId="20227CD9" w14:textId="77777777" w:rsidR="00785279" w:rsidRDefault="00000000">
            <w:pPr>
              <w:spacing w:before="60" w:after="60"/>
            </w:pPr>
            <w:proofErr w:type="spellStart"/>
            <w:r>
              <w:rPr>
                <w:color w:val="282828"/>
                <w:sz w:val="20"/>
              </w:rPr>
              <w:t>Nhà</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tạo</w:t>
            </w:r>
            <w:proofErr w:type="spellEnd"/>
            <w:r>
              <w:rPr>
                <w:color w:val="282828"/>
                <w:sz w:val="20"/>
              </w:rPr>
              <w:t xml:space="preserve"> </w:t>
            </w:r>
            <w:proofErr w:type="spellStart"/>
            <w:r>
              <w:rPr>
                <w:color w:val="282828"/>
                <w:sz w:val="20"/>
              </w:rPr>
              <w:t>mới</w:t>
            </w:r>
            <w:proofErr w:type="spellEnd"/>
            <w:r>
              <w:rPr>
                <w:color w:val="282828"/>
                <w:sz w:val="20"/>
              </w:rPr>
              <w:t xml:space="preserve">, </w:t>
            </w:r>
            <w:proofErr w:type="spellStart"/>
            <w:r>
              <w:rPr>
                <w:color w:val="282828"/>
                <w:sz w:val="20"/>
              </w:rPr>
              <w:t>cập</w:t>
            </w:r>
            <w:proofErr w:type="spellEnd"/>
            <w:r>
              <w:rPr>
                <w:color w:val="282828"/>
                <w:sz w:val="20"/>
              </w:rPr>
              <w:t xml:space="preserve"> </w:t>
            </w:r>
            <w:proofErr w:type="spellStart"/>
            <w:r>
              <w:rPr>
                <w:color w:val="282828"/>
                <w:sz w:val="20"/>
              </w:rPr>
              <w:t>nhật</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w:t>
            </w:r>
            <w:proofErr w:type="spellStart"/>
            <w:r>
              <w:rPr>
                <w:color w:val="282828"/>
                <w:sz w:val="20"/>
              </w:rPr>
              <w:t>việc</w:t>
            </w:r>
            <w:proofErr w:type="spellEnd"/>
            <w:r>
              <w:rPr>
                <w:color w:val="282828"/>
                <w:sz w:val="20"/>
              </w:rPr>
              <w:t xml:space="preserve"> </w:t>
            </w:r>
            <w:proofErr w:type="spellStart"/>
            <w:r>
              <w:rPr>
                <w:color w:val="282828"/>
                <w:sz w:val="20"/>
              </w:rPr>
              <w:t>làm</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công</w:t>
            </w:r>
            <w:proofErr w:type="spellEnd"/>
            <w:r>
              <w:rPr>
                <w:color w:val="282828"/>
                <w:sz w:val="20"/>
              </w:rPr>
              <w:t xml:space="preserve"> </w:t>
            </w:r>
            <w:proofErr w:type="spellStart"/>
            <w:r>
              <w:rPr>
                <w:color w:val="282828"/>
                <w:sz w:val="20"/>
              </w:rPr>
              <w:t>bố</w:t>
            </w:r>
            <w:proofErr w:type="spellEnd"/>
            <w:r>
              <w:rPr>
                <w:color w:val="282828"/>
                <w:sz w:val="20"/>
              </w:rPr>
              <w:t xml:space="preserve"> tin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lên</w:t>
            </w:r>
            <w:proofErr w:type="spellEnd"/>
            <w:r>
              <w:rPr>
                <w:color w:val="282828"/>
                <w:sz w:val="20"/>
              </w:rPr>
              <w:t xml:space="preserve"> </w:t>
            </w:r>
            <w:proofErr w:type="spellStart"/>
            <w:r>
              <w:rPr>
                <w:color w:val="282828"/>
                <w:sz w:val="20"/>
              </w:rPr>
              <w:t>cổng</w:t>
            </w:r>
            <w:proofErr w:type="spellEnd"/>
            <w:r>
              <w:rPr>
                <w:color w:val="282828"/>
                <w:sz w:val="20"/>
              </w:rPr>
              <w:t xml:space="preserve"> </w:t>
            </w:r>
            <w:proofErr w:type="spellStart"/>
            <w:r>
              <w:rPr>
                <w:color w:val="282828"/>
                <w:sz w:val="20"/>
              </w:rPr>
              <w:t>thông</w:t>
            </w:r>
            <w:proofErr w:type="spellEnd"/>
            <w:r>
              <w:rPr>
                <w:color w:val="282828"/>
                <w:sz w:val="20"/>
              </w:rPr>
              <w:t xml:space="preserve"> tin.</w:t>
            </w:r>
          </w:p>
        </w:tc>
        <w:tc>
          <w:tcPr>
            <w:tcW w:w="1296" w:type="dxa"/>
            <w:shd w:val="clear" w:color="auto" w:fill="F7F9FB"/>
            <w:vAlign w:val="center"/>
          </w:tcPr>
          <w:p w14:paraId="661C5ED5" w14:textId="77777777" w:rsidR="00785279" w:rsidRDefault="00000000">
            <w:pPr>
              <w:spacing w:before="60" w:after="60"/>
              <w:jc w:val="center"/>
            </w:pP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p>
        </w:tc>
      </w:tr>
      <w:tr w:rsidR="00785279" w14:paraId="3FD57A82" w14:textId="77777777">
        <w:trPr>
          <w:jc w:val="center"/>
        </w:trPr>
        <w:tc>
          <w:tcPr>
            <w:tcW w:w="1152" w:type="dxa"/>
            <w:shd w:val="clear" w:color="auto" w:fill="FFFFFF"/>
            <w:vAlign w:val="center"/>
          </w:tcPr>
          <w:p w14:paraId="5FC3EF32" w14:textId="77777777" w:rsidR="00785279" w:rsidRDefault="00000000">
            <w:pPr>
              <w:spacing w:before="60" w:after="60"/>
              <w:jc w:val="center"/>
            </w:pPr>
            <w:r>
              <w:rPr>
                <w:color w:val="282828"/>
                <w:sz w:val="20"/>
              </w:rPr>
              <w:t>UC003</w:t>
            </w:r>
          </w:p>
        </w:tc>
        <w:tc>
          <w:tcPr>
            <w:tcW w:w="2592" w:type="dxa"/>
            <w:shd w:val="clear" w:color="auto" w:fill="FFFFFF"/>
            <w:vAlign w:val="center"/>
          </w:tcPr>
          <w:p w14:paraId="7ABC30EB" w14:textId="77777777" w:rsidR="00785279" w:rsidRDefault="00000000">
            <w:pPr>
              <w:spacing w:before="60" w:after="60"/>
            </w:pP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r>
              <w:rPr>
                <w:color w:val="282828"/>
                <w:sz w:val="20"/>
              </w:rPr>
              <w:t xml:space="preserve"> &amp; </w:t>
            </w:r>
            <w:proofErr w:type="spellStart"/>
            <w:r>
              <w:rPr>
                <w:color w:val="282828"/>
                <w:sz w:val="20"/>
              </w:rPr>
              <w:t>Tải</w:t>
            </w:r>
            <w:proofErr w:type="spellEnd"/>
            <w:r>
              <w:rPr>
                <w:color w:val="282828"/>
                <w:sz w:val="20"/>
              </w:rPr>
              <w:t xml:space="preserve"> </w:t>
            </w:r>
            <w:proofErr w:type="spellStart"/>
            <w:r>
              <w:rPr>
                <w:color w:val="282828"/>
                <w:sz w:val="20"/>
              </w:rPr>
              <w:t>lên</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CV</w:t>
            </w:r>
          </w:p>
        </w:tc>
        <w:tc>
          <w:tcPr>
            <w:tcW w:w="4032" w:type="dxa"/>
            <w:shd w:val="clear" w:color="auto" w:fill="FFFFFF"/>
            <w:vAlign w:val="center"/>
          </w:tcPr>
          <w:p w14:paraId="20ADACD2" w14:textId="77777777" w:rsidR="00785279" w:rsidRDefault="00000000">
            <w:pPr>
              <w:spacing w:before="60" w:after="60"/>
            </w:pP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nộp</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cá</w:t>
            </w:r>
            <w:proofErr w:type="spellEnd"/>
            <w:r>
              <w:rPr>
                <w:color w:val="282828"/>
                <w:sz w:val="20"/>
              </w:rPr>
              <w:t xml:space="preserve"> </w:t>
            </w:r>
            <w:proofErr w:type="spellStart"/>
            <w:r>
              <w:rPr>
                <w:color w:val="282828"/>
                <w:sz w:val="20"/>
              </w:rPr>
              <w:t>nhân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tải</w:t>
            </w:r>
            <w:proofErr w:type="spellEnd"/>
            <w:r>
              <w:rPr>
                <w:color w:val="282828"/>
                <w:sz w:val="20"/>
              </w:rPr>
              <w:t xml:space="preserve"> </w:t>
            </w:r>
            <w:proofErr w:type="spellStart"/>
            <w:r>
              <w:rPr>
                <w:color w:val="282828"/>
                <w:sz w:val="20"/>
              </w:rPr>
              <w:t>lên</w:t>
            </w:r>
            <w:proofErr w:type="spellEnd"/>
            <w:r>
              <w:rPr>
                <w:color w:val="282828"/>
                <w:sz w:val="20"/>
              </w:rPr>
              <w:t xml:space="preserve"> </w:t>
            </w:r>
            <w:proofErr w:type="spellStart"/>
            <w:r>
              <w:rPr>
                <w:color w:val="282828"/>
                <w:sz w:val="20"/>
              </w:rPr>
              <w:t>tệp</w:t>
            </w:r>
            <w:proofErr w:type="spellEnd"/>
            <w:r>
              <w:rPr>
                <w:color w:val="282828"/>
                <w:sz w:val="20"/>
              </w:rPr>
              <w:t xml:space="preserve"> CV (PDF/DOCX) </w:t>
            </w:r>
            <w:proofErr w:type="spellStart"/>
            <w:r>
              <w:rPr>
                <w:color w:val="282828"/>
                <w:sz w:val="20"/>
              </w:rPr>
              <w:t>để</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vào</w:t>
            </w:r>
            <w:proofErr w:type="spellEnd"/>
            <w:r>
              <w:rPr>
                <w:color w:val="282828"/>
                <w:sz w:val="20"/>
              </w:rPr>
              <w:t xml:space="preserve">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w:t>
            </w:r>
            <w:proofErr w:type="spellStart"/>
            <w:r>
              <w:rPr>
                <w:color w:val="282828"/>
                <w:sz w:val="20"/>
              </w:rPr>
              <w:t>việc</w:t>
            </w:r>
            <w:proofErr w:type="spellEnd"/>
            <w:r>
              <w:rPr>
                <w:color w:val="282828"/>
                <w:sz w:val="20"/>
              </w:rPr>
              <w:t xml:space="preserve"> </w:t>
            </w:r>
            <w:proofErr w:type="spellStart"/>
            <w:r>
              <w:rPr>
                <w:color w:val="282828"/>
                <w:sz w:val="20"/>
              </w:rPr>
              <w:t>làm</w:t>
            </w:r>
            <w:proofErr w:type="spellEnd"/>
            <w:r>
              <w:rPr>
                <w:color w:val="282828"/>
                <w:sz w:val="20"/>
              </w:rPr>
              <w:t>.</w:t>
            </w:r>
          </w:p>
        </w:tc>
        <w:tc>
          <w:tcPr>
            <w:tcW w:w="1296" w:type="dxa"/>
            <w:shd w:val="clear" w:color="auto" w:fill="FFFFFF"/>
            <w:vAlign w:val="center"/>
          </w:tcPr>
          <w:p w14:paraId="41CBBB19" w14:textId="77777777" w:rsidR="00785279" w:rsidRDefault="00000000">
            <w:pPr>
              <w:spacing w:before="60" w:after="60"/>
              <w:jc w:val="center"/>
            </w:pP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p>
        </w:tc>
      </w:tr>
      <w:tr w:rsidR="00785279" w14:paraId="51502604" w14:textId="77777777">
        <w:trPr>
          <w:jc w:val="center"/>
        </w:trPr>
        <w:tc>
          <w:tcPr>
            <w:tcW w:w="1152" w:type="dxa"/>
            <w:shd w:val="clear" w:color="auto" w:fill="F7F9FB"/>
            <w:vAlign w:val="center"/>
          </w:tcPr>
          <w:p w14:paraId="7BC9B18D" w14:textId="77777777" w:rsidR="00785279" w:rsidRDefault="00000000">
            <w:pPr>
              <w:spacing w:before="60" w:after="60"/>
              <w:jc w:val="center"/>
            </w:pPr>
            <w:r>
              <w:rPr>
                <w:color w:val="282828"/>
                <w:sz w:val="20"/>
              </w:rPr>
              <w:t>UC004</w:t>
            </w:r>
          </w:p>
        </w:tc>
        <w:tc>
          <w:tcPr>
            <w:tcW w:w="2592" w:type="dxa"/>
            <w:shd w:val="clear" w:color="auto" w:fill="F7F9FB"/>
            <w:vAlign w:val="center"/>
          </w:tcPr>
          <w:p w14:paraId="03AD76BF" w14:textId="77777777" w:rsidR="00785279" w:rsidRDefault="00000000">
            <w:pPr>
              <w:spacing w:before="60" w:after="60"/>
            </w:pPr>
            <w:r>
              <w:rPr>
                <w:color w:val="282828"/>
                <w:sz w:val="20"/>
              </w:rPr>
              <w:t xml:space="preserve">AI </w:t>
            </w: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&amp;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 xml:space="preserve"> </w:t>
            </w:r>
            <w:proofErr w:type="spellStart"/>
            <w:r>
              <w:rPr>
                <w:color w:val="282828"/>
                <w:sz w:val="20"/>
              </w:rPr>
              <w:t>cấu</w:t>
            </w:r>
            <w:proofErr w:type="spellEnd"/>
            <w:r>
              <w:rPr>
                <w:color w:val="282828"/>
                <w:sz w:val="20"/>
              </w:rPr>
              <w:t xml:space="preserve"> </w:t>
            </w:r>
            <w:proofErr w:type="spellStart"/>
            <w:r>
              <w:rPr>
                <w:color w:val="282828"/>
                <w:sz w:val="20"/>
              </w:rPr>
              <w:t>trúc</w:t>
            </w:r>
            <w:proofErr w:type="spellEnd"/>
            <w:r>
              <w:rPr>
                <w:color w:val="282828"/>
                <w:sz w:val="20"/>
              </w:rPr>
              <w:t xml:space="preserve"> CV</w:t>
            </w:r>
          </w:p>
        </w:tc>
        <w:tc>
          <w:tcPr>
            <w:tcW w:w="4032" w:type="dxa"/>
            <w:shd w:val="clear" w:color="auto" w:fill="F7F9FB"/>
            <w:vAlign w:val="center"/>
          </w:tcPr>
          <w:p w14:paraId="30B12F11" w14:textId="77777777" w:rsidR="00785279" w:rsidRDefault="00000000">
            <w:pPr>
              <w:spacing w:before="60" w:after="60"/>
            </w:pPr>
            <w:r>
              <w:rPr>
                <w:color w:val="282828"/>
                <w:sz w:val="20"/>
              </w:rPr>
              <w:t xml:space="preserve">AI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đọc</w:t>
            </w:r>
            <w:proofErr w:type="spellEnd"/>
            <w:r>
              <w:rPr>
                <w:color w:val="282828"/>
                <w:sz w:val="20"/>
              </w:rPr>
              <w:t xml:space="preserve"> </w:t>
            </w:r>
            <w:proofErr w:type="spellStart"/>
            <w:r>
              <w:rPr>
                <w:color w:val="282828"/>
                <w:sz w:val="20"/>
              </w:rPr>
              <w:t>hiểu</w:t>
            </w:r>
            <w:proofErr w:type="spellEnd"/>
            <w:r>
              <w:rPr>
                <w:color w:val="282828"/>
                <w:sz w:val="20"/>
              </w:rPr>
              <w:t xml:space="preserve"> </w:t>
            </w:r>
            <w:proofErr w:type="spellStart"/>
            <w:r>
              <w:rPr>
                <w:color w:val="282828"/>
                <w:sz w:val="20"/>
              </w:rPr>
              <w:t>tệp</w:t>
            </w:r>
            <w:proofErr w:type="spellEnd"/>
            <w:r>
              <w:rPr>
                <w:color w:val="282828"/>
                <w:sz w:val="20"/>
              </w:rPr>
              <w:t xml:space="preserve"> CV </w:t>
            </w:r>
            <w:proofErr w:type="spellStart"/>
            <w:r>
              <w:rPr>
                <w:color w:val="282828"/>
                <w:sz w:val="20"/>
              </w:rPr>
              <w:t>thô</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bóc</w:t>
            </w:r>
            <w:proofErr w:type="spellEnd"/>
            <w:r>
              <w:rPr>
                <w:color w:val="282828"/>
                <w:sz w:val="20"/>
              </w:rPr>
              <w:t xml:space="preserve"> </w:t>
            </w:r>
            <w:proofErr w:type="spellStart"/>
            <w:r>
              <w:rPr>
                <w:color w:val="282828"/>
                <w:sz w:val="20"/>
              </w:rPr>
              <w:t>tách</w:t>
            </w:r>
            <w:proofErr w:type="spellEnd"/>
            <w:r>
              <w:rPr>
                <w:color w:val="282828"/>
                <w:sz w:val="20"/>
              </w:rPr>
              <w:t xml:space="preserve"> </w:t>
            </w:r>
            <w:proofErr w:type="spellStart"/>
            <w:r>
              <w:rPr>
                <w:color w:val="282828"/>
                <w:sz w:val="20"/>
              </w:rPr>
              <w:t>cấu</w:t>
            </w:r>
            <w:proofErr w:type="spellEnd"/>
            <w:r>
              <w:rPr>
                <w:color w:val="282828"/>
                <w:sz w:val="20"/>
              </w:rPr>
              <w:t xml:space="preserve"> </w:t>
            </w:r>
            <w:proofErr w:type="spellStart"/>
            <w:r>
              <w:rPr>
                <w:color w:val="282828"/>
                <w:sz w:val="20"/>
              </w:rPr>
              <w:t>trúc</w:t>
            </w:r>
            <w:proofErr w:type="spellEnd"/>
            <w:r>
              <w:rPr>
                <w:color w:val="282828"/>
                <w:sz w:val="20"/>
              </w:rPr>
              <w:t xml:space="preserve">: </w:t>
            </w:r>
            <w:proofErr w:type="spellStart"/>
            <w:r>
              <w:rPr>
                <w:color w:val="282828"/>
                <w:sz w:val="20"/>
              </w:rPr>
              <w:t>học</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kinh</w:t>
            </w:r>
            <w:proofErr w:type="spellEnd"/>
            <w:r>
              <w:rPr>
                <w:color w:val="282828"/>
                <w:sz w:val="20"/>
              </w:rPr>
              <w:t xml:space="preserve"> </w:t>
            </w:r>
            <w:proofErr w:type="spellStart"/>
            <w:r>
              <w:rPr>
                <w:color w:val="282828"/>
                <w:sz w:val="20"/>
              </w:rPr>
              <w:t>nghiệm</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thành</w:t>
            </w:r>
            <w:proofErr w:type="spellEnd"/>
            <w:r>
              <w:rPr>
                <w:color w:val="282828"/>
                <w:sz w:val="20"/>
              </w:rPr>
              <w:t xml:space="preserve"> </w:t>
            </w:r>
            <w:proofErr w:type="spellStart"/>
            <w:r>
              <w:rPr>
                <w:color w:val="282828"/>
                <w:sz w:val="20"/>
              </w:rPr>
              <w:t>dữ</w:t>
            </w:r>
            <w:proofErr w:type="spellEnd"/>
            <w:r>
              <w:rPr>
                <w:color w:val="282828"/>
                <w:sz w:val="20"/>
              </w:rPr>
              <w:t xml:space="preserve"> </w:t>
            </w:r>
            <w:proofErr w:type="spellStart"/>
            <w:r>
              <w:rPr>
                <w:color w:val="282828"/>
                <w:sz w:val="20"/>
              </w:rPr>
              <w:t>liệu</w:t>
            </w:r>
            <w:proofErr w:type="spellEnd"/>
            <w:r>
              <w:rPr>
                <w:color w:val="282828"/>
                <w:sz w:val="20"/>
              </w:rPr>
              <w:t xml:space="preserve"> JSON.</w:t>
            </w:r>
          </w:p>
        </w:tc>
        <w:tc>
          <w:tcPr>
            <w:tcW w:w="1296" w:type="dxa"/>
            <w:shd w:val="clear" w:color="auto" w:fill="F7F9FB"/>
            <w:vAlign w:val="center"/>
          </w:tcPr>
          <w:p w14:paraId="18676310" w14:textId="77777777" w:rsidR="00785279" w:rsidRDefault="00000000">
            <w:pPr>
              <w:spacing w:before="60" w:after="60"/>
              <w:jc w:val="center"/>
            </w:pPr>
            <w:r>
              <w:rPr>
                <w:color w:val="282828"/>
                <w:sz w:val="20"/>
              </w:rPr>
              <w:t>AI Core</w:t>
            </w:r>
          </w:p>
        </w:tc>
      </w:tr>
      <w:tr w:rsidR="00785279" w14:paraId="50952C61" w14:textId="77777777">
        <w:trPr>
          <w:jc w:val="center"/>
        </w:trPr>
        <w:tc>
          <w:tcPr>
            <w:tcW w:w="1152" w:type="dxa"/>
            <w:shd w:val="clear" w:color="auto" w:fill="FFFFFF"/>
            <w:vAlign w:val="center"/>
          </w:tcPr>
          <w:p w14:paraId="0ACF530E" w14:textId="77777777" w:rsidR="00785279" w:rsidRDefault="00000000">
            <w:pPr>
              <w:spacing w:before="60" w:after="60"/>
              <w:jc w:val="center"/>
            </w:pPr>
            <w:r>
              <w:rPr>
                <w:color w:val="282828"/>
                <w:sz w:val="20"/>
              </w:rPr>
              <w:t>UC005</w:t>
            </w:r>
          </w:p>
        </w:tc>
        <w:tc>
          <w:tcPr>
            <w:tcW w:w="2592" w:type="dxa"/>
            <w:shd w:val="clear" w:color="auto" w:fill="FFFFFF"/>
            <w:vAlign w:val="center"/>
          </w:tcPr>
          <w:p w14:paraId="4EB1ED44" w14:textId="77777777" w:rsidR="00785279" w:rsidRDefault="00000000">
            <w:pPr>
              <w:spacing w:before="60" w:after="60"/>
            </w:pPr>
            <w:r>
              <w:rPr>
                <w:color w:val="282828"/>
                <w:sz w:val="20"/>
              </w:rPr>
              <w:t xml:space="preserve">AI </w:t>
            </w:r>
            <w:proofErr w:type="spellStart"/>
            <w:r>
              <w:rPr>
                <w:color w:val="282828"/>
                <w:sz w:val="20"/>
              </w:rPr>
              <w:t>Đối</w:t>
            </w:r>
            <w:proofErr w:type="spellEnd"/>
            <w:r>
              <w:rPr>
                <w:color w:val="282828"/>
                <w:sz w:val="20"/>
              </w:rPr>
              <w:t xml:space="preserve"> </w:t>
            </w:r>
            <w:proofErr w:type="spellStart"/>
            <w:r>
              <w:rPr>
                <w:color w:val="282828"/>
                <w:sz w:val="20"/>
              </w:rPr>
              <w:t>chiếu</w:t>
            </w:r>
            <w:proofErr w:type="spellEnd"/>
            <w:r>
              <w:rPr>
                <w:color w:val="282828"/>
                <w:sz w:val="20"/>
              </w:rPr>
              <w:t xml:space="preserve"> CV </w:t>
            </w:r>
            <w:proofErr w:type="spellStart"/>
            <w:r>
              <w:rPr>
                <w:color w:val="282828"/>
                <w:sz w:val="20"/>
              </w:rPr>
              <w:t>với</w:t>
            </w:r>
            <w:proofErr w:type="spellEnd"/>
            <w:r>
              <w:rPr>
                <w:color w:val="282828"/>
                <w:sz w:val="20"/>
              </w:rPr>
              <w:t xml:space="preserve"> Job Description</w:t>
            </w:r>
          </w:p>
        </w:tc>
        <w:tc>
          <w:tcPr>
            <w:tcW w:w="4032" w:type="dxa"/>
            <w:shd w:val="clear" w:color="auto" w:fill="FFFFFF"/>
            <w:vAlign w:val="center"/>
          </w:tcPr>
          <w:p w14:paraId="1AE837DA" w14:textId="77777777" w:rsidR="00785279" w:rsidRDefault="00000000">
            <w:pPr>
              <w:spacing w:before="60" w:after="60"/>
            </w:pPr>
            <w:r>
              <w:rPr>
                <w:color w:val="282828"/>
                <w:sz w:val="20"/>
              </w:rPr>
              <w:t xml:space="preserve">AI so </w:t>
            </w:r>
            <w:proofErr w:type="spellStart"/>
            <w:r>
              <w:rPr>
                <w:color w:val="282828"/>
                <w:sz w:val="20"/>
              </w:rPr>
              <w:t>khớp</w:t>
            </w:r>
            <w:proofErr w:type="spellEnd"/>
            <w:r>
              <w:rPr>
                <w:color w:val="282828"/>
                <w:sz w:val="20"/>
              </w:rPr>
              <w:t xml:space="preserve"> </w:t>
            </w:r>
            <w:proofErr w:type="spellStart"/>
            <w:r>
              <w:rPr>
                <w:color w:val="282828"/>
                <w:sz w:val="20"/>
              </w:rPr>
              <w:t>ngữ</w:t>
            </w:r>
            <w:proofErr w:type="spellEnd"/>
            <w:r>
              <w:rPr>
                <w:color w:val="282828"/>
                <w:sz w:val="20"/>
              </w:rPr>
              <w:t xml:space="preserve"> </w:t>
            </w:r>
            <w:proofErr w:type="spellStart"/>
            <w:r>
              <w:rPr>
                <w:color w:val="282828"/>
                <w:sz w:val="20"/>
              </w:rPr>
              <w:t>nghĩa</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với</w:t>
            </w:r>
            <w:proofErr w:type="spellEnd"/>
            <w:r>
              <w:rPr>
                <w:color w:val="282828"/>
                <w:sz w:val="20"/>
              </w:rPr>
              <w:t xml:space="preserve"> </w:t>
            </w:r>
            <w:proofErr w:type="spellStart"/>
            <w:r>
              <w:rPr>
                <w:color w:val="282828"/>
                <w:sz w:val="20"/>
              </w:rPr>
              <w:t>yêu</w:t>
            </w:r>
            <w:proofErr w:type="spellEnd"/>
            <w:r>
              <w:rPr>
                <w:color w:val="282828"/>
                <w:sz w:val="20"/>
              </w:rPr>
              <w:t xml:space="preserve"> </w:t>
            </w:r>
            <w:proofErr w:type="spellStart"/>
            <w:r>
              <w:rPr>
                <w:color w:val="282828"/>
                <w:sz w:val="20"/>
              </w:rPr>
              <w:t>cầu</w:t>
            </w:r>
            <w:proofErr w:type="spellEnd"/>
            <w:r>
              <w:rPr>
                <w:color w:val="282828"/>
                <w:sz w:val="20"/>
              </w:rPr>
              <w:t xml:space="preserve"> JD, </w:t>
            </w:r>
            <w:proofErr w:type="spellStart"/>
            <w:r>
              <w:rPr>
                <w:color w:val="282828"/>
                <w:sz w:val="20"/>
              </w:rPr>
              <w:t>tính</w:t>
            </w:r>
            <w:proofErr w:type="spellEnd"/>
            <w:r>
              <w:rPr>
                <w:color w:val="282828"/>
                <w:sz w:val="20"/>
              </w:rPr>
              <w:t xml:space="preserve"> </w:t>
            </w:r>
            <w:proofErr w:type="spellStart"/>
            <w:r>
              <w:rPr>
                <w:color w:val="282828"/>
                <w:sz w:val="20"/>
              </w:rPr>
              <w:t>toán</w:t>
            </w:r>
            <w:proofErr w:type="spellEnd"/>
            <w:r>
              <w:rPr>
                <w:color w:val="282828"/>
                <w:sz w:val="20"/>
              </w:rPr>
              <w:t xml:space="preserve"> Matching Score </w:t>
            </w:r>
            <w:proofErr w:type="spellStart"/>
            <w:r>
              <w:rPr>
                <w:color w:val="282828"/>
                <w:sz w:val="20"/>
              </w:rPr>
              <w:t>và</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thiếu</w:t>
            </w:r>
            <w:proofErr w:type="spellEnd"/>
            <w:r>
              <w:rPr>
                <w:color w:val="282828"/>
                <w:sz w:val="20"/>
              </w:rPr>
              <w:t>.</w:t>
            </w:r>
          </w:p>
        </w:tc>
        <w:tc>
          <w:tcPr>
            <w:tcW w:w="1296" w:type="dxa"/>
            <w:shd w:val="clear" w:color="auto" w:fill="FFFFFF"/>
            <w:vAlign w:val="center"/>
          </w:tcPr>
          <w:p w14:paraId="59B35A1F" w14:textId="77777777" w:rsidR="00785279" w:rsidRDefault="00000000">
            <w:pPr>
              <w:spacing w:before="60" w:after="60"/>
              <w:jc w:val="center"/>
            </w:pPr>
            <w:r>
              <w:rPr>
                <w:color w:val="282828"/>
                <w:sz w:val="20"/>
              </w:rPr>
              <w:t>AI Core</w:t>
            </w:r>
          </w:p>
        </w:tc>
      </w:tr>
      <w:tr w:rsidR="00785279" w14:paraId="300B0AF8" w14:textId="77777777">
        <w:trPr>
          <w:jc w:val="center"/>
        </w:trPr>
        <w:tc>
          <w:tcPr>
            <w:tcW w:w="1152" w:type="dxa"/>
            <w:shd w:val="clear" w:color="auto" w:fill="F7F9FB"/>
            <w:vAlign w:val="center"/>
          </w:tcPr>
          <w:p w14:paraId="05D46C45" w14:textId="77777777" w:rsidR="00785279" w:rsidRDefault="00000000">
            <w:pPr>
              <w:spacing w:before="60" w:after="60"/>
              <w:jc w:val="center"/>
            </w:pPr>
            <w:r>
              <w:rPr>
                <w:color w:val="282828"/>
                <w:sz w:val="20"/>
              </w:rPr>
              <w:t>UC006</w:t>
            </w:r>
          </w:p>
        </w:tc>
        <w:tc>
          <w:tcPr>
            <w:tcW w:w="2592" w:type="dxa"/>
            <w:shd w:val="clear" w:color="auto" w:fill="F7F9FB"/>
            <w:vAlign w:val="center"/>
          </w:tcPr>
          <w:p w14:paraId="414A3D2D" w14:textId="77777777" w:rsidR="00785279" w:rsidRDefault="00000000">
            <w:pPr>
              <w:spacing w:before="60" w:after="60"/>
            </w:pPr>
            <w:r>
              <w:rPr>
                <w:color w:val="282828"/>
                <w:sz w:val="20"/>
              </w:rPr>
              <w:t xml:space="preserve">AI Chatbot </w:t>
            </w:r>
            <w:proofErr w:type="spellStart"/>
            <w:r>
              <w:rPr>
                <w:color w:val="282828"/>
                <w:sz w:val="20"/>
              </w:rPr>
              <w:t>tư</w:t>
            </w:r>
            <w:proofErr w:type="spellEnd"/>
            <w:r>
              <w:rPr>
                <w:color w:val="282828"/>
                <w:sz w:val="20"/>
              </w:rPr>
              <w:t xml:space="preserve"> </w:t>
            </w:r>
            <w:proofErr w:type="spellStart"/>
            <w:r>
              <w:rPr>
                <w:color w:val="282828"/>
                <w:sz w:val="20"/>
              </w:rPr>
              <w:t>vấn</w:t>
            </w:r>
            <w:proofErr w:type="spellEnd"/>
            <w:r>
              <w:rPr>
                <w:color w:val="282828"/>
                <w:sz w:val="20"/>
              </w:rPr>
              <w:t xml:space="preserve"> &amp; </w:t>
            </w:r>
            <w:proofErr w:type="spellStart"/>
            <w:r>
              <w:rPr>
                <w:color w:val="282828"/>
                <w:sz w:val="20"/>
              </w:rPr>
              <w:t>Hỗ</w:t>
            </w:r>
            <w:proofErr w:type="spellEnd"/>
            <w:r>
              <w:rPr>
                <w:color w:val="282828"/>
                <w:sz w:val="20"/>
              </w:rPr>
              <w:t xml:space="preserve"> </w:t>
            </w:r>
            <w:proofErr w:type="spellStart"/>
            <w:r>
              <w:rPr>
                <w:color w:val="282828"/>
                <w:sz w:val="20"/>
              </w:rPr>
              <w:t>trợ</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p>
        </w:tc>
        <w:tc>
          <w:tcPr>
            <w:tcW w:w="4032" w:type="dxa"/>
            <w:shd w:val="clear" w:color="auto" w:fill="F7F9FB"/>
            <w:vAlign w:val="center"/>
          </w:tcPr>
          <w:p w14:paraId="5819C455" w14:textId="77777777" w:rsidR="00785279" w:rsidRDefault="00000000">
            <w:pPr>
              <w:spacing w:before="60" w:after="60"/>
            </w:pPr>
            <w:proofErr w:type="spellStart"/>
            <w:r>
              <w:rPr>
                <w:color w:val="282828"/>
                <w:sz w:val="20"/>
              </w:rPr>
              <w:t>Trợ</w:t>
            </w:r>
            <w:proofErr w:type="spellEnd"/>
            <w:r>
              <w:rPr>
                <w:color w:val="282828"/>
                <w:sz w:val="20"/>
              </w:rPr>
              <w:t xml:space="preserve"> </w:t>
            </w:r>
            <w:proofErr w:type="spellStart"/>
            <w:r>
              <w:rPr>
                <w:color w:val="282828"/>
                <w:sz w:val="20"/>
              </w:rPr>
              <w:t>lý</w:t>
            </w:r>
            <w:proofErr w:type="spellEnd"/>
            <w:r>
              <w:rPr>
                <w:color w:val="282828"/>
                <w:sz w:val="20"/>
              </w:rPr>
              <w:t xml:space="preserve"> </w:t>
            </w:r>
            <w:proofErr w:type="spellStart"/>
            <w:r>
              <w:rPr>
                <w:color w:val="282828"/>
                <w:sz w:val="20"/>
              </w:rPr>
              <w:t>ảo</w:t>
            </w:r>
            <w:proofErr w:type="spellEnd"/>
            <w:r>
              <w:rPr>
                <w:color w:val="282828"/>
                <w:sz w:val="20"/>
              </w:rPr>
              <w:t xml:space="preserve"> </w:t>
            </w:r>
            <w:proofErr w:type="spellStart"/>
            <w:r>
              <w:rPr>
                <w:color w:val="282828"/>
                <w:sz w:val="20"/>
              </w:rPr>
              <w:t>tương</w:t>
            </w:r>
            <w:proofErr w:type="spellEnd"/>
            <w:r>
              <w:rPr>
                <w:color w:val="282828"/>
                <w:sz w:val="20"/>
              </w:rPr>
              <w:t xml:space="preserve"> </w:t>
            </w:r>
            <w:proofErr w:type="spellStart"/>
            <w:r>
              <w:rPr>
                <w:color w:val="282828"/>
                <w:sz w:val="20"/>
              </w:rPr>
              <w:t>tác</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nhiên</w:t>
            </w:r>
            <w:proofErr w:type="spellEnd"/>
            <w:r>
              <w:rPr>
                <w:color w:val="282828"/>
                <w:sz w:val="20"/>
              </w:rPr>
              <w:t xml:space="preserve"> </w:t>
            </w:r>
            <w:proofErr w:type="spellStart"/>
            <w:r>
              <w:rPr>
                <w:color w:val="282828"/>
                <w:sz w:val="20"/>
              </w:rPr>
              <w:t>với</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cung</w:t>
            </w:r>
            <w:proofErr w:type="spellEnd"/>
            <w:r>
              <w:rPr>
                <w:color w:val="282828"/>
                <w:sz w:val="20"/>
              </w:rPr>
              <w:t xml:space="preserve"> </w:t>
            </w:r>
            <w:proofErr w:type="spellStart"/>
            <w:r>
              <w:rPr>
                <w:color w:val="282828"/>
                <w:sz w:val="20"/>
              </w:rPr>
              <w:t>cấp</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việc</w:t>
            </w:r>
            <w:proofErr w:type="spellEnd"/>
            <w:r>
              <w:rPr>
                <w:color w:val="282828"/>
                <w:sz w:val="20"/>
              </w:rPr>
              <w:t xml:space="preserve"> </w:t>
            </w:r>
            <w:proofErr w:type="spellStart"/>
            <w:r>
              <w:rPr>
                <w:color w:val="282828"/>
                <w:sz w:val="20"/>
              </w:rPr>
              <w:t>làm</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quy</w:t>
            </w:r>
            <w:proofErr w:type="spellEnd"/>
            <w:r>
              <w:rPr>
                <w:color w:val="282828"/>
                <w:sz w:val="20"/>
              </w:rPr>
              <w:t xml:space="preserve"> </w:t>
            </w:r>
            <w:proofErr w:type="spellStart"/>
            <w:r>
              <w:rPr>
                <w:color w:val="282828"/>
                <w:sz w:val="20"/>
              </w:rPr>
              <w:t>chế</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24/7.</w:t>
            </w:r>
          </w:p>
        </w:tc>
        <w:tc>
          <w:tcPr>
            <w:tcW w:w="1296" w:type="dxa"/>
            <w:shd w:val="clear" w:color="auto" w:fill="F7F9FB"/>
            <w:vAlign w:val="center"/>
          </w:tcPr>
          <w:p w14:paraId="6F8DDAAD" w14:textId="77777777" w:rsidR="00785279" w:rsidRDefault="00000000">
            <w:pPr>
              <w:spacing w:before="60" w:after="60"/>
              <w:jc w:val="center"/>
            </w:pPr>
            <w:r>
              <w:rPr>
                <w:color w:val="282828"/>
                <w:sz w:val="20"/>
              </w:rPr>
              <w:t>AI Core</w:t>
            </w:r>
          </w:p>
        </w:tc>
      </w:tr>
      <w:tr w:rsidR="00785279" w14:paraId="25DE0C7C" w14:textId="77777777">
        <w:trPr>
          <w:jc w:val="center"/>
        </w:trPr>
        <w:tc>
          <w:tcPr>
            <w:tcW w:w="1152" w:type="dxa"/>
            <w:shd w:val="clear" w:color="auto" w:fill="FFFFFF"/>
            <w:vAlign w:val="center"/>
          </w:tcPr>
          <w:p w14:paraId="32B0AA21" w14:textId="77777777" w:rsidR="00785279" w:rsidRDefault="00000000">
            <w:pPr>
              <w:spacing w:before="60" w:after="60"/>
              <w:jc w:val="center"/>
            </w:pPr>
            <w:r>
              <w:rPr>
                <w:color w:val="282828"/>
                <w:sz w:val="20"/>
              </w:rPr>
              <w:t>UC007</w:t>
            </w:r>
          </w:p>
        </w:tc>
        <w:tc>
          <w:tcPr>
            <w:tcW w:w="2592" w:type="dxa"/>
            <w:shd w:val="clear" w:color="auto" w:fill="FFFFFF"/>
            <w:vAlign w:val="center"/>
          </w:tcPr>
          <w:p w14:paraId="3E7B8C41" w14:textId="77777777" w:rsidR="00785279" w:rsidRDefault="00000000">
            <w:pPr>
              <w:spacing w:before="60" w:after="60"/>
            </w:pPr>
            <w:r>
              <w:rPr>
                <w:color w:val="282828"/>
                <w:sz w:val="20"/>
              </w:rPr>
              <w:t xml:space="preserve">Quản </w:t>
            </w:r>
            <w:proofErr w:type="spellStart"/>
            <w:r>
              <w:rPr>
                <w:color w:val="282828"/>
                <w:sz w:val="20"/>
              </w:rPr>
              <w:t>lý</w:t>
            </w:r>
            <w:proofErr w:type="spellEnd"/>
            <w:r>
              <w:rPr>
                <w:color w:val="282828"/>
                <w:sz w:val="20"/>
              </w:rPr>
              <w:t xml:space="preserve"> </w:t>
            </w:r>
            <w:proofErr w:type="spellStart"/>
            <w:r>
              <w:rPr>
                <w:color w:val="282828"/>
                <w:sz w:val="20"/>
              </w:rPr>
              <w:t>quy</w:t>
            </w:r>
            <w:proofErr w:type="spellEnd"/>
            <w:r>
              <w:rPr>
                <w:color w:val="282828"/>
                <w:sz w:val="20"/>
              </w:rPr>
              <w:t xml:space="preserve"> </w:t>
            </w:r>
            <w:proofErr w:type="spellStart"/>
            <w:r>
              <w:rPr>
                <w:color w:val="282828"/>
                <w:sz w:val="20"/>
              </w:rPr>
              <w:t>trình</w:t>
            </w:r>
            <w:proofErr w:type="spellEnd"/>
            <w:r>
              <w:rPr>
                <w:color w:val="282828"/>
                <w:sz w:val="20"/>
              </w:rPr>
              <w:t xml:space="preserve"> &amp; </w:t>
            </w:r>
            <w:proofErr w:type="spellStart"/>
            <w:r>
              <w:rPr>
                <w:color w:val="282828"/>
                <w:sz w:val="20"/>
              </w:rPr>
              <w:t>Lịch</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p>
        </w:tc>
        <w:tc>
          <w:tcPr>
            <w:tcW w:w="4032" w:type="dxa"/>
            <w:shd w:val="clear" w:color="auto" w:fill="FFFFFF"/>
            <w:vAlign w:val="center"/>
          </w:tcPr>
          <w:p w14:paraId="24C07268" w14:textId="77777777" w:rsidR="00785279" w:rsidRDefault="00000000">
            <w:pPr>
              <w:spacing w:before="60" w:after="60"/>
            </w:pPr>
            <w:proofErr w:type="spellStart"/>
            <w:r>
              <w:rPr>
                <w:color w:val="282828"/>
                <w:sz w:val="20"/>
              </w:rPr>
              <w:t>Nhà</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sắp</w:t>
            </w:r>
            <w:proofErr w:type="spellEnd"/>
            <w:r>
              <w:rPr>
                <w:color w:val="282828"/>
                <w:sz w:val="20"/>
              </w:rPr>
              <w:t xml:space="preserve"> </w:t>
            </w:r>
            <w:proofErr w:type="spellStart"/>
            <w:r>
              <w:rPr>
                <w:color w:val="282828"/>
                <w:sz w:val="20"/>
              </w:rPr>
              <w:t>xếp</w:t>
            </w:r>
            <w:proofErr w:type="spellEnd"/>
            <w:r>
              <w:rPr>
                <w:color w:val="282828"/>
                <w:sz w:val="20"/>
              </w:rPr>
              <w:t xml:space="preserve"> </w:t>
            </w:r>
            <w:proofErr w:type="spellStart"/>
            <w:r>
              <w:rPr>
                <w:color w:val="282828"/>
                <w:sz w:val="20"/>
              </w:rPr>
              <w:t>lịch</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công</w:t>
            </w:r>
            <w:proofErr w:type="spellEnd"/>
            <w:r>
              <w:rPr>
                <w:color w:val="282828"/>
                <w:sz w:val="20"/>
              </w:rPr>
              <w:t xml:space="preserve"> </w:t>
            </w:r>
            <w:proofErr w:type="spellStart"/>
            <w:r>
              <w:rPr>
                <w:color w:val="282828"/>
                <w:sz w:val="20"/>
              </w:rPr>
              <w:t>hội</w:t>
            </w:r>
            <w:proofErr w:type="spellEnd"/>
            <w:r>
              <w:rPr>
                <w:color w:val="282828"/>
                <w:sz w:val="20"/>
              </w:rPr>
              <w:t xml:space="preserve"> </w:t>
            </w:r>
            <w:proofErr w:type="spellStart"/>
            <w:r>
              <w:rPr>
                <w:color w:val="282828"/>
                <w:sz w:val="20"/>
              </w:rPr>
              <w:t>đồng</w:t>
            </w:r>
            <w:proofErr w:type="spellEnd"/>
            <w:r>
              <w:rPr>
                <w:color w:val="282828"/>
                <w:sz w:val="20"/>
              </w:rPr>
              <w:t xml:space="preserve"> </w:t>
            </w:r>
            <w:proofErr w:type="spellStart"/>
            <w:r>
              <w:rPr>
                <w:color w:val="282828"/>
                <w:sz w:val="20"/>
              </w:rPr>
              <w:t>đánh</w:t>
            </w:r>
            <w:proofErr w:type="spellEnd"/>
            <w:r>
              <w:rPr>
                <w:color w:val="282828"/>
                <w:sz w:val="20"/>
              </w:rPr>
              <w:t xml:space="preserve"> </w:t>
            </w:r>
            <w:proofErr w:type="spellStart"/>
            <w:r>
              <w:rPr>
                <w:color w:val="282828"/>
                <w:sz w:val="20"/>
              </w:rPr>
              <w:t>giá</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gửi</w:t>
            </w:r>
            <w:proofErr w:type="spellEnd"/>
            <w:r>
              <w:rPr>
                <w:color w:val="282828"/>
                <w:sz w:val="20"/>
              </w:rPr>
              <w:t xml:space="preserve"> </w:t>
            </w:r>
            <w:proofErr w:type="spellStart"/>
            <w:r>
              <w:rPr>
                <w:color w:val="282828"/>
                <w:sz w:val="20"/>
              </w:rPr>
              <w:t>thư</w:t>
            </w:r>
            <w:proofErr w:type="spellEnd"/>
            <w:r>
              <w:rPr>
                <w:color w:val="282828"/>
                <w:sz w:val="20"/>
              </w:rPr>
              <w:t xml:space="preserve"> </w:t>
            </w:r>
            <w:proofErr w:type="spellStart"/>
            <w:r>
              <w:rPr>
                <w:color w:val="282828"/>
                <w:sz w:val="20"/>
              </w:rPr>
              <w:t>mời</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w:t>
            </w:r>
          </w:p>
        </w:tc>
        <w:tc>
          <w:tcPr>
            <w:tcW w:w="1296" w:type="dxa"/>
            <w:shd w:val="clear" w:color="auto" w:fill="FFFFFF"/>
            <w:vAlign w:val="center"/>
          </w:tcPr>
          <w:p w14:paraId="05F1BCA0" w14:textId="77777777" w:rsidR="00785279" w:rsidRDefault="00000000">
            <w:pPr>
              <w:spacing w:before="60" w:after="60"/>
              <w:jc w:val="center"/>
            </w:pP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p>
        </w:tc>
      </w:tr>
      <w:tr w:rsidR="00785279" w14:paraId="747EFCFF" w14:textId="77777777">
        <w:trPr>
          <w:jc w:val="center"/>
        </w:trPr>
        <w:tc>
          <w:tcPr>
            <w:tcW w:w="1152" w:type="dxa"/>
            <w:shd w:val="clear" w:color="auto" w:fill="F7F9FB"/>
            <w:vAlign w:val="center"/>
          </w:tcPr>
          <w:p w14:paraId="5291BA07" w14:textId="77777777" w:rsidR="00785279" w:rsidRDefault="00000000">
            <w:pPr>
              <w:spacing w:before="60" w:after="60"/>
              <w:jc w:val="center"/>
            </w:pPr>
            <w:r>
              <w:rPr>
                <w:color w:val="282828"/>
                <w:sz w:val="20"/>
              </w:rPr>
              <w:t>UC008</w:t>
            </w:r>
          </w:p>
        </w:tc>
        <w:tc>
          <w:tcPr>
            <w:tcW w:w="2592" w:type="dxa"/>
            <w:shd w:val="clear" w:color="auto" w:fill="F7F9FB"/>
            <w:vAlign w:val="center"/>
          </w:tcPr>
          <w:p w14:paraId="3B9A753C" w14:textId="77777777" w:rsidR="00785279" w:rsidRDefault="00000000">
            <w:pPr>
              <w:spacing w:before="60" w:after="60"/>
            </w:pPr>
            <w:proofErr w:type="spellStart"/>
            <w:r>
              <w:rPr>
                <w:color w:val="282828"/>
                <w:sz w:val="20"/>
              </w:rPr>
              <w:t>Đánh</w:t>
            </w:r>
            <w:proofErr w:type="spellEnd"/>
            <w:r>
              <w:rPr>
                <w:color w:val="282828"/>
                <w:sz w:val="20"/>
              </w:rPr>
              <w:t xml:space="preserve"> </w:t>
            </w:r>
            <w:proofErr w:type="spellStart"/>
            <w:r>
              <w:rPr>
                <w:color w:val="282828"/>
                <w:sz w:val="20"/>
              </w:rPr>
              <w:t>giá</w:t>
            </w:r>
            <w:proofErr w:type="spellEnd"/>
            <w:r>
              <w:rPr>
                <w:color w:val="282828"/>
                <w:sz w:val="20"/>
              </w:rPr>
              <w:t xml:space="preserve"> &amp; </w:t>
            </w:r>
            <w:proofErr w:type="spellStart"/>
            <w:r>
              <w:rPr>
                <w:color w:val="282828"/>
                <w:sz w:val="20"/>
              </w:rPr>
              <w:t>Chấm</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p>
        </w:tc>
        <w:tc>
          <w:tcPr>
            <w:tcW w:w="4032" w:type="dxa"/>
            <w:shd w:val="clear" w:color="auto" w:fill="F7F9FB"/>
            <w:vAlign w:val="center"/>
          </w:tcPr>
          <w:p w14:paraId="2F905EB5" w14:textId="77777777" w:rsidR="00785279" w:rsidRDefault="00000000">
            <w:pPr>
              <w:spacing w:before="60" w:after="60"/>
            </w:pPr>
            <w:proofErr w:type="spellStart"/>
            <w:r>
              <w:rPr>
                <w:color w:val="282828"/>
                <w:sz w:val="20"/>
              </w:rPr>
              <w:t>Hội</w:t>
            </w:r>
            <w:proofErr w:type="spellEnd"/>
            <w:r>
              <w:rPr>
                <w:color w:val="282828"/>
                <w:sz w:val="20"/>
              </w:rPr>
              <w:t xml:space="preserve"> </w:t>
            </w:r>
            <w:proofErr w:type="spellStart"/>
            <w:r>
              <w:rPr>
                <w:color w:val="282828"/>
                <w:sz w:val="20"/>
              </w:rPr>
              <w:t>đồng</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nhập</w:t>
            </w:r>
            <w:proofErr w:type="spellEnd"/>
            <w:r>
              <w:rPr>
                <w:color w:val="282828"/>
                <w:sz w:val="20"/>
              </w:rPr>
              <w:t xml:space="preserve"> </w:t>
            </w:r>
            <w:proofErr w:type="spellStart"/>
            <w:r>
              <w:rPr>
                <w:color w:val="282828"/>
                <w:sz w:val="20"/>
              </w:rPr>
              <w:t>phiếu</w:t>
            </w:r>
            <w:proofErr w:type="spellEnd"/>
            <w:r>
              <w:rPr>
                <w:color w:val="282828"/>
                <w:sz w:val="20"/>
              </w:rPr>
              <w:t xml:space="preserve"> </w:t>
            </w:r>
            <w:proofErr w:type="spellStart"/>
            <w:r>
              <w:rPr>
                <w:color w:val="282828"/>
                <w:sz w:val="20"/>
              </w:rPr>
              <w:t>đánh</w:t>
            </w:r>
            <w:proofErr w:type="spellEnd"/>
            <w:r>
              <w:rPr>
                <w:color w:val="282828"/>
                <w:sz w:val="20"/>
              </w:rPr>
              <w:t xml:space="preserve"> </w:t>
            </w:r>
            <w:proofErr w:type="spellStart"/>
            <w:r>
              <w:rPr>
                <w:color w:val="282828"/>
                <w:sz w:val="20"/>
              </w:rPr>
              <w:t>giá</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lực</w:t>
            </w:r>
            <w:proofErr w:type="spellEnd"/>
            <w:r>
              <w:rPr>
                <w:color w:val="282828"/>
                <w:sz w:val="20"/>
              </w:rPr>
              <w:t xml:space="preserve">, </w:t>
            </w:r>
            <w:proofErr w:type="spellStart"/>
            <w:r>
              <w:rPr>
                <w:color w:val="282828"/>
                <w:sz w:val="20"/>
              </w:rPr>
              <w:t>chấm</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chuyên</w:t>
            </w:r>
            <w:proofErr w:type="spellEnd"/>
            <w:r>
              <w:rPr>
                <w:color w:val="282828"/>
                <w:sz w:val="20"/>
              </w:rPr>
              <w:t xml:space="preserve"> </w:t>
            </w:r>
            <w:proofErr w:type="spellStart"/>
            <w:r>
              <w:rPr>
                <w:color w:val="282828"/>
                <w:sz w:val="20"/>
              </w:rPr>
              <w:t>môn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xét</w:t>
            </w:r>
            <w:proofErr w:type="spellEnd"/>
            <w:r>
              <w:rPr>
                <w:color w:val="282828"/>
                <w:sz w:val="20"/>
              </w:rPr>
              <w:t xml:space="preserve"> </w:t>
            </w:r>
            <w:proofErr w:type="spellStart"/>
            <w:r>
              <w:rPr>
                <w:color w:val="282828"/>
                <w:sz w:val="20"/>
              </w:rPr>
              <w:t>sau</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w:t>
            </w:r>
          </w:p>
        </w:tc>
        <w:tc>
          <w:tcPr>
            <w:tcW w:w="1296" w:type="dxa"/>
            <w:shd w:val="clear" w:color="auto" w:fill="F7F9FB"/>
            <w:vAlign w:val="center"/>
          </w:tcPr>
          <w:p w14:paraId="508E0C69" w14:textId="77777777" w:rsidR="00785279" w:rsidRDefault="00000000">
            <w:pPr>
              <w:spacing w:before="60" w:after="60"/>
              <w:jc w:val="center"/>
            </w:pPr>
            <w:proofErr w:type="spellStart"/>
            <w:r>
              <w:rPr>
                <w:color w:val="282828"/>
                <w:sz w:val="20"/>
              </w:rPr>
              <w:t>Đánh</w:t>
            </w:r>
            <w:proofErr w:type="spellEnd"/>
            <w:r>
              <w:rPr>
                <w:color w:val="282828"/>
                <w:sz w:val="20"/>
              </w:rPr>
              <w:t xml:space="preserve"> </w:t>
            </w:r>
            <w:proofErr w:type="spellStart"/>
            <w:r>
              <w:rPr>
                <w:color w:val="282828"/>
                <w:sz w:val="20"/>
              </w:rPr>
              <w:t>giá</w:t>
            </w:r>
            <w:proofErr w:type="spellEnd"/>
          </w:p>
        </w:tc>
      </w:tr>
      <w:tr w:rsidR="00785279" w14:paraId="7BE3C6D3" w14:textId="77777777">
        <w:trPr>
          <w:jc w:val="center"/>
        </w:trPr>
        <w:tc>
          <w:tcPr>
            <w:tcW w:w="1152" w:type="dxa"/>
            <w:shd w:val="clear" w:color="auto" w:fill="FFFFFF"/>
            <w:vAlign w:val="center"/>
          </w:tcPr>
          <w:p w14:paraId="46BCAF35" w14:textId="77777777" w:rsidR="00785279" w:rsidRDefault="00000000">
            <w:pPr>
              <w:spacing w:before="60" w:after="60"/>
              <w:jc w:val="center"/>
            </w:pPr>
            <w:r>
              <w:rPr>
                <w:color w:val="282828"/>
                <w:sz w:val="20"/>
              </w:rPr>
              <w:t>UC009</w:t>
            </w:r>
          </w:p>
        </w:tc>
        <w:tc>
          <w:tcPr>
            <w:tcW w:w="2592" w:type="dxa"/>
            <w:shd w:val="clear" w:color="auto" w:fill="FFFFFF"/>
            <w:vAlign w:val="center"/>
          </w:tcPr>
          <w:p w14:paraId="4F9A65BC" w14:textId="77777777" w:rsidR="00785279" w:rsidRDefault="00000000">
            <w:pPr>
              <w:spacing w:before="60" w:after="60"/>
            </w:pPr>
            <w:r>
              <w:rPr>
                <w:color w:val="282828"/>
                <w:sz w:val="20"/>
              </w:rPr>
              <w:t xml:space="preserve">Quản </w:t>
            </w:r>
            <w:proofErr w:type="spellStart"/>
            <w:r>
              <w:rPr>
                <w:color w:val="282828"/>
                <w:sz w:val="20"/>
              </w:rPr>
              <w:t>lý</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&amp; </w:t>
            </w:r>
            <w:proofErr w:type="spellStart"/>
            <w:r>
              <w:rPr>
                <w:color w:val="282828"/>
                <w:sz w:val="20"/>
              </w:rPr>
              <w:t>Gửi</w:t>
            </w:r>
            <w:proofErr w:type="spellEnd"/>
            <w:r>
              <w:rPr>
                <w:color w:val="282828"/>
                <w:sz w:val="20"/>
              </w:rPr>
              <w:t xml:space="preserve"> </w:t>
            </w:r>
            <w:proofErr w:type="spellStart"/>
            <w:r>
              <w:rPr>
                <w:color w:val="282828"/>
                <w:sz w:val="20"/>
              </w:rPr>
              <w:t>thông</w:t>
            </w:r>
            <w:proofErr w:type="spellEnd"/>
            <w:r>
              <w:rPr>
                <w:color w:val="282828"/>
                <w:sz w:val="20"/>
              </w:rPr>
              <w:t xml:space="preserve"> </w:t>
            </w:r>
            <w:proofErr w:type="spellStart"/>
            <w:r>
              <w:rPr>
                <w:color w:val="282828"/>
                <w:sz w:val="20"/>
              </w:rPr>
              <w:t>báo</w:t>
            </w:r>
            <w:proofErr w:type="spellEnd"/>
          </w:p>
        </w:tc>
        <w:tc>
          <w:tcPr>
            <w:tcW w:w="4032" w:type="dxa"/>
            <w:shd w:val="clear" w:color="auto" w:fill="FFFFFF"/>
            <w:vAlign w:val="center"/>
          </w:tcPr>
          <w:p w14:paraId="713DC332" w14:textId="77777777" w:rsidR="00785279" w:rsidRDefault="00000000">
            <w:pPr>
              <w:spacing w:before="60" w:after="60"/>
            </w:pPr>
            <w:proofErr w:type="spellStart"/>
            <w:r>
              <w:rPr>
                <w:color w:val="282828"/>
                <w:sz w:val="20"/>
              </w:rPr>
              <w:t>Cập</w:t>
            </w:r>
            <w:proofErr w:type="spellEnd"/>
            <w:r>
              <w:rPr>
                <w:color w:val="282828"/>
                <w:sz w:val="20"/>
              </w:rPr>
              <w:t xml:space="preserve"> </w:t>
            </w:r>
            <w:proofErr w:type="spellStart"/>
            <w:r>
              <w:rPr>
                <w:color w:val="282828"/>
                <w:sz w:val="20"/>
              </w:rPr>
              <w:t>nhật</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(MOI -&gt; DANG_PHONG_VAN -&gt; DAT/KHONG_DAT) </w:t>
            </w:r>
            <w:proofErr w:type="spellStart"/>
            <w:r>
              <w:rPr>
                <w:color w:val="282828"/>
                <w:sz w:val="20"/>
              </w:rPr>
              <w:t>và</w:t>
            </w:r>
            <w:proofErr w:type="spellEnd"/>
            <w:r>
              <w:rPr>
                <w:color w:val="282828"/>
                <w:sz w:val="20"/>
              </w:rPr>
              <w:t xml:space="preserve"> </w:t>
            </w:r>
            <w:proofErr w:type="spellStart"/>
            <w:r>
              <w:rPr>
                <w:color w:val="282828"/>
                <w:sz w:val="20"/>
              </w:rPr>
              <w:t>kích</w:t>
            </w:r>
            <w:proofErr w:type="spellEnd"/>
            <w:r>
              <w:rPr>
                <w:color w:val="282828"/>
                <w:sz w:val="20"/>
              </w:rPr>
              <w:t xml:space="preserve"> </w:t>
            </w:r>
            <w:proofErr w:type="spellStart"/>
            <w:r>
              <w:rPr>
                <w:color w:val="282828"/>
                <w:sz w:val="20"/>
              </w:rPr>
              <w:t>hoạt</w:t>
            </w:r>
            <w:proofErr w:type="spellEnd"/>
            <w:r>
              <w:rPr>
                <w:color w:val="282828"/>
                <w:sz w:val="20"/>
              </w:rPr>
              <w:t xml:space="preserve"> </w:t>
            </w:r>
            <w:proofErr w:type="spellStart"/>
            <w:r>
              <w:rPr>
                <w:color w:val="282828"/>
                <w:sz w:val="20"/>
              </w:rPr>
              <w:t>gửi</w:t>
            </w:r>
            <w:proofErr w:type="spellEnd"/>
            <w:r>
              <w:rPr>
                <w:color w:val="282828"/>
                <w:sz w:val="20"/>
              </w:rPr>
              <w:t xml:space="preserve"> email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w:t>
            </w:r>
          </w:p>
        </w:tc>
        <w:tc>
          <w:tcPr>
            <w:tcW w:w="1296" w:type="dxa"/>
            <w:shd w:val="clear" w:color="auto" w:fill="FFFFFF"/>
            <w:vAlign w:val="center"/>
          </w:tcPr>
          <w:p w14:paraId="69765690" w14:textId="77777777" w:rsidR="00785279" w:rsidRDefault="00000000">
            <w:pPr>
              <w:spacing w:before="60" w:after="60"/>
              <w:jc w:val="center"/>
            </w:pPr>
            <w:r>
              <w:rPr>
                <w:color w:val="282828"/>
                <w:sz w:val="20"/>
              </w:rPr>
              <w:t xml:space="preserve">Quy </w:t>
            </w:r>
            <w:proofErr w:type="spellStart"/>
            <w:r>
              <w:rPr>
                <w:color w:val="282828"/>
                <w:sz w:val="20"/>
              </w:rPr>
              <w:t>trình</w:t>
            </w:r>
            <w:proofErr w:type="spellEnd"/>
          </w:p>
        </w:tc>
      </w:tr>
      <w:tr w:rsidR="00785279" w14:paraId="4E250E40" w14:textId="77777777">
        <w:trPr>
          <w:jc w:val="center"/>
        </w:trPr>
        <w:tc>
          <w:tcPr>
            <w:tcW w:w="1152" w:type="dxa"/>
            <w:shd w:val="clear" w:color="auto" w:fill="F7F9FB"/>
            <w:vAlign w:val="center"/>
          </w:tcPr>
          <w:p w14:paraId="6C4F77CC" w14:textId="77777777" w:rsidR="00785279" w:rsidRDefault="00000000">
            <w:pPr>
              <w:spacing w:before="60" w:after="60"/>
              <w:jc w:val="center"/>
            </w:pPr>
            <w:r>
              <w:rPr>
                <w:color w:val="282828"/>
                <w:sz w:val="20"/>
              </w:rPr>
              <w:t>UC010</w:t>
            </w:r>
          </w:p>
        </w:tc>
        <w:tc>
          <w:tcPr>
            <w:tcW w:w="2592" w:type="dxa"/>
            <w:shd w:val="clear" w:color="auto" w:fill="F7F9FB"/>
            <w:vAlign w:val="center"/>
          </w:tcPr>
          <w:p w14:paraId="3FB3C3B9" w14:textId="77777777" w:rsidR="00785279" w:rsidRDefault="00000000">
            <w:pPr>
              <w:spacing w:before="60" w:after="60"/>
            </w:pPr>
            <w:r>
              <w:rPr>
                <w:color w:val="282828"/>
                <w:sz w:val="20"/>
              </w:rPr>
              <w:t xml:space="preserve">Báo </w:t>
            </w:r>
            <w:proofErr w:type="spellStart"/>
            <w:r>
              <w:rPr>
                <w:color w:val="282828"/>
                <w:sz w:val="20"/>
              </w:rPr>
              <w:t>cáo</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kê</w:t>
            </w:r>
            <w:proofErr w:type="spellEnd"/>
            <w:r>
              <w:rPr>
                <w:color w:val="282828"/>
                <w:sz w:val="20"/>
              </w:rPr>
              <w:t xml:space="preserve"> </w:t>
            </w:r>
            <w:proofErr w:type="spellStart"/>
            <w:r>
              <w:rPr>
                <w:color w:val="282828"/>
                <w:sz w:val="20"/>
              </w:rPr>
              <w:t>hiệu</w:t>
            </w:r>
            <w:proofErr w:type="spellEnd"/>
            <w:r>
              <w:rPr>
                <w:color w:val="282828"/>
                <w:sz w:val="20"/>
              </w:rPr>
              <w:t xml:space="preserve"> </w:t>
            </w:r>
            <w:proofErr w:type="spellStart"/>
            <w:r>
              <w:rPr>
                <w:color w:val="282828"/>
                <w:sz w:val="20"/>
              </w:rPr>
              <w:t>quả</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p>
        </w:tc>
        <w:tc>
          <w:tcPr>
            <w:tcW w:w="4032" w:type="dxa"/>
            <w:shd w:val="clear" w:color="auto" w:fill="F7F9FB"/>
            <w:vAlign w:val="center"/>
          </w:tcPr>
          <w:p w14:paraId="6E68585C" w14:textId="77777777" w:rsidR="00785279" w:rsidRDefault="00000000">
            <w:pPr>
              <w:spacing w:before="60" w:after="60"/>
            </w:pPr>
            <w:proofErr w:type="spellStart"/>
            <w:r>
              <w:rPr>
                <w:color w:val="282828"/>
                <w:sz w:val="20"/>
              </w:rPr>
              <w:t>Tổng</w:t>
            </w:r>
            <w:proofErr w:type="spellEnd"/>
            <w:r>
              <w:rPr>
                <w:color w:val="282828"/>
                <w:sz w:val="20"/>
              </w:rPr>
              <w:t xml:space="preserve"> </w:t>
            </w:r>
            <w:proofErr w:type="spellStart"/>
            <w:r>
              <w:rPr>
                <w:color w:val="282828"/>
                <w:sz w:val="20"/>
              </w:rPr>
              <w:t>hợp</w:t>
            </w:r>
            <w:proofErr w:type="spellEnd"/>
            <w:r>
              <w:rPr>
                <w:color w:val="282828"/>
                <w:sz w:val="20"/>
              </w:rPr>
              <w:t xml:space="preserve"> </w:t>
            </w:r>
            <w:proofErr w:type="spellStart"/>
            <w:r>
              <w:rPr>
                <w:color w:val="282828"/>
                <w:sz w:val="20"/>
              </w:rPr>
              <w:t>số</w:t>
            </w:r>
            <w:proofErr w:type="spellEnd"/>
            <w:r>
              <w:rPr>
                <w:color w:val="282828"/>
                <w:sz w:val="20"/>
              </w:rPr>
              <w:t xml:space="preserve"> </w:t>
            </w:r>
            <w:proofErr w:type="spellStart"/>
            <w:r>
              <w:rPr>
                <w:color w:val="282828"/>
                <w:sz w:val="20"/>
              </w:rPr>
              <w:t>liệu</w:t>
            </w:r>
            <w:proofErr w:type="spellEnd"/>
            <w:r>
              <w:rPr>
                <w:color w:val="282828"/>
                <w:sz w:val="20"/>
              </w:rPr>
              <w:t xml:space="preserve"> </w:t>
            </w:r>
            <w:proofErr w:type="spellStart"/>
            <w:r>
              <w:rPr>
                <w:color w:val="282828"/>
                <w:sz w:val="20"/>
              </w:rPr>
              <w:t>trực</w:t>
            </w:r>
            <w:proofErr w:type="spellEnd"/>
            <w:r>
              <w:rPr>
                <w:color w:val="282828"/>
                <w:sz w:val="20"/>
              </w:rPr>
              <w:t xml:space="preserve"> </w:t>
            </w:r>
            <w:proofErr w:type="spellStart"/>
            <w:r>
              <w:rPr>
                <w:color w:val="282828"/>
                <w:sz w:val="20"/>
              </w:rPr>
              <w:t>quan</w:t>
            </w:r>
            <w:proofErr w:type="spellEnd"/>
            <w:r>
              <w:rPr>
                <w:color w:val="282828"/>
                <w:sz w:val="20"/>
              </w:rPr>
              <w:t xml:space="preserve"> </w:t>
            </w:r>
            <w:proofErr w:type="spellStart"/>
            <w:r>
              <w:rPr>
                <w:color w:val="282828"/>
                <w:sz w:val="20"/>
              </w:rPr>
              <w:t>về</w:t>
            </w:r>
            <w:proofErr w:type="spellEnd"/>
            <w:r>
              <w:rPr>
                <w:color w:val="282828"/>
                <w:sz w:val="20"/>
              </w:rPr>
              <w:t xml:space="preserve"> </w:t>
            </w:r>
            <w:proofErr w:type="spellStart"/>
            <w:r>
              <w:rPr>
                <w:color w:val="282828"/>
                <w:sz w:val="20"/>
              </w:rPr>
              <w:t>số</w:t>
            </w:r>
            <w:proofErr w:type="spellEnd"/>
            <w:r>
              <w:rPr>
                <w:color w:val="282828"/>
                <w:sz w:val="20"/>
              </w:rPr>
              <w:t xml:space="preserve"> </w:t>
            </w:r>
            <w:proofErr w:type="spellStart"/>
            <w:r>
              <w:rPr>
                <w:color w:val="282828"/>
                <w:sz w:val="20"/>
              </w:rPr>
              <w:t>lượng</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tỷ</w:t>
            </w:r>
            <w:proofErr w:type="spellEnd"/>
            <w:r>
              <w:rPr>
                <w:color w:val="282828"/>
                <w:sz w:val="20"/>
              </w:rPr>
              <w:t xml:space="preserve"> </w:t>
            </w:r>
            <w:proofErr w:type="spellStart"/>
            <w:r>
              <w:rPr>
                <w:color w:val="282828"/>
                <w:sz w:val="20"/>
              </w:rPr>
              <w:t>lệ</w:t>
            </w:r>
            <w:proofErr w:type="spellEnd"/>
            <w:r>
              <w:rPr>
                <w:color w:val="282828"/>
                <w:sz w:val="20"/>
              </w:rPr>
              <w:t xml:space="preserve"> </w:t>
            </w:r>
            <w:proofErr w:type="spellStart"/>
            <w:r>
              <w:rPr>
                <w:color w:val="282828"/>
                <w:sz w:val="20"/>
              </w:rPr>
              <w:t>trúng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bố</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thời</w:t>
            </w:r>
            <w:proofErr w:type="spellEnd"/>
            <w:r>
              <w:rPr>
                <w:color w:val="282828"/>
                <w:sz w:val="20"/>
              </w:rPr>
              <w:t xml:space="preserve"> </w:t>
            </w:r>
            <w:proofErr w:type="spellStart"/>
            <w:r>
              <w:rPr>
                <w:color w:val="282828"/>
                <w:sz w:val="20"/>
              </w:rPr>
              <w:t>gian</w:t>
            </w:r>
            <w:proofErr w:type="spellEnd"/>
            <w:r>
              <w:rPr>
                <w:color w:val="282828"/>
                <w:sz w:val="20"/>
              </w:rPr>
              <w:t xml:space="preserve"> </w:t>
            </w:r>
            <w:proofErr w:type="spellStart"/>
            <w:r>
              <w:rPr>
                <w:color w:val="282828"/>
                <w:sz w:val="20"/>
              </w:rPr>
              <w:t>tuyển</w:t>
            </w:r>
            <w:proofErr w:type="spellEnd"/>
            <w:r>
              <w:rPr>
                <w:color w:val="282828"/>
                <w:sz w:val="20"/>
              </w:rPr>
              <w:t>.</w:t>
            </w:r>
          </w:p>
        </w:tc>
        <w:tc>
          <w:tcPr>
            <w:tcW w:w="1296" w:type="dxa"/>
            <w:shd w:val="clear" w:color="auto" w:fill="F7F9FB"/>
            <w:vAlign w:val="center"/>
          </w:tcPr>
          <w:p w14:paraId="3412BE8E" w14:textId="77777777" w:rsidR="00785279" w:rsidRDefault="00000000">
            <w:pPr>
              <w:spacing w:before="60" w:after="60"/>
              <w:jc w:val="center"/>
            </w:pPr>
            <w:r>
              <w:rPr>
                <w:color w:val="282828"/>
                <w:sz w:val="20"/>
              </w:rPr>
              <w:t xml:space="preserve">Báo </w:t>
            </w:r>
            <w:proofErr w:type="spellStart"/>
            <w:r>
              <w:rPr>
                <w:color w:val="282828"/>
                <w:sz w:val="20"/>
              </w:rPr>
              <w:t>cáo</w:t>
            </w:r>
            <w:proofErr w:type="spellEnd"/>
          </w:p>
        </w:tc>
      </w:tr>
    </w:tbl>
    <w:p w14:paraId="7EA07DB8" w14:textId="77777777" w:rsidR="00785279" w:rsidRDefault="00000000">
      <w:pPr>
        <w:keepNext/>
        <w:spacing w:before="240" w:after="120"/>
      </w:pPr>
      <w:r>
        <w:rPr>
          <w:b/>
          <w:color w:val="2F5597"/>
          <w:sz w:val="28"/>
        </w:rPr>
        <w:t xml:space="preserve">3.3. </w:t>
      </w:r>
      <w:proofErr w:type="spellStart"/>
      <w:r>
        <w:rPr>
          <w:b/>
          <w:color w:val="2F5597"/>
          <w:sz w:val="28"/>
        </w:rPr>
        <w:t>Đặc</w:t>
      </w:r>
      <w:proofErr w:type="spellEnd"/>
      <w:r>
        <w:rPr>
          <w:b/>
          <w:color w:val="2F5597"/>
          <w:sz w:val="28"/>
        </w:rPr>
        <w:t xml:space="preserve"> </w:t>
      </w:r>
      <w:proofErr w:type="spellStart"/>
      <w:r>
        <w:rPr>
          <w:b/>
          <w:color w:val="2F5597"/>
          <w:sz w:val="28"/>
        </w:rPr>
        <w:t>tả</w:t>
      </w:r>
      <w:proofErr w:type="spellEnd"/>
      <w:r>
        <w:rPr>
          <w:b/>
          <w:color w:val="2F5597"/>
          <w:sz w:val="28"/>
        </w:rPr>
        <w:t xml:space="preserve"> chi </w:t>
      </w:r>
      <w:proofErr w:type="spellStart"/>
      <w:r>
        <w:rPr>
          <w:b/>
          <w:color w:val="2F5597"/>
          <w:sz w:val="28"/>
        </w:rPr>
        <w:t>tiết</w:t>
      </w:r>
      <w:proofErr w:type="spellEnd"/>
      <w:r>
        <w:rPr>
          <w:b/>
          <w:color w:val="2F5597"/>
          <w:sz w:val="28"/>
        </w:rPr>
        <w:t xml:space="preserve"> </w:t>
      </w:r>
      <w:proofErr w:type="spellStart"/>
      <w:r>
        <w:rPr>
          <w:b/>
          <w:color w:val="2F5597"/>
          <w:sz w:val="28"/>
        </w:rPr>
        <w:t>các</w:t>
      </w:r>
      <w:proofErr w:type="spellEnd"/>
      <w:r>
        <w:rPr>
          <w:b/>
          <w:color w:val="2F5597"/>
          <w:sz w:val="28"/>
        </w:rPr>
        <w:t xml:space="preserve"> Use Case </w:t>
      </w:r>
      <w:proofErr w:type="spellStart"/>
      <w:r>
        <w:rPr>
          <w:b/>
          <w:color w:val="2F5597"/>
          <w:sz w:val="28"/>
        </w:rPr>
        <w:t>trọng</w:t>
      </w:r>
      <w:proofErr w:type="spellEnd"/>
      <w:r>
        <w:rPr>
          <w:b/>
          <w:color w:val="2F5597"/>
          <w:sz w:val="28"/>
        </w:rPr>
        <w:t xml:space="preserve"> </w:t>
      </w:r>
      <w:proofErr w:type="spellStart"/>
      <w:r>
        <w:rPr>
          <w:b/>
          <w:color w:val="2F5597"/>
          <w:sz w:val="28"/>
        </w:rPr>
        <w:t>tâm</w:t>
      </w:r>
      <w:proofErr w:type="spellEnd"/>
    </w:p>
    <w:p w14:paraId="6E03FF31" w14:textId="77777777" w:rsidR="00785279" w:rsidRDefault="00000000">
      <w:pPr>
        <w:keepNext/>
        <w:spacing w:before="160" w:after="80"/>
      </w:pPr>
      <w:r>
        <w:rPr>
          <w:b/>
          <w:i/>
          <w:color w:val="203764"/>
        </w:rPr>
        <w:t xml:space="preserve">UC001: </w:t>
      </w:r>
      <w:proofErr w:type="spellStart"/>
      <w:r>
        <w:rPr>
          <w:b/>
          <w:i/>
          <w:color w:val="203764"/>
        </w:rPr>
        <w:t>Đăng</w:t>
      </w:r>
      <w:proofErr w:type="spellEnd"/>
      <w:r>
        <w:rPr>
          <w:b/>
          <w:i/>
          <w:color w:val="203764"/>
        </w:rPr>
        <w:t xml:space="preserve"> </w:t>
      </w:r>
      <w:proofErr w:type="spellStart"/>
      <w:r>
        <w:rPr>
          <w:b/>
          <w:i/>
          <w:color w:val="203764"/>
        </w:rPr>
        <w:t>nhập</w:t>
      </w:r>
      <w:proofErr w:type="spellEnd"/>
      <w:r>
        <w:rPr>
          <w:b/>
          <w:i/>
          <w:color w:val="203764"/>
        </w:rPr>
        <w:t xml:space="preserve"> &amp; </w:t>
      </w:r>
      <w:proofErr w:type="spellStart"/>
      <w:r>
        <w:rPr>
          <w:b/>
          <w:i/>
          <w:color w:val="203764"/>
        </w:rPr>
        <w:t>Xác</w:t>
      </w:r>
      <w:proofErr w:type="spellEnd"/>
      <w:r>
        <w:rPr>
          <w:b/>
          <w:i/>
          <w:color w:val="203764"/>
        </w:rPr>
        <w:t xml:space="preserve"> </w:t>
      </w:r>
      <w:proofErr w:type="spellStart"/>
      <w:r>
        <w:rPr>
          <w:b/>
          <w:i/>
          <w:color w:val="203764"/>
        </w:rPr>
        <w:t>thực</w:t>
      </w:r>
      <w:proofErr w:type="spellEnd"/>
      <w:r>
        <w:rPr>
          <w:b/>
          <w:i/>
          <w:color w:val="203764"/>
        </w:rPr>
        <w:t xml:space="preserve"> </w:t>
      </w:r>
      <w:proofErr w:type="spellStart"/>
      <w:r>
        <w:rPr>
          <w:b/>
          <w:i/>
          <w:color w:val="203764"/>
        </w:rPr>
        <w:t>hệ</w:t>
      </w:r>
      <w:proofErr w:type="spellEnd"/>
      <w:r>
        <w:rPr>
          <w:b/>
          <w:i/>
          <w:color w:val="203764"/>
        </w:rPr>
        <w:t xml:space="preserve"> </w:t>
      </w:r>
      <w:proofErr w:type="spellStart"/>
      <w:r>
        <w:rPr>
          <w:b/>
          <w:i/>
          <w:color w:val="203764"/>
        </w:rPr>
        <w:t>thống</w:t>
      </w:r>
      <w:proofErr w:type="spellEnd"/>
    </w:p>
    <w:tbl>
      <w:tblPr>
        <w:tblW w:w="0" w:type="auto"/>
        <w:tblLook w:val="04A0" w:firstRow="1" w:lastRow="0" w:firstColumn="1" w:lastColumn="0" w:noHBand="0" w:noVBand="1"/>
      </w:tblPr>
      <w:tblGrid>
        <w:gridCol w:w="2592"/>
        <w:gridCol w:w="6480"/>
      </w:tblGrid>
      <w:tr w:rsidR="00785279" w14:paraId="5FDCFA1C" w14:textId="77777777">
        <w:tc>
          <w:tcPr>
            <w:tcW w:w="2592" w:type="dxa"/>
            <w:shd w:val="clear" w:color="auto" w:fill="F0F4F8"/>
            <w:vAlign w:val="center"/>
          </w:tcPr>
          <w:p w14:paraId="2A61E4AD" w14:textId="77777777" w:rsidR="00785279" w:rsidRDefault="00000000">
            <w:pPr>
              <w:spacing w:before="60" w:after="60"/>
            </w:pPr>
            <w:proofErr w:type="spellStart"/>
            <w:r>
              <w:rPr>
                <w:b/>
                <w:color w:val="282828"/>
                <w:sz w:val="20"/>
              </w:rPr>
              <w:t>Mã</w:t>
            </w:r>
            <w:proofErr w:type="spellEnd"/>
            <w:r>
              <w:rPr>
                <w:b/>
                <w:color w:val="282828"/>
                <w:sz w:val="20"/>
              </w:rPr>
              <w:t xml:space="preserve"> &amp; </w:t>
            </w:r>
            <w:proofErr w:type="spellStart"/>
            <w:r>
              <w:rPr>
                <w:b/>
                <w:color w:val="282828"/>
                <w:sz w:val="20"/>
              </w:rPr>
              <w:t>Tên</w:t>
            </w:r>
            <w:proofErr w:type="spellEnd"/>
            <w:r>
              <w:rPr>
                <w:b/>
                <w:color w:val="282828"/>
                <w:sz w:val="20"/>
              </w:rPr>
              <w:t xml:space="preserve"> Use Case</w:t>
            </w:r>
          </w:p>
        </w:tc>
        <w:tc>
          <w:tcPr>
            <w:tcW w:w="6480" w:type="dxa"/>
            <w:shd w:val="clear" w:color="auto" w:fill="FFFFFF"/>
            <w:vAlign w:val="center"/>
          </w:tcPr>
          <w:p w14:paraId="088E8DA7" w14:textId="77777777" w:rsidR="00785279" w:rsidRDefault="00000000">
            <w:pPr>
              <w:spacing w:before="60" w:after="60"/>
            </w:pPr>
            <w:r>
              <w:rPr>
                <w:color w:val="282828"/>
                <w:sz w:val="20"/>
              </w:rPr>
              <w:t xml:space="preserve">UC001 - </w:t>
            </w:r>
            <w:proofErr w:type="spellStart"/>
            <w:r>
              <w:rPr>
                <w:color w:val="282828"/>
                <w:sz w:val="20"/>
              </w:rPr>
              <w:t>Đăng</w:t>
            </w:r>
            <w:proofErr w:type="spellEnd"/>
            <w:r>
              <w:rPr>
                <w:color w:val="282828"/>
                <w:sz w:val="20"/>
              </w:rPr>
              <w:t xml:space="preserve"> </w:t>
            </w:r>
            <w:proofErr w:type="spellStart"/>
            <w:r>
              <w:rPr>
                <w:color w:val="282828"/>
                <w:sz w:val="20"/>
              </w:rPr>
              <w:t>nhập</w:t>
            </w:r>
            <w:proofErr w:type="spellEnd"/>
            <w:r>
              <w:rPr>
                <w:color w:val="282828"/>
                <w:sz w:val="20"/>
              </w:rPr>
              <w:t xml:space="preserve"> &amp; </w:t>
            </w:r>
            <w:proofErr w:type="spellStart"/>
            <w:r>
              <w:rPr>
                <w:color w:val="282828"/>
                <w:sz w:val="20"/>
              </w:rPr>
              <w:t>Xác</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p>
        </w:tc>
      </w:tr>
      <w:tr w:rsidR="00785279" w14:paraId="29AB062F" w14:textId="77777777">
        <w:tc>
          <w:tcPr>
            <w:tcW w:w="2592" w:type="dxa"/>
            <w:shd w:val="clear" w:color="auto" w:fill="F0F4F8"/>
            <w:vAlign w:val="center"/>
          </w:tcPr>
          <w:p w14:paraId="3B73F816" w14:textId="77777777" w:rsidR="00785279" w:rsidRDefault="00000000">
            <w:pPr>
              <w:spacing w:before="60" w:after="60"/>
            </w:pPr>
            <w:proofErr w:type="spellStart"/>
            <w:r>
              <w:rPr>
                <w:b/>
                <w:color w:val="282828"/>
                <w:sz w:val="20"/>
              </w:rPr>
              <w:t>Tác</w:t>
            </w:r>
            <w:proofErr w:type="spellEnd"/>
            <w:r>
              <w:rPr>
                <w:b/>
                <w:color w:val="282828"/>
                <w:sz w:val="20"/>
              </w:rPr>
              <w:t xml:space="preserve"> </w:t>
            </w:r>
            <w:proofErr w:type="spellStart"/>
            <w:r>
              <w:rPr>
                <w:b/>
                <w:color w:val="282828"/>
                <w:sz w:val="20"/>
              </w:rPr>
              <w:t>nhân</w:t>
            </w:r>
            <w:proofErr w:type="spellEnd"/>
            <w:r>
              <w:rPr>
                <w:b/>
                <w:color w:val="282828"/>
                <w:sz w:val="20"/>
              </w:rPr>
              <w:t xml:space="preserve"> </w:t>
            </w:r>
            <w:proofErr w:type="spellStart"/>
            <w:r>
              <w:rPr>
                <w:b/>
                <w:color w:val="282828"/>
                <w:sz w:val="20"/>
              </w:rPr>
              <w:t>chính</w:t>
            </w:r>
            <w:proofErr w:type="spellEnd"/>
          </w:p>
        </w:tc>
        <w:tc>
          <w:tcPr>
            <w:tcW w:w="6480" w:type="dxa"/>
            <w:shd w:val="clear" w:color="auto" w:fill="FFFFFF"/>
            <w:vAlign w:val="center"/>
          </w:tcPr>
          <w:p w14:paraId="6B013DC1" w14:textId="77777777" w:rsidR="00785279" w:rsidRDefault="00000000">
            <w:pPr>
              <w:spacing w:before="60" w:after="60"/>
            </w:pPr>
            <w:r>
              <w:rPr>
                <w:color w:val="282828"/>
                <w:sz w:val="20"/>
              </w:rPr>
              <w:t>Admin, Recruiter, Candidate</w:t>
            </w:r>
          </w:p>
        </w:tc>
      </w:tr>
      <w:tr w:rsidR="00785279" w14:paraId="00FE0F1E" w14:textId="77777777">
        <w:tc>
          <w:tcPr>
            <w:tcW w:w="2592" w:type="dxa"/>
            <w:shd w:val="clear" w:color="auto" w:fill="F0F4F8"/>
            <w:vAlign w:val="center"/>
          </w:tcPr>
          <w:p w14:paraId="2118F04C" w14:textId="77777777" w:rsidR="00785279" w:rsidRDefault="00000000">
            <w:pPr>
              <w:spacing w:before="60" w:after="60"/>
            </w:pPr>
            <w:proofErr w:type="spellStart"/>
            <w:r>
              <w:rPr>
                <w:b/>
                <w:color w:val="282828"/>
                <w:sz w:val="20"/>
              </w:rPr>
              <w:t>Mục</w:t>
            </w:r>
            <w:proofErr w:type="spellEnd"/>
            <w:r>
              <w:rPr>
                <w:b/>
                <w:color w:val="282828"/>
                <w:sz w:val="20"/>
              </w:rPr>
              <w:t xml:space="preserve"> </w:t>
            </w:r>
            <w:proofErr w:type="spellStart"/>
            <w:r>
              <w:rPr>
                <w:b/>
                <w:color w:val="282828"/>
                <w:sz w:val="20"/>
              </w:rPr>
              <w:t>đích</w:t>
            </w:r>
            <w:proofErr w:type="spellEnd"/>
            <w:r>
              <w:rPr>
                <w:b/>
                <w:color w:val="282828"/>
                <w:sz w:val="20"/>
              </w:rPr>
              <w:t xml:space="preserve"> ca </w:t>
            </w:r>
            <w:proofErr w:type="spellStart"/>
            <w:r>
              <w:rPr>
                <w:b/>
                <w:color w:val="282828"/>
                <w:sz w:val="20"/>
              </w:rPr>
              <w:t>sử</w:t>
            </w:r>
            <w:proofErr w:type="spellEnd"/>
            <w:r>
              <w:rPr>
                <w:b/>
                <w:color w:val="282828"/>
                <w:sz w:val="20"/>
              </w:rPr>
              <w:t xml:space="preserve"> </w:t>
            </w:r>
            <w:proofErr w:type="spellStart"/>
            <w:r>
              <w:rPr>
                <w:b/>
                <w:color w:val="282828"/>
                <w:sz w:val="20"/>
              </w:rPr>
              <w:t>dụng</w:t>
            </w:r>
            <w:proofErr w:type="spellEnd"/>
          </w:p>
        </w:tc>
        <w:tc>
          <w:tcPr>
            <w:tcW w:w="6480" w:type="dxa"/>
            <w:shd w:val="clear" w:color="auto" w:fill="FFFFFF"/>
            <w:vAlign w:val="center"/>
          </w:tcPr>
          <w:p w14:paraId="54C7686D" w14:textId="77777777" w:rsidR="00785279" w:rsidRDefault="00000000">
            <w:pPr>
              <w:spacing w:before="60" w:after="60"/>
            </w:pPr>
            <w:proofErr w:type="spellStart"/>
            <w:r>
              <w:rPr>
                <w:color w:val="282828"/>
                <w:sz w:val="20"/>
              </w:rPr>
              <w:t>Xác</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danh</w:t>
            </w:r>
            <w:proofErr w:type="spellEnd"/>
            <w:r>
              <w:rPr>
                <w:color w:val="282828"/>
                <w:sz w:val="20"/>
              </w:rPr>
              <w:t xml:space="preserve"> </w:t>
            </w:r>
            <w:proofErr w:type="spellStart"/>
            <w:r>
              <w:rPr>
                <w:color w:val="282828"/>
                <w:sz w:val="20"/>
              </w:rPr>
              <w:t>tính</w:t>
            </w:r>
            <w:proofErr w:type="spellEnd"/>
            <w:r>
              <w:rPr>
                <w:color w:val="282828"/>
                <w:sz w:val="20"/>
              </w:rPr>
              <w:t xml:space="preserve"> </w:t>
            </w:r>
            <w:proofErr w:type="spellStart"/>
            <w:r>
              <w:rPr>
                <w:color w:val="282828"/>
                <w:sz w:val="20"/>
              </w:rPr>
              <w:t>người</w:t>
            </w:r>
            <w:proofErr w:type="spellEnd"/>
            <w:r>
              <w:rPr>
                <w:color w:val="282828"/>
                <w:sz w:val="20"/>
              </w:rPr>
              <w:t xml:space="preserve"> </w:t>
            </w:r>
            <w:proofErr w:type="spellStart"/>
            <w:r>
              <w:rPr>
                <w:color w:val="282828"/>
                <w:sz w:val="20"/>
              </w:rPr>
              <w:t>dùng</w:t>
            </w:r>
            <w:proofErr w:type="spellEnd"/>
            <w:r>
              <w:rPr>
                <w:color w:val="282828"/>
                <w:sz w:val="20"/>
              </w:rPr>
              <w:t xml:space="preserve"> </w:t>
            </w:r>
            <w:proofErr w:type="spellStart"/>
            <w:r>
              <w:rPr>
                <w:color w:val="282828"/>
                <w:sz w:val="20"/>
              </w:rPr>
              <w:t>bảo</w:t>
            </w:r>
            <w:proofErr w:type="spellEnd"/>
            <w:r>
              <w:rPr>
                <w:color w:val="282828"/>
                <w:sz w:val="20"/>
              </w:rPr>
              <w:t xml:space="preserve"> </w:t>
            </w:r>
            <w:proofErr w:type="spellStart"/>
            <w:r>
              <w:rPr>
                <w:color w:val="282828"/>
                <w:sz w:val="20"/>
              </w:rPr>
              <w:t>mật</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quyền</w:t>
            </w:r>
            <w:proofErr w:type="spellEnd"/>
            <w:r>
              <w:rPr>
                <w:color w:val="282828"/>
                <w:sz w:val="20"/>
              </w:rPr>
              <w:t xml:space="preserve"> </w:t>
            </w:r>
            <w:proofErr w:type="spellStart"/>
            <w:r>
              <w:rPr>
                <w:color w:val="282828"/>
                <w:sz w:val="20"/>
              </w:rPr>
              <w:t>truy</w:t>
            </w:r>
            <w:proofErr w:type="spellEnd"/>
            <w:r>
              <w:rPr>
                <w:color w:val="282828"/>
                <w:sz w:val="20"/>
              </w:rPr>
              <w:t xml:space="preserve"> </w:t>
            </w:r>
            <w:proofErr w:type="spellStart"/>
            <w:r>
              <w:rPr>
                <w:color w:val="282828"/>
                <w:sz w:val="20"/>
              </w:rPr>
              <w:t>cập</w:t>
            </w:r>
            <w:proofErr w:type="spellEnd"/>
            <w:r>
              <w:rPr>
                <w:color w:val="282828"/>
                <w:sz w:val="20"/>
              </w:rPr>
              <w:t xml:space="preserve"> </w:t>
            </w:r>
            <w:proofErr w:type="spellStart"/>
            <w:r>
              <w:rPr>
                <w:color w:val="282828"/>
                <w:sz w:val="20"/>
              </w:rPr>
              <w:t>thông</w:t>
            </w:r>
            <w:proofErr w:type="spellEnd"/>
            <w:r>
              <w:rPr>
                <w:color w:val="282828"/>
                <w:sz w:val="20"/>
              </w:rPr>
              <w:t xml:space="preserve"> qua JWT Session Token.</w:t>
            </w:r>
          </w:p>
        </w:tc>
      </w:tr>
      <w:tr w:rsidR="00785279" w14:paraId="07F59C5E" w14:textId="77777777">
        <w:tc>
          <w:tcPr>
            <w:tcW w:w="2592" w:type="dxa"/>
            <w:shd w:val="clear" w:color="auto" w:fill="F0F4F8"/>
            <w:vAlign w:val="center"/>
          </w:tcPr>
          <w:p w14:paraId="2D96AC7E" w14:textId="77777777" w:rsidR="00785279" w:rsidRDefault="00000000">
            <w:pPr>
              <w:spacing w:before="60" w:after="60"/>
            </w:pPr>
            <w:proofErr w:type="spellStart"/>
            <w:r>
              <w:rPr>
                <w:b/>
                <w:color w:val="282828"/>
                <w:sz w:val="20"/>
              </w:rPr>
              <w:t>Điều</w:t>
            </w:r>
            <w:proofErr w:type="spellEnd"/>
            <w:r>
              <w:rPr>
                <w:b/>
                <w:color w:val="282828"/>
                <w:sz w:val="20"/>
              </w:rPr>
              <w:t xml:space="preserve"> </w:t>
            </w:r>
            <w:proofErr w:type="spellStart"/>
            <w:r>
              <w:rPr>
                <w:b/>
                <w:color w:val="282828"/>
                <w:sz w:val="20"/>
              </w:rPr>
              <w:t>kiện</w:t>
            </w:r>
            <w:proofErr w:type="spellEnd"/>
            <w:r>
              <w:rPr>
                <w:b/>
                <w:color w:val="282828"/>
                <w:sz w:val="20"/>
              </w:rPr>
              <w:t xml:space="preserve"> </w:t>
            </w:r>
            <w:proofErr w:type="spellStart"/>
            <w:r>
              <w:rPr>
                <w:b/>
                <w:color w:val="282828"/>
                <w:sz w:val="20"/>
              </w:rPr>
              <w:t>tiên</w:t>
            </w:r>
            <w:proofErr w:type="spellEnd"/>
            <w:r>
              <w:rPr>
                <w:b/>
                <w:color w:val="282828"/>
                <w:sz w:val="20"/>
              </w:rPr>
              <w:t xml:space="preserve"> </w:t>
            </w:r>
            <w:proofErr w:type="spellStart"/>
            <w:r>
              <w:rPr>
                <w:b/>
                <w:color w:val="282828"/>
                <w:sz w:val="20"/>
              </w:rPr>
              <w:t>quyết</w:t>
            </w:r>
            <w:proofErr w:type="spellEnd"/>
          </w:p>
        </w:tc>
        <w:tc>
          <w:tcPr>
            <w:tcW w:w="6480" w:type="dxa"/>
            <w:shd w:val="clear" w:color="auto" w:fill="FFFFFF"/>
            <w:vAlign w:val="center"/>
          </w:tcPr>
          <w:p w14:paraId="08643944" w14:textId="77777777" w:rsidR="00785279" w:rsidRDefault="00000000">
            <w:pPr>
              <w:spacing w:before="60" w:after="60"/>
            </w:pPr>
            <w:proofErr w:type="spellStart"/>
            <w:r>
              <w:rPr>
                <w:color w:val="282828"/>
                <w:sz w:val="20"/>
              </w:rPr>
              <w:t>Người</w:t>
            </w:r>
            <w:proofErr w:type="spellEnd"/>
            <w:r>
              <w:rPr>
                <w:color w:val="282828"/>
                <w:sz w:val="20"/>
              </w:rPr>
              <w:t xml:space="preserve"> </w:t>
            </w:r>
            <w:proofErr w:type="spellStart"/>
            <w:r>
              <w:rPr>
                <w:color w:val="282828"/>
                <w:sz w:val="20"/>
              </w:rPr>
              <w:t>dùng</w:t>
            </w:r>
            <w:proofErr w:type="spellEnd"/>
            <w:r>
              <w:rPr>
                <w:color w:val="282828"/>
                <w:sz w:val="20"/>
              </w:rPr>
              <w:t xml:space="preserve"> </w:t>
            </w:r>
            <w:proofErr w:type="spellStart"/>
            <w:r>
              <w:rPr>
                <w:color w:val="282828"/>
                <w:sz w:val="20"/>
              </w:rPr>
              <w:t>đã</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tài</w:t>
            </w:r>
            <w:proofErr w:type="spellEnd"/>
            <w:r>
              <w:rPr>
                <w:color w:val="282828"/>
                <w:sz w:val="20"/>
              </w:rPr>
              <w:t xml:space="preserve"> </w:t>
            </w:r>
            <w:proofErr w:type="spellStart"/>
            <w:r>
              <w:rPr>
                <w:color w:val="282828"/>
                <w:sz w:val="20"/>
              </w:rPr>
              <w:t>khoản</w:t>
            </w:r>
            <w:proofErr w:type="spellEnd"/>
            <w:r>
              <w:rPr>
                <w:color w:val="282828"/>
                <w:sz w:val="20"/>
              </w:rPr>
              <w:t xml:space="preserve"> </w:t>
            </w:r>
            <w:proofErr w:type="spellStart"/>
            <w:r>
              <w:rPr>
                <w:color w:val="282828"/>
                <w:sz w:val="20"/>
              </w:rPr>
              <w:t>hợp</w:t>
            </w:r>
            <w:proofErr w:type="spellEnd"/>
            <w:r>
              <w:rPr>
                <w:color w:val="282828"/>
                <w:sz w:val="20"/>
              </w:rPr>
              <w:t xml:space="preserve"> </w:t>
            </w:r>
            <w:proofErr w:type="spellStart"/>
            <w:r>
              <w:rPr>
                <w:color w:val="282828"/>
                <w:sz w:val="20"/>
              </w:rPr>
              <w:t>lệ</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trữ</w:t>
            </w:r>
            <w:proofErr w:type="spellEnd"/>
            <w:r>
              <w:rPr>
                <w:color w:val="282828"/>
                <w:sz w:val="20"/>
              </w:rPr>
              <w:t xml:space="preserve"> </w:t>
            </w:r>
            <w:proofErr w:type="spellStart"/>
            <w:r>
              <w:rPr>
                <w:color w:val="282828"/>
                <w:sz w:val="20"/>
              </w:rPr>
              <w:t>trong</w:t>
            </w:r>
            <w:proofErr w:type="spellEnd"/>
            <w:r>
              <w:rPr>
                <w:color w:val="282828"/>
                <w:sz w:val="20"/>
              </w:rPr>
              <w:t xml:space="preserve"> </w:t>
            </w:r>
            <w:proofErr w:type="spellStart"/>
            <w:r>
              <w:rPr>
                <w:color w:val="282828"/>
                <w:sz w:val="20"/>
              </w:rPr>
              <w:t>bảng</w:t>
            </w:r>
            <w:proofErr w:type="spellEnd"/>
            <w:r>
              <w:rPr>
                <w:color w:val="282828"/>
                <w:sz w:val="20"/>
              </w:rPr>
              <w:t xml:space="preserve"> NGUOI_DUNG.</w:t>
            </w:r>
          </w:p>
        </w:tc>
      </w:tr>
      <w:tr w:rsidR="00785279" w14:paraId="12BA7A28" w14:textId="77777777">
        <w:tc>
          <w:tcPr>
            <w:tcW w:w="2592" w:type="dxa"/>
            <w:shd w:val="clear" w:color="auto" w:fill="F0F4F8"/>
            <w:vAlign w:val="center"/>
          </w:tcPr>
          <w:p w14:paraId="747C75E2" w14:textId="77777777" w:rsidR="00785279" w:rsidRDefault="00000000">
            <w:pPr>
              <w:spacing w:before="60" w:after="60"/>
            </w:pPr>
            <w:proofErr w:type="spellStart"/>
            <w:r>
              <w:rPr>
                <w:b/>
                <w:color w:val="282828"/>
                <w:sz w:val="20"/>
              </w:rPr>
              <w:t>Kết</w:t>
            </w:r>
            <w:proofErr w:type="spellEnd"/>
            <w:r>
              <w:rPr>
                <w:b/>
                <w:color w:val="282828"/>
                <w:sz w:val="20"/>
              </w:rPr>
              <w:t xml:space="preserve"> </w:t>
            </w:r>
            <w:proofErr w:type="spellStart"/>
            <w:r>
              <w:rPr>
                <w:b/>
                <w:color w:val="282828"/>
                <w:sz w:val="20"/>
              </w:rPr>
              <w:t>quả</w:t>
            </w:r>
            <w:proofErr w:type="spellEnd"/>
            <w:r>
              <w:rPr>
                <w:b/>
                <w:color w:val="282828"/>
                <w:sz w:val="20"/>
              </w:rPr>
              <w:t xml:space="preserve"> </w:t>
            </w:r>
            <w:proofErr w:type="spellStart"/>
            <w:r>
              <w:rPr>
                <w:b/>
                <w:color w:val="282828"/>
                <w:sz w:val="20"/>
              </w:rPr>
              <w:t>sau</w:t>
            </w:r>
            <w:proofErr w:type="spellEnd"/>
            <w:r>
              <w:rPr>
                <w:b/>
                <w:color w:val="282828"/>
                <w:sz w:val="20"/>
              </w:rPr>
              <w:t xml:space="preserve"> </w:t>
            </w:r>
            <w:proofErr w:type="spellStart"/>
            <w:r>
              <w:rPr>
                <w:b/>
                <w:color w:val="282828"/>
                <w:sz w:val="20"/>
              </w:rPr>
              <w:t>khi</w:t>
            </w:r>
            <w:proofErr w:type="spellEnd"/>
            <w:r>
              <w:rPr>
                <w:b/>
                <w:color w:val="282828"/>
                <w:sz w:val="20"/>
              </w:rPr>
              <w:t xml:space="preserve"> </w:t>
            </w:r>
            <w:proofErr w:type="spellStart"/>
            <w:r>
              <w:rPr>
                <w:b/>
                <w:color w:val="282828"/>
                <w:sz w:val="20"/>
              </w:rPr>
              <w:t>thực</w:t>
            </w:r>
            <w:proofErr w:type="spellEnd"/>
            <w:r>
              <w:rPr>
                <w:b/>
                <w:color w:val="282828"/>
                <w:sz w:val="20"/>
              </w:rPr>
              <w:t xml:space="preserve"> </w:t>
            </w:r>
            <w:proofErr w:type="spellStart"/>
            <w:r>
              <w:rPr>
                <w:b/>
                <w:color w:val="282828"/>
                <w:sz w:val="20"/>
              </w:rPr>
              <w:t>hiện</w:t>
            </w:r>
            <w:proofErr w:type="spellEnd"/>
          </w:p>
        </w:tc>
        <w:tc>
          <w:tcPr>
            <w:tcW w:w="6480" w:type="dxa"/>
            <w:shd w:val="clear" w:color="auto" w:fill="FFFFFF"/>
            <w:vAlign w:val="center"/>
          </w:tcPr>
          <w:p w14:paraId="65C35C58" w14:textId="77777777" w:rsidR="00785279" w:rsidRDefault="00000000">
            <w:pPr>
              <w:spacing w:before="60" w:after="60"/>
            </w:pP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cấp</w:t>
            </w:r>
            <w:proofErr w:type="spellEnd"/>
            <w:r>
              <w:rPr>
                <w:color w:val="282828"/>
                <w:sz w:val="20"/>
              </w:rPr>
              <w:t xml:space="preserve"> </w:t>
            </w:r>
            <w:proofErr w:type="spellStart"/>
            <w:r>
              <w:rPr>
                <w:color w:val="282828"/>
                <w:sz w:val="20"/>
              </w:rPr>
              <w:t>phát</w:t>
            </w:r>
            <w:proofErr w:type="spellEnd"/>
            <w:r>
              <w:rPr>
                <w:color w:val="282828"/>
                <w:sz w:val="20"/>
              </w:rPr>
              <w:t xml:space="preserve"> JWT Token </w:t>
            </w:r>
            <w:proofErr w:type="spellStart"/>
            <w:r>
              <w:rPr>
                <w:color w:val="282828"/>
                <w:sz w:val="20"/>
              </w:rPr>
              <w:t>chứa</w:t>
            </w:r>
            <w:proofErr w:type="spellEnd"/>
            <w:r>
              <w:rPr>
                <w:color w:val="282828"/>
                <w:sz w:val="20"/>
              </w:rPr>
              <w:t xml:space="preserve"> </w:t>
            </w:r>
            <w:proofErr w:type="spellStart"/>
            <w:r>
              <w:rPr>
                <w:color w:val="282828"/>
                <w:sz w:val="20"/>
              </w:rPr>
              <w:t>mã</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danh</w:t>
            </w:r>
            <w:proofErr w:type="spellEnd"/>
            <w:r>
              <w:rPr>
                <w:color w:val="282828"/>
                <w:sz w:val="20"/>
              </w:rPr>
              <w:t xml:space="preserve"> </w:t>
            </w:r>
            <w:proofErr w:type="spellStart"/>
            <w:r>
              <w:rPr>
                <w:color w:val="282828"/>
                <w:sz w:val="20"/>
              </w:rPr>
              <w:t>người</w:t>
            </w:r>
            <w:proofErr w:type="spellEnd"/>
            <w:r>
              <w:rPr>
                <w:color w:val="282828"/>
                <w:sz w:val="20"/>
              </w:rPr>
              <w:t xml:space="preserve"> </w:t>
            </w:r>
            <w:proofErr w:type="spellStart"/>
            <w:r>
              <w:rPr>
                <w:color w:val="282828"/>
                <w:sz w:val="20"/>
              </w:rPr>
              <w:t>dùng</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vai</w:t>
            </w:r>
            <w:proofErr w:type="spellEnd"/>
            <w:r>
              <w:rPr>
                <w:color w:val="282828"/>
                <w:sz w:val="20"/>
              </w:rPr>
              <w:t xml:space="preserve"> </w:t>
            </w:r>
            <w:proofErr w:type="spellStart"/>
            <w:r>
              <w:rPr>
                <w:color w:val="282828"/>
                <w:sz w:val="20"/>
              </w:rPr>
              <w:t>trò</w:t>
            </w:r>
            <w:proofErr w:type="spellEnd"/>
            <w:r>
              <w:rPr>
                <w:color w:val="282828"/>
                <w:sz w:val="20"/>
              </w:rPr>
              <w:t xml:space="preserve">; </w:t>
            </w:r>
            <w:proofErr w:type="spellStart"/>
            <w:r>
              <w:rPr>
                <w:color w:val="282828"/>
                <w:sz w:val="20"/>
              </w:rPr>
              <w:t>chuyển</w:t>
            </w:r>
            <w:proofErr w:type="spellEnd"/>
            <w:r>
              <w:rPr>
                <w:color w:val="282828"/>
                <w:sz w:val="20"/>
              </w:rPr>
              <w:t xml:space="preserve"> </w:t>
            </w:r>
            <w:proofErr w:type="spellStart"/>
            <w:r>
              <w:rPr>
                <w:color w:val="282828"/>
                <w:sz w:val="20"/>
              </w:rPr>
              <w:t>hướng</w:t>
            </w:r>
            <w:proofErr w:type="spellEnd"/>
            <w:r>
              <w:rPr>
                <w:color w:val="282828"/>
                <w:sz w:val="20"/>
              </w:rPr>
              <w:t xml:space="preserve"> </w:t>
            </w:r>
            <w:proofErr w:type="spellStart"/>
            <w:r>
              <w:rPr>
                <w:color w:val="282828"/>
                <w:sz w:val="20"/>
              </w:rPr>
              <w:t>đến</w:t>
            </w:r>
            <w:proofErr w:type="spellEnd"/>
            <w:r>
              <w:rPr>
                <w:color w:val="282828"/>
                <w:sz w:val="20"/>
              </w:rPr>
              <w:t xml:space="preserve"> Dashboard </w:t>
            </w:r>
            <w:proofErr w:type="spellStart"/>
            <w:r>
              <w:rPr>
                <w:color w:val="282828"/>
                <w:sz w:val="20"/>
              </w:rPr>
              <w:t>tương</w:t>
            </w:r>
            <w:proofErr w:type="spellEnd"/>
            <w:r>
              <w:rPr>
                <w:color w:val="282828"/>
                <w:sz w:val="20"/>
              </w:rPr>
              <w:t xml:space="preserve"> </w:t>
            </w:r>
            <w:proofErr w:type="spellStart"/>
            <w:r>
              <w:rPr>
                <w:color w:val="282828"/>
                <w:sz w:val="20"/>
              </w:rPr>
              <w:t>ứng</w:t>
            </w:r>
            <w:proofErr w:type="spellEnd"/>
            <w:r>
              <w:rPr>
                <w:color w:val="282828"/>
                <w:sz w:val="20"/>
              </w:rPr>
              <w:t>.</w:t>
            </w:r>
          </w:p>
        </w:tc>
      </w:tr>
      <w:tr w:rsidR="00785279" w14:paraId="6CC26C67" w14:textId="77777777">
        <w:tc>
          <w:tcPr>
            <w:tcW w:w="2592" w:type="dxa"/>
            <w:shd w:val="clear" w:color="auto" w:fill="F0F4F8"/>
            <w:vAlign w:val="center"/>
          </w:tcPr>
          <w:p w14:paraId="16ED105F" w14:textId="77777777" w:rsidR="00785279" w:rsidRDefault="00000000">
            <w:pPr>
              <w:spacing w:before="60" w:after="60"/>
            </w:pPr>
            <w:proofErr w:type="spellStart"/>
            <w:r>
              <w:rPr>
                <w:b/>
                <w:color w:val="282828"/>
                <w:sz w:val="20"/>
              </w:rPr>
              <w:lastRenderedPageBreak/>
              <w:t>Luồng</w:t>
            </w:r>
            <w:proofErr w:type="spellEnd"/>
            <w:r>
              <w:rPr>
                <w:b/>
                <w:color w:val="282828"/>
                <w:sz w:val="20"/>
              </w:rPr>
              <w:t xml:space="preserve"> </w:t>
            </w:r>
            <w:proofErr w:type="spellStart"/>
            <w:r>
              <w:rPr>
                <w:b/>
                <w:color w:val="282828"/>
                <w:sz w:val="20"/>
              </w:rPr>
              <w:t>sự</w:t>
            </w:r>
            <w:proofErr w:type="spellEnd"/>
            <w:r>
              <w:rPr>
                <w:b/>
                <w:color w:val="282828"/>
                <w:sz w:val="20"/>
              </w:rPr>
              <w:t xml:space="preserve"> </w:t>
            </w:r>
            <w:proofErr w:type="spellStart"/>
            <w:r>
              <w:rPr>
                <w:b/>
                <w:color w:val="282828"/>
                <w:sz w:val="20"/>
              </w:rPr>
              <w:t>kiện</w:t>
            </w:r>
            <w:proofErr w:type="spellEnd"/>
            <w:r>
              <w:rPr>
                <w:b/>
                <w:color w:val="282828"/>
                <w:sz w:val="20"/>
              </w:rPr>
              <w:t xml:space="preserve"> </w:t>
            </w:r>
            <w:proofErr w:type="spellStart"/>
            <w:r>
              <w:rPr>
                <w:b/>
                <w:color w:val="282828"/>
                <w:sz w:val="20"/>
              </w:rPr>
              <w:t>chính</w:t>
            </w:r>
            <w:proofErr w:type="spellEnd"/>
            <w:r>
              <w:rPr>
                <w:b/>
                <w:color w:val="282828"/>
                <w:sz w:val="20"/>
              </w:rPr>
              <w:t xml:space="preserve"> (Main Flow)</w:t>
            </w:r>
          </w:p>
        </w:tc>
        <w:tc>
          <w:tcPr>
            <w:tcW w:w="6480" w:type="dxa"/>
            <w:shd w:val="clear" w:color="auto" w:fill="FFFFFF"/>
            <w:vAlign w:val="center"/>
          </w:tcPr>
          <w:p w14:paraId="1F99DD10" w14:textId="77777777" w:rsidR="00785279" w:rsidRDefault="00000000">
            <w:pPr>
              <w:spacing w:before="60" w:after="60"/>
            </w:pPr>
            <w:r>
              <w:rPr>
                <w:color w:val="282828"/>
                <w:sz w:val="20"/>
              </w:rPr>
              <w:t xml:space="preserve">1. </w:t>
            </w:r>
            <w:proofErr w:type="spellStart"/>
            <w:r>
              <w:rPr>
                <w:color w:val="282828"/>
                <w:sz w:val="20"/>
              </w:rPr>
              <w:t>Người</w:t>
            </w:r>
            <w:proofErr w:type="spellEnd"/>
            <w:r>
              <w:rPr>
                <w:color w:val="282828"/>
                <w:sz w:val="20"/>
              </w:rPr>
              <w:t xml:space="preserve"> </w:t>
            </w:r>
            <w:proofErr w:type="spellStart"/>
            <w:r>
              <w:rPr>
                <w:color w:val="282828"/>
                <w:sz w:val="20"/>
              </w:rPr>
              <w:t>dùng</w:t>
            </w:r>
            <w:proofErr w:type="spellEnd"/>
            <w:r>
              <w:rPr>
                <w:color w:val="282828"/>
                <w:sz w:val="20"/>
              </w:rPr>
              <w:t xml:space="preserve"> </w:t>
            </w:r>
            <w:proofErr w:type="spellStart"/>
            <w:r>
              <w:rPr>
                <w:color w:val="282828"/>
                <w:sz w:val="20"/>
              </w:rPr>
              <w:t>truy</w:t>
            </w:r>
            <w:proofErr w:type="spellEnd"/>
            <w:r>
              <w:rPr>
                <w:color w:val="282828"/>
                <w:sz w:val="20"/>
              </w:rPr>
              <w:t xml:space="preserve"> </w:t>
            </w:r>
            <w:proofErr w:type="spellStart"/>
            <w:r>
              <w:rPr>
                <w:color w:val="282828"/>
                <w:sz w:val="20"/>
              </w:rPr>
              <w:t>cập</w:t>
            </w:r>
            <w:proofErr w:type="spellEnd"/>
            <w:r>
              <w:rPr>
                <w:color w:val="282828"/>
                <w:sz w:val="20"/>
              </w:rPr>
              <w:t xml:space="preserve"> </w:t>
            </w:r>
            <w:proofErr w:type="spellStart"/>
            <w:r>
              <w:rPr>
                <w:color w:val="282828"/>
                <w:sz w:val="20"/>
              </w:rPr>
              <w:t>trang</w:t>
            </w:r>
            <w:proofErr w:type="spellEnd"/>
            <w:r>
              <w:rPr>
                <w:color w:val="282828"/>
                <w:sz w:val="20"/>
              </w:rPr>
              <w:t xml:space="preserve"> </w:t>
            </w:r>
            <w:proofErr w:type="spellStart"/>
            <w:r>
              <w:rPr>
                <w:color w:val="282828"/>
                <w:sz w:val="20"/>
              </w:rPr>
              <w:t>Đăng</w:t>
            </w:r>
            <w:proofErr w:type="spellEnd"/>
            <w:r>
              <w:rPr>
                <w:color w:val="282828"/>
                <w:sz w:val="20"/>
              </w:rPr>
              <w:t xml:space="preserve"> </w:t>
            </w:r>
            <w:proofErr w:type="spellStart"/>
            <w:r>
              <w:rPr>
                <w:color w:val="282828"/>
                <w:sz w:val="20"/>
              </w:rPr>
              <w:t>nhập</w:t>
            </w:r>
            <w:proofErr w:type="spellEnd"/>
            <w:r>
              <w:rPr>
                <w:color w:val="282828"/>
                <w:sz w:val="20"/>
              </w:rPr>
              <w:t xml:space="preserve">, </w:t>
            </w:r>
            <w:proofErr w:type="spellStart"/>
            <w:r>
              <w:rPr>
                <w:color w:val="282828"/>
                <w:sz w:val="20"/>
              </w:rPr>
              <w:t>điền</w:t>
            </w:r>
            <w:proofErr w:type="spellEnd"/>
            <w:r>
              <w:rPr>
                <w:color w:val="282828"/>
                <w:sz w:val="20"/>
              </w:rPr>
              <w:t xml:space="preserve"> Email </w:t>
            </w:r>
            <w:proofErr w:type="spellStart"/>
            <w:r>
              <w:rPr>
                <w:color w:val="282828"/>
                <w:sz w:val="20"/>
              </w:rPr>
              <w:t>và</w:t>
            </w:r>
            <w:proofErr w:type="spellEnd"/>
            <w:r>
              <w:rPr>
                <w:color w:val="282828"/>
                <w:sz w:val="20"/>
              </w:rPr>
              <w:t xml:space="preserve"> </w:t>
            </w:r>
            <w:proofErr w:type="spellStart"/>
            <w:r>
              <w:rPr>
                <w:color w:val="282828"/>
                <w:sz w:val="20"/>
              </w:rPr>
              <w:t>Mật</w:t>
            </w:r>
            <w:proofErr w:type="spellEnd"/>
            <w:r>
              <w:rPr>
                <w:color w:val="282828"/>
                <w:sz w:val="20"/>
              </w:rPr>
              <w:t xml:space="preserve"> </w:t>
            </w:r>
            <w:proofErr w:type="spellStart"/>
            <w:r>
              <w:rPr>
                <w:color w:val="282828"/>
                <w:sz w:val="20"/>
              </w:rPr>
              <w:t>khẩu</w:t>
            </w:r>
            <w:proofErr w:type="spellEnd"/>
            <w:r>
              <w:rPr>
                <w:color w:val="282828"/>
                <w:sz w:val="20"/>
              </w:rPr>
              <w:t>.</w:t>
            </w:r>
            <w:r>
              <w:rPr>
                <w:color w:val="282828"/>
                <w:sz w:val="20"/>
              </w:rPr>
              <w:br/>
              <w:t xml:space="preserve">2. </w:t>
            </w:r>
            <w:proofErr w:type="spellStart"/>
            <w:r>
              <w:rPr>
                <w:color w:val="282828"/>
                <w:sz w:val="20"/>
              </w:rPr>
              <w:t>Người</w:t>
            </w:r>
            <w:proofErr w:type="spellEnd"/>
            <w:r>
              <w:rPr>
                <w:color w:val="282828"/>
                <w:sz w:val="20"/>
              </w:rPr>
              <w:t xml:space="preserve"> </w:t>
            </w:r>
            <w:proofErr w:type="spellStart"/>
            <w:r>
              <w:rPr>
                <w:color w:val="282828"/>
                <w:sz w:val="20"/>
              </w:rPr>
              <w:t>dùng</w:t>
            </w:r>
            <w:proofErr w:type="spellEnd"/>
            <w:r>
              <w:rPr>
                <w:color w:val="282828"/>
                <w:sz w:val="20"/>
              </w:rPr>
              <w:t xml:space="preserve"> </w:t>
            </w:r>
            <w:proofErr w:type="spellStart"/>
            <w:r>
              <w:rPr>
                <w:color w:val="282828"/>
                <w:sz w:val="20"/>
              </w:rPr>
              <w:t>nhấn</w:t>
            </w:r>
            <w:proofErr w:type="spellEnd"/>
            <w:r>
              <w:rPr>
                <w:color w:val="282828"/>
                <w:sz w:val="20"/>
              </w:rPr>
              <w:t xml:space="preserve"> </w:t>
            </w:r>
            <w:proofErr w:type="spellStart"/>
            <w:r>
              <w:rPr>
                <w:color w:val="282828"/>
                <w:sz w:val="20"/>
              </w:rPr>
              <w:t>nút</w:t>
            </w:r>
            <w:proofErr w:type="spellEnd"/>
            <w:r>
              <w:rPr>
                <w:color w:val="282828"/>
                <w:sz w:val="20"/>
              </w:rPr>
              <w:t xml:space="preserve"> '</w:t>
            </w:r>
            <w:proofErr w:type="spellStart"/>
            <w:r>
              <w:rPr>
                <w:color w:val="282828"/>
                <w:sz w:val="20"/>
              </w:rPr>
              <w:t>Đăng</w:t>
            </w:r>
            <w:proofErr w:type="spellEnd"/>
            <w:r>
              <w:rPr>
                <w:color w:val="282828"/>
                <w:sz w:val="20"/>
              </w:rPr>
              <w:t xml:space="preserve"> </w:t>
            </w:r>
            <w:proofErr w:type="spellStart"/>
            <w:r>
              <w:rPr>
                <w:color w:val="282828"/>
                <w:sz w:val="20"/>
              </w:rPr>
              <w:t>nhập</w:t>
            </w:r>
            <w:proofErr w:type="spellEnd"/>
            <w:r>
              <w:rPr>
                <w:color w:val="282828"/>
                <w:sz w:val="20"/>
              </w:rPr>
              <w:t>'.</w:t>
            </w:r>
            <w:r>
              <w:rPr>
                <w:color w:val="282828"/>
                <w:sz w:val="20"/>
              </w:rPr>
              <w:br/>
              <w:t xml:space="preserve">3. Frontend </w:t>
            </w:r>
            <w:proofErr w:type="spellStart"/>
            <w:r>
              <w:rPr>
                <w:color w:val="282828"/>
                <w:sz w:val="20"/>
              </w:rPr>
              <w:t>gửi</w:t>
            </w:r>
            <w:proofErr w:type="spellEnd"/>
            <w:r>
              <w:rPr>
                <w:color w:val="282828"/>
                <w:sz w:val="20"/>
              </w:rPr>
              <w:t xml:space="preserve"> </w:t>
            </w:r>
            <w:proofErr w:type="spellStart"/>
            <w:r>
              <w:rPr>
                <w:color w:val="282828"/>
                <w:sz w:val="20"/>
              </w:rPr>
              <w:t>yêu</w:t>
            </w:r>
            <w:proofErr w:type="spellEnd"/>
            <w:r>
              <w:rPr>
                <w:color w:val="282828"/>
                <w:sz w:val="20"/>
              </w:rPr>
              <w:t xml:space="preserve"> </w:t>
            </w:r>
            <w:proofErr w:type="spellStart"/>
            <w:r>
              <w:rPr>
                <w:color w:val="282828"/>
                <w:sz w:val="20"/>
              </w:rPr>
              <w:t>cầu</w:t>
            </w:r>
            <w:proofErr w:type="spellEnd"/>
            <w:r>
              <w:rPr>
                <w:color w:val="282828"/>
                <w:sz w:val="20"/>
              </w:rPr>
              <w:t xml:space="preserve"> POST /</w:t>
            </w:r>
            <w:proofErr w:type="spellStart"/>
            <w:r>
              <w:rPr>
                <w:color w:val="282828"/>
                <w:sz w:val="20"/>
              </w:rPr>
              <w:t>api</w:t>
            </w:r>
            <w:proofErr w:type="spellEnd"/>
            <w:r>
              <w:rPr>
                <w:color w:val="282828"/>
                <w:sz w:val="20"/>
              </w:rPr>
              <w:t xml:space="preserve">/auth/login </w:t>
            </w:r>
            <w:proofErr w:type="spellStart"/>
            <w:r>
              <w:rPr>
                <w:color w:val="282828"/>
                <w:sz w:val="20"/>
              </w:rPr>
              <w:t>kèm</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xác</w:t>
            </w:r>
            <w:proofErr w:type="spellEnd"/>
            <w:r>
              <w:rPr>
                <w:color w:val="282828"/>
                <w:sz w:val="20"/>
              </w:rPr>
              <w:t xml:space="preserve"> </w:t>
            </w:r>
            <w:proofErr w:type="spellStart"/>
            <w:r>
              <w:rPr>
                <w:color w:val="282828"/>
                <w:sz w:val="20"/>
              </w:rPr>
              <w:t>thực</w:t>
            </w:r>
            <w:proofErr w:type="spellEnd"/>
            <w:r>
              <w:rPr>
                <w:color w:val="282828"/>
                <w:sz w:val="20"/>
              </w:rPr>
              <w:t>.</w:t>
            </w:r>
            <w:r>
              <w:rPr>
                <w:color w:val="282828"/>
                <w:sz w:val="20"/>
              </w:rPr>
              <w:br/>
              <w:t xml:space="preserve">4. Backend </w:t>
            </w:r>
            <w:proofErr w:type="spellStart"/>
            <w:r>
              <w:rPr>
                <w:color w:val="282828"/>
                <w:sz w:val="20"/>
              </w:rPr>
              <w:t>kiểm</w:t>
            </w:r>
            <w:proofErr w:type="spellEnd"/>
            <w:r>
              <w:rPr>
                <w:color w:val="282828"/>
                <w:sz w:val="20"/>
              </w:rPr>
              <w:t xml:space="preserve"> </w:t>
            </w:r>
            <w:proofErr w:type="spellStart"/>
            <w:r>
              <w:rPr>
                <w:color w:val="282828"/>
                <w:sz w:val="20"/>
              </w:rPr>
              <w:t>tra</w:t>
            </w:r>
            <w:proofErr w:type="spellEnd"/>
            <w:r>
              <w:rPr>
                <w:color w:val="282828"/>
                <w:sz w:val="20"/>
              </w:rPr>
              <w:t xml:space="preserve"> </w:t>
            </w:r>
            <w:proofErr w:type="spellStart"/>
            <w:r>
              <w:rPr>
                <w:color w:val="282828"/>
                <w:sz w:val="20"/>
              </w:rPr>
              <w:t>tài</w:t>
            </w:r>
            <w:proofErr w:type="spellEnd"/>
            <w:r>
              <w:rPr>
                <w:color w:val="282828"/>
                <w:sz w:val="20"/>
              </w:rPr>
              <w:t xml:space="preserve"> </w:t>
            </w:r>
            <w:proofErr w:type="spellStart"/>
            <w:r>
              <w:rPr>
                <w:color w:val="282828"/>
                <w:sz w:val="20"/>
              </w:rPr>
              <w:t>khoản</w:t>
            </w:r>
            <w:proofErr w:type="spellEnd"/>
            <w:r>
              <w:rPr>
                <w:color w:val="282828"/>
                <w:sz w:val="20"/>
              </w:rPr>
              <w:t xml:space="preserve"> </w:t>
            </w:r>
            <w:proofErr w:type="spellStart"/>
            <w:r>
              <w:rPr>
                <w:color w:val="282828"/>
                <w:sz w:val="20"/>
              </w:rPr>
              <w:t>trong</w:t>
            </w:r>
            <w:proofErr w:type="spellEnd"/>
            <w:r>
              <w:rPr>
                <w:color w:val="282828"/>
                <w:sz w:val="20"/>
              </w:rPr>
              <w:t xml:space="preserve"> </w:t>
            </w:r>
            <w:proofErr w:type="spellStart"/>
            <w:r>
              <w:rPr>
                <w:color w:val="282828"/>
                <w:sz w:val="20"/>
              </w:rPr>
              <w:t>bảng</w:t>
            </w:r>
            <w:proofErr w:type="spellEnd"/>
            <w:r>
              <w:rPr>
                <w:color w:val="282828"/>
                <w:sz w:val="20"/>
              </w:rPr>
              <w:t xml:space="preserve"> NGUOI_DUNG </w:t>
            </w:r>
            <w:proofErr w:type="spellStart"/>
            <w:r>
              <w:rPr>
                <w:color w:val="282828"/>
                <w:sz w:val="20"/>
              </w:rPr>
              <w:t>theo</w:t>
            </w:r>
            <w:proofErr w:type="spellEnd"/>
            <w:r>
              <w:rPr>
                <w:color w:val="282828"/>
                <w:sz w:val="20"/>
              </w:rPr>
              <w:t xml:space="preserve"> email.</w:t>
            </w:r>
            <w:r>
              <w:rPr>
                <w:color w:val="282828"/>
                <w:sz w:val="20"/>
              </w:rPr>
              <w:br/>
              <w:t xml:space="preserve">5. Backend </w:t>
            </w:r>
            <w:proofErr w:type="spellStart"/>
            <w:r>
              <w:rPr>
                <w:color w:val="282828"/>
                <w:sz w:val="20"/>
              </w:rPr>
              <w:t>đối</w:t>
            </w:r>
            <w:proofErr w:type="spellEnd"/>
            <w:r>
              <w:rPr>
                <w:color w:val="282828"/>
                <w:sz w:val="20"/>
              </w:rPr>
              <w:t xml:space="preserve"> </w:t>
            </w:r>
            <w:proofErr w:type="spellStart"/>
            <w:r>
              <w:rPr>
                <w:color w:val="282828"/>
                <w:sz w:val="20"/>
              </w:rPr>
              <w:t>chiếu</w:t>
            </w:r>
            <w:proofErr w:type="spellEnd"/>
            <w:r>
              <w:rPr>
                <w:color w:val="282828"/>
                <w:sz w:val="20"/>
              </w:rPr>
              <w:t xml:space="preserve"> </w:t>
            </w:r>
            <w:proofErr w:type="spellStart"/>
            <w:r>
              <w:rPr>
                <w:color w:val="282828"/>
                <w:sz w:val="20"/>
              </w:rPr>
              <w:t>mật</w:t>
            </w:r>
            <w:proofErr w:type="spellEnd"/>
            <w:r>
              <w:rPr>
                <w:color w:val="282828"/>
                <w:sz w:val="20"/>
              </w:rPr>
              <w:t xml:space="preserve"> </w:t>
            </w:r>
            <w:proofErr w:type="spellStart"/>
            <w:r>
              <w:rPr>
                <w:color w:val="282828"/>
                <w:sz w:val="20"/>
              </w:rPr>
              <w:t>khẩu</w:t>
            </w:r>
            <w:proofErr w:type="spellEnd"/>
            <w:r>
              <w:rPr>
                <w:color w:val="282828"/>
                <w:sz w:val="20"/>
              </w:rPr>
              <w:t xml:space="preserve"> </w:t>
            </w:r>
            <w:proofErr w:type="spellStart"/>
            <w:r>
              <w:rPr>
                <w:color w:val="282828"/>
                <w:sz w:val="20"/>
              </w:rPr>
              <w:t>băm</w:t>
            </w:r>
            <w:proofErr w:type="spellEnd"/>
            <w:r>
              <w:rPr>
                <w:color w:val="282828"/>
                <w:sz w:val="20"/>
              </w:rPr>
              <w:t xml:space="preserve"> </w:t>
            </w:r>
            <w:proofErr w:type="spellStart"/>
            <w:r>
              <w:rPr>
                <w:color w:val="282828"/>
                <w:sz w:val="20"/>
              </w:rPr>
              <w:t>thông</w:t>
            </w:r>
            <w:proofErr w:type="spellEnd"/>
            <w:r>
              <w:rPr>
                <w:color w:val="282828"/>
                <w:sz w:val="20"/>
              </w:rPr>
              <w:t xml:space="preserve"> qua </w:t>
            </w:r>
            <w:proofErr w:type="spellStart"/>
            <w:r>
              <w:rPr>
                <w:color w:val="282828"/>
                <w:sz w:val="20"/>
              </w:rPr>
              <w:t>hàm</w:t>
            </w:r>
            <w:proofErr w:type="spellEnd"/>
            <w:r>
              <w:rPr>
                <w:color w:val="282828"/>
                <w:sz w:val="20"/>
              </w:rPr>
              <w:t xml:space="preserve"> </w:t>
            </w:r>
            <w:proofErr w:type="spellStart"/>
            <w:proofErr w:type="gramStart"/>
            <w:r>
              <w:rPr>
                <w:color w:val="282828"/>
                <w:sz w:val="20"/>
              </w:rPr>
              <w:t>bcrypt.compare</w:t>
            </w:r>
            <w:proofErr w:type="spellEnd"/>
            <w:proofErr w:type="gramEnd"/>
            <w:r>
              <w:rPr>
                <w:color w:val="282828"/>
                <w:sz w:val="20"/>
              </w:rPr>
              <w:t>().</w:t>
            </w:r>
            <w:r>
              <w:rPr>
                <w:color w:val="282828"/>
                <w:sz w:val="20"/>
              </w:rPr>
              <w:br/>
              <w:t xml:space="preserve">6. Backend </w:t>
            </w:r>
            <w:proofErr w:type="spellStart"/>
            <w:r>
              <w:rPr>
                <w:color w:val="282828"/>
                <w:sz w:val="20"/>
              </w:rPr>
              <w:t>sinh</w:t>
            </w:r>
            <w:proofErr w:type="spellEnd"/>
            <w:r>
              <w:rPr>
                <w:color w:val="282828"/>
                <w:sz w:val="20"/>
              </w:rPr>
              <w:t xml:space="preserve"> </w:t>
            </w:r>
            <w:proofErr w:type="spellStart"/>
            <w:r>
              <w:rPr>
                <w:color w:val="282828"/>
                <w:sz w:val="20"/>
              </w:rPr>
              <w:t>mã</w:t>
            </w:r>
            <w:proofErr w:type="spellEnd"/>
            <w:r>
              <w:rPr>
                <w:color w:val="282828"/>
                <w:sz w:val="20"/>
              </w:rPr>
              <w:t xml:space="preserve"> JWT Token </w:t>
            </w:r>
            <w:proofErr w:type="spellStart"/>
            <w:r>
              <w:rPr>
                <w:color w:val="282828"/>
                <w:sz w:val="20"/>
              </w:rPr>
              <w:t>có</w:t>
            </w:r>
            <w:proofErr w:type="spellEnd"/>
            <w:r>
              <w:rPr>
                <w:color w:val="282828"/>
                <w:sz w:val="20"/>
              </w:rPr>
              <w:t xml:space="preserve"> </w:t>
            </w:r>
            <w:proofErr w:type="spellStart"/>
            <w:r>
              <w:rPr>
                <w:color w:val="282828"/>
                <w:sz w:val="20"/>
              </w:rPr>
              <w:t>hạn</w:t>
            </w:r>
            <w:proofErr w:type="spellEnd"/>
            <w:r>
              <w:rPr>
                <w:color w:val="282828"/>
                <w:sz w:val="20"/>
              </w:rPr>
              <w:t xml:space="preserve"> </w:t>
            </w:r>
            <w:proofErr w:type="spellStart"/>
            <w:r>
              <w:rPr>
                <w:color w:val="282828"/>
                <w:sz w:val="20"/>
              </w:rPr>
              <w:t>sử</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gắn</w:t>
            </w:r>
            <w:proofErr w:type="spellEnd"/>
            <w:r>
              <w:rPr>
                <w:color w:val="282828"/>
                <w:sz w:val="20"/>
              </w:rPr>
              <w:t xml:space="preserve"> </w:t>
            </w:r>
            <w:proofErr w:type="spellStart"/>
            <w:r>
              <w:rPr>
                <w:color w:val="282828"/>
                <w:sz w:val="20"/>
              </w:rPr>
              <w:t>kèm</w:t>
            </w:r>
            <w:proofErr w:type="spellEnd"/>
            <w:r>
              <w:rPr>
                <w:color w:val="282828"/>
                <w:sz w:val="20"/>
              </w:rPr>
              <w:t xml:space="preserve"> </w:t>
            </w:r>
            <w:proofErr w:type="spellStart"/>
            <w:r>
              <w:rPr>
                <w:color w:val="282828"/>
                <w:sz w:val="20"/>
              </w:rPr>
              <w:t>vai</w:t>
            </w:r>
            <w:proofErr w:type="spellEnd"/>
            <w:r>
              <w:rPr>
                <w:color w:val="282828"/>
                <w:sz w:val="20"/>
              </w:rPr>
              <w:t xml:space="preserve"> </w:t>
            </w:r>
            <w:proofErr w:type="spellStart"/>
            <w:r>
              <w:rPr>
                <w:color w:val="282828"/>
                <w:sz w:val="20"/>
              </w:rPr>
              <w:t>trò</w:t>
            </w:r>
            <w:proofErr w:type="spellEnd"/>
            <w:r>
              <w:rPr>
                <w:color w:val="282828"/>
                <w:sz w:val="20"/>
              </w:rPr>
              <w:t xml:space="preserve"> </w:t>
            </w:r>
            <w:proofErr w:type="spellStart"/>
            <w:r>
              <w:rPr>
                <w:color w:val="282828"/>
                <w:sz w:val="20"/>
              </w:rPr>
              <w:t>người</w:t>
            </w:r>
            <w:proofErr w:type="spellEnd"/>
            <w:r>
              <w:rPr>
                <w:color w:val="282828"/>
                <w:sz w:val="20"/>
              </w:rPr>
              <w:t xml:space="preserve"> </w:t>
            </w:r>
            <w:proofErr w:type="spellStart"/>
            <w:r>
              <w:rPr>
                <w:color w:val="282828"/>
                <w:sz w:val="20"/>
              </w:rPr>
              <w:t>dùng</w:t>
            </w:r>
            <w:proofErr w:type="spellEnd"/>
            <w:r>
              <w:rPr>
                <w:color w:val="282828"/>
                <w:sz w:val="20"/>
              </w:rPr>
              <w:t>.</w:t>
            </w:r>
            <w:r>
              <w:rPr>
                <w:color w:val="282828"/>
                <w:sz w:val="20"/>
              </w:rPr>
              <w:br/>
              <w:t xml:space="preserve">7. Backend </w:t>
            </w: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w:t>
            </w:r>
            <w:proofErr w:type="spellStart"/>
            <w:r>
              <w:rPr>
                <w:color w:val="282828"/>
                <w:sz w:val="20"/>
              </w:rPr>
              <w:t>phản</w:t>
            </w:r>
            <w:proofErr w:type="spellEnd"/>
            <w:r>
              <w:rPr>
                <w:color w:val="282828"/>
                <w:sz w:val="20"/>
              </w:rPr>
              <w:t xml:space="preserve"> </w:t>
            </w:r>
            <w:proofErr w:type="spellStart"/>
            <w:r>
              <w:rPr>
                <w:color w:val="282828"/>
                <w:sz w:val="20"/>
              </w:rPr>
              <w:t>hồi</w:t>
            </w:r>
            <w:proofErr w:type="spellEnd"/>
            <w:r>
              <w:rPr>
                <w:color w:val="282828"/>
                <w:sz w:val="20"/>
              </w:rPr>
              <w:t xml:space="preserve"> HTTP 200 OK </w:t>
            </w:r>
            <w:proofErr w:type="spellStart"/>
            <w:r>
              <w:rPr>
                <w:color w:val="282828"/>
                <w:sz w:val="20"/>
              </w:rPr>
              <w:t>kèm</w:t>
            </w:r>
            <w:proofErr w:type="spellEnd"/>
            <w:r>
              <w:rPr>
                <w:color w:val="282828"/>
                <w:sz w:val="20"/>
              </w:rPr>
              <w:t xml:space="preserve"> Token </w:t>
            </w:r>
            <w:proofErr w:type="spellStart"/>
            <w:r>
              <w:rPr>
                <w:color w:val="282828"/>
                <w:sz w:val="20"/>
              </w:rPr>
              <w:t>và</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cơ</w:t>
            </w:r>
            <w:proofErr w:type="spellEnd"/>
            <w:r>
              <w:rPr>
                <w:color w:val="282828"/>
                <w:sz w:val="20"/>
              </w:rPr>
              <w:t xml:space="preserve"> </w:t>
            </w:r>
            <w:proofErr w:type="spellStart"/>
            <w:r>
              <w:rPr>
                <w:color w:val="282828"/>
                <w:sz w:val="20"/>
              </w:rPr>
              <w:t>bản</w:t>
            </w:r>
            <w:proofErr w:type="spellEnd"/>
            <w:r>
              <w:rPr>
                <w:color w:val="282828"/>
                <w:sz w:val="20"/>
              </w:rPr>
              <w:t>.</w:t>
            </w:r>
            <w:r>
              <w:rPr>
                <w:color w:val="282828"/>
                <w:sz w:val="20"/>
              </w:rPr>
              <w:br/>
              <w:t xml:space="preserve">8. Frontend </w:t>
            </w:r>
            <w:proofErr w:type="spellStart"/>
            <w:r>
              <w:rPr>
                <w:color w:val="282828"/>
                <w:sz w:val="20"/>
              </w:rPr>
              <w:t>lưu</w:t>
            </w:r>
            <w:proofErr w:type="spellEnd"/>
            <w:r>
              <w:rPr>
                <w:color w:val="282828"/>
                <w:sz w:val="20"/>
              </w:rPr>
              <w:t xml:space="preserve"> Token </w:t>
            </w:r>
            <w:proofErr w:type="spellStart"/>
            <w:r>
              <w:rPr>
                <w:color w:val="282828"/>
                <w:sz w:val="20"/>
              </w:rPr>
              <w:t>vào</w:t>
            </w:r>
            <w:proofErr w:type="spellEnd"/>
            <w:r>
              <w:rPr>
                <w:color w:val="282828"/>
                <w:sz w:val="20"/>
              </w:rPr>
              <w:t xml:space="preserve"> Storage </w:t>
            </w:r>
            <w:proofErr w:type="spellStart"/>
            <w:r>
              <w:rPr>
                <w:color w:val="282828"/>
                <w:sz w:val="20"/>
              </w:rPr>
              <w:t>và</w:t>
            </w:r>
            <w:proofErr w:type="spellEnd"/>
            <w:r>
              <w:rPr>
                <w:color w:val="282828"/>
                <w:sz w:val="20"/>
              </w:rPr>
              <w:t xml:space="preserve"> </w:t>
            </w:r>
            <w:proofErr w:type="spellStart"/>
            <w:r>
              <w:rPr>
                <w:color w:val="282828"/>
                <w:sz w:val="20"/>
              </w:rPr>
              <w:t>chuyển</w:t>
            </w:r>
            <w:proofErr w:type="spellEnd"/>
            <w:r>
              <w:rPr>
                <w:color w:val="282828"/>
                <w:sz w:val="20"/>
              </w:rPr>
              <w:t xml:space="preserve"> </w:t>
            </w:r>
            <w:proofErr w:type="spellStart"/>
            <w:r>
              <w:rPr>
                <w:color w:val="282828"/>
                <w:sz w:val="20"/>
              </w:rPr>
              <w:t>hướng</w:t>
            </w:r>
            <w:proofErr w:type="spellEnd"/>
            <w:r>
              <w:rPr>
                <w:color w:val="282828"/>
                <w:sz w:val="20"/>
              </w:rPr>
              <w:t xml:space="preserve"> </w:t>
            </w:r>
            <w:proofErr w:type="spellStart"/>
            <w:r>
              <w:rPr>
                <w:color w:val="282828"/>
                <w:sz w:val="20"/>
              </w:rPr>
              <w:t>tới</w:t>
            </w:r>
            <w:proofErr w:type="spellEnd"/>
            <w:r>
              <w:rPr>
                <w:color w:val="282828"/>
                <w:sz w:val="20"/>
              </w:rPr>
              <w:t xml:space="preserve"> </w:t>
            </w:r>
            <w:proofErr w:type="spellStart"/>
            <w:r>
              <w:rPr>
                <w:color w:val="282828"/>
                <w:sz w:val="20"/>
              </w:rPr>
              <w:t>màn</w:t>
            </w:r>
            <w:proofErr w:type="spellEnd"/>
            <w:r>
              <w:rPr>
                <w:color w:val="282828"/>
                <w:sz w:val="20"/>
              </w:rPr>
              <w:t xml:space="preserve"> </w:t>
            </w:r>
            <w:proofErr w:type="spellStart"/>
            <w:r>
              <w:rPr>
                <w:color w:val="282828"/>
                <w:sz w:val="20"/>
              </w:rPr>
              <w:t>hình</w:t>
            </w:r>
            <w:proofErr w:type="spellEnd"/>
            <w:r>
              <w:rPr>
                <w:color w:val="282828"/>
                <w:sz w:val="20"/>
              </w:rPr>
              <w:t xml:space="preserve"> </w:t>
            </w:r>
            <w:proofErr w:type="spellStart"/>
            <w:r>
              <w:rPr>
                <w:color w:val="282828"/>
                <w:sz w:val="20"/>
              </w:rPr>
              <w:t>làm</w:t>
            </w:r>
            <w:proofErr w:type="spellEnd"/>
            <w:r>
              <w:rPr>
                <w:color w:val="282828"/>
                <w:sz w:val="20"/>
              </w:rPr>
              <w:t xml:space="preserve"> </w:t>
            </w:r>
            <w:proofErr w:type="spellStart"/>
            <w:r>
              <w:rPr>
                <w:color w:val="282828"/>
                <w:sz w:val="20"/>
              </w:rPr>
              <w:t>việc</w:t>
            </w:r>
            <w:proofErr w:type="spellEnd"/>
            <w:r>
              <w:rPr>
                <w:color w:val="282828"/>
                <w:sz w:val="20"/>
              </w:rPr>
              <w:t xml:space="preserve"> </w:t>
            </w:r>
            <w:proofErr w:type="spellStart"/>
            <w:r>
              <w:rPr>
                <w:color w:val="282828"/>
                <w:sz w:val="20"/>
              </w:rPr>
              <w:t>tương</w:t>
            </w:r>
            <w:proofErr w:type="spellEnd"/>
            <w:r>
              <w:rPr>
                <w:color w:val="282828"/>
                <w:sz w:val="20"/>
              </w:rPr>
              <w:t xml:space="preserve"> </w:t>
            </w:r>
            <w:proofErr w:type="spellStart"/>
            <w:r>
              <w:rPr>
                <w:color w:val="282828"/>
                <w:sz w:val="20"/>
              </w:rPr>
              <w:t>ứng</w:t>
            </w:r>
            <w:proofErr w:type="spellEnd"/>
            <w:r>
              <w:rPr>
                <w:color w:val="282828"/>
                <w:sz w:val="20"/>
              </w:rPr>
              <w:t>.</w:t>
            </w:r>
          </w:p>
        </w:tc>
      </w:tr>
      <w:tr w:rsidR="00785279" w14:paraId="0B02225E" w14:textId="77777777">
        <w:tc>
          <w:tcPr>
            <w:tcW w:w="2592" w:type="dxa"/>
            <w:shd w:val="clear" w:color="auto" w:fill="F0F4F8"/>
            <w:vAlign w:val="center"/>
          </w:tcPr>
          <w:p w14:paraId="79C59118" w14:textId="77777777" w:rsidR="00785279" w:rsidRDefault="00000000">
            <w:pPr>
              <w:spacing w:before="60" w:after="60"/>
            </w:pPr>
            <w:proofErr w:type="spellStart"/>
            <w:r>
              <w:rPr>
                <w:b/>
                <w:color w:val="282828"/>
                <w:sz w:val="20"/>
              </w:rPr>
              <w:t>Luồng</w:t>
            </w:r>
            <w:proofErr w:type="spellEnd"/>
            <w:r>
              <w:rPr>
                <w:b/>
                <w:color w:val="282828"/>
                <w:sz w:val="20"/>
              </w:rPr>
              <w:t xml:space="preserve"> </w:t>
            </w:r>
            <w:proofErr w:type="spellStart"/>
            <w:r>
              <w:rPr>
                <w:b/>
                <w:color w:val="282828"/>
                <w:sz w:val="20"/>
              </w:rPr>
              <w:t>thay</w:t>
            </w:r>
            <w:proofErr w:type="spellEnd"/>
            <w:r>
              <w:rPr>
                <w:b/>
                <w:color w:val="282828"/>
                <w:sz w:val="20"/>
              </w:rPr>
              <w:t xml:space="preserve"> </w:t>
            </w:r>
            <w:proofErr w:type="spellStart"/>
            <w:r>
              <w:rPr>
                <w:b/>
                <w:color w:val="282828"/>
                <w:sz w:val="20"/>
              </w:rPr>
              <w:t>thế</w:t>
            </w:r>
            <w:proofErr w:type="spellEnd"/>
            <w:r>
              <w:rPr>
                <w:b/>
                <w:color w:val="282828"/>
                <w:sz w:val="20"/>
              </w:rPr>
              <w:t xml:space="preserve"> / </w:t>
            </w:r>
            <w:proofErr w:type="spellStart"/>
            <w:r>
              <w:rPr>
                <w:b/>
                <w:color w:val="282828"/>
                <w:sz w:val="20"/>
              </w:rPr>
              <w:t>Ngoại</w:t>
            </w:r>
            <w:proofErr w:type="spellEnd"/>
            <w:r>
              <w:rPr>
                <w:b/>
                <w:color w:val="282828"/>
                <w:sz w:val="20"/>
              </w:rPr>
              <w:t xml:space="preserve"> </w:t>
            </w:r>
            <w:proofErr w:type="spellStart"/>
            <w:r>
              <w:rPr>
                <w:b/>
                <w:color w:val="282828"/>
                <w:sz w:val="20"/>
              </w:rPr>
              <w:t>lệ</w:t>
            </w:r>
            <w:proofErr w:type="spellEnd"/>
          </w:p>
        </w:tc>
        <w:tc>
          <w:tcPr>
            <w:tcW w:w="6480" w:type="dxa"/>
            <w:shd w:val="clear" w:color="auto" w:fill="FFFFFF"/>
            <w:vAlign w:val="center"/>
          </w:tcPr>
          <w:p w14:paraId="2B5C324B" w14:textId="77777777" w:rsidR="00785279" w:rsidRDefault="00000000">
            <w:pPr>
              <w:spacing w:before="60" w:after="60"/>
            </w:pPr>
            <w:r>
              <w:rPr>
                <w:color w:val="282828"/>
                <w:sz w:val="20"/>
              </w:rPr>
              <w:t xml:space="preserve">4a/5a. </w:t>
            </w:r>
            <w:proofErr w:type="spellStart"/>
            <w:r>
              <w:rPr>
                <w:color w:val="282828"/>
                <w:sz w:val="20"/>
              </w:rPr>
              <w:t>Nếu</w:t>
            </w:r>
            <w:proofErr w:type="spellEnd"/>
            <w:r>
              <w:rPr>
                <w:color w:val="282828"/>
                <w:sz w:val="20"/>
              </w:rPr>
              <w:t xml:space="preserve"> Email </w:t>
            </w:r>
            <w:proofErr w:type="spellStart"/>
            <w:r>
              <w:rPr>
                <w:color w:val="282828"/>
                <w:sz w:val="20"/>
              </w:rPr>
              <w:t>không</w:t>
            </w:r>
            <w:proofErr w:type="spellEnd"/>
            <w:r>
              <w:rPr>
                <w:color w:val="282828"/>
                <w:sz w:val="20"/>
              </w:rPr>
              <w:t xml:space="preserve"> </w:t>
            </w:r>
            <w:proofErr w:type="spellStart"/>
            <w:r>
              <w:rPr>
                <w:color w:val="282828"/>
                <w:sz w:val="20"/>
              </w:rPr>
              <w:t>tồn</w:t>
            </w:r>
            <w:proofErr w:type="spellEnd"/>
            <w:r>
              <w:rPr>
                <w:color w:val="282828"/>
                <w:sz w:val="20"/>
              </w:rPr>
              <w:t xml:space="preserve"> </w:t>
            </w:r>
            <w:proofErr w:type="spellStart"/>
            <w:r>
              <w:rPr>
                <w:color w:val="282828"/>
                <w:sz w:val="20"/>
              </w:rPr>
              <w:t>tại</w:t>
            </w:r>
            <w:proofErr w:type="spellEnd"/>
            <w:r>
              <w:rPr>
                <w:color w:val="282828"/>
                <w:sz w:val="20"/>
              </w:rPr>
              <w:t xml:space="preserve"> </w:t>
            </w:r>
            <w:proofErr w:type="spellStart"/>
            <w:r>
              <w:rPr>
                <w:color w:val="282828"/>
                <w:sz w:val="20"/>
              </w:rPr>
              <w:t>hoặc</w:t>
            </w:r>
            <w:proofErr w:type="spellEnd"/>
            <w:r>
              <w:rPr>
                <w:color w:val="282828"/>
                <w:sz w:val="20"/>
              </w:rPr>
              <w:t xml:space="preserve"> </w:t>
            </w:r>
            <w:proofErr w:type="spellStart"/>
            <w:r>
              <w:rPr>
                <w:color w:val="282828"/>
                <w:sz w:val="20"/>
              </w:rPr>
              <w:t>Mật</w:t>
            </w:r>
            <w:proofErr w:type="spellEnd"/>
            <w:r>
              <w:rPr>
                <w:color w:val="282828"/>
                <w:sz w:val="20"/>
              </w:rPr>
              <w:t xml:space="preserve"> </w:t>
            </w:r>
            <w:proofErr w:type="spellStart"/>
            <w:r>
              <w:rPr>
                <w:color w:val="282828"/>
                <w:sz w:val="20"/>
              </w:rPr>
              <w:t>khẩu</w:t>
            </w:r>
            <w:proofErr w:type="spellEnd"/>
            <w:r>
              <w:rPr>
                <w:color w:val="282828"/>
                <w:sz w:val="20"/>
              </w:rPr>
              <w:t xml:space="preserve"> </w:t>
            </w:r>
            <w:proofErr w:type="spellStart"/>
            <w:r>
              <w:rPr>
                <w:color w:val="282828"/>
                <w:sz w:val="20"/>
              </w:rPr>
              <w:t>sai</w:t>
            </w:r>
            <w:proofErr w:type="spellEnd"/>
            <w:r>
              <w:rPr>
                <w:color w:val="282828"/>
                <w:sz w:val="20"/>
              </w:rPr>
              <w:t xml:space="preserve">: Backend </w:t>
            </w:r>
            <w:proofErr w:type="spellStart"/>
            <w:r>
              <w:rPr>
                <w:color w:val="282828"/>
                <w:sz w:val="20"/>
              </w:rPr>
              <w:t>ghi</w:t>
            </w:r>
            <w:proofErr w:type="spellEnd"/>
            <w:r>
              <w:rPr>
                <w:color w:val="282828"/>
                <w:sz w:val="20"/>
              </w:rPr>
              <w:t xml:space="preserve"> </w:t>
            </w:r>
            <w:proofErr w:type="spellStart"/>
            <w:r>
              <w:rPr>
                <w:color w:val="282828"/>
                <w:sz w:val="20"/>
              </w:rPr>
              <w:t>nhật</w:t>
            </w:r>
            <w:proofErr w:type="spellEnd"/>
            <w:r>
              <w:rPr>
                <w:color w:val="282828"/>
                <w:sz w:val="20"/>
              </w:rPr>
              <w:t xml:space="preserve"> </w:t>
            </w:r>
            <w:proofErr w:type="spellStart"/>
            <w:r>
              <w:rPr>
                <w:color w:val="282828"/>
                <w:sz w:val="20"/>
              </w:rPr>
              <w:t>ký</w:t>
            </w:r>
            <w:proofErr w:type="spellEnd"/>
            <w:r>
              <w:rPr>
                <w:color w:val="282828"/>
                <w:sz w:val="20"/>
              </w:rPr>
              <w:t xml:space="preserve"> </w:t>
            </w:r>
            <w:proofErr w:type="spellStart"/>
            <w:r>
              <w:rPr>
                <w:color w:val="282828"/>
                <w:sz w:val="20"/>
              </w:rPr>
              <w:t>cảnh</w:t>
            </w:r>
            <w:proofErr w:type="spellEnd"/>
            <w:r>
              <w:rPr>
                <w:color w:val="282828"/>
                <w:sz w:val="20"/>
              </w:rPr>
              <w:t xml:space="preserve"> </w:t>
            </w:r>
            <w:proofErr w:type="spellStart"/>
            <w:r>
              <w:rPr>
                <w:color w:val="282828"/>
                <w:sz w:val="20"/>
              </w:rPr>
              <w:t>báo</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HTTP 401 Unauthorized ('Email </w:t>
            </w:r>
            <w:proofErr w:type="spellStart"/>
            <w:r>
              <w:rPr>
                <w:color w:val="282828"/>
                <w:sz w:val="20"/>
              </w:rPr>
              <w:t>hoặc</w:t>
            </w:r>
            <w:proofErr w:type="spellEnd"/>
            <w:r>
              <w:rPr>
                <w:color w:val="282828"/>
                <w:sz w:val="20"/>
              </w:rPr>
              <w:t xml:space="preserve"> </w:t>
            </w:r>
            <w:proofErr w:type="spellStart"/>
            <w:r>
              <w:rPr>
                <w:color w:val="282828"/>
                <w:sz w:val="20"/>
              </w:rPr>
              <w:t>mật</w:t>
            </w:r>
            <w:proofErr w:type="spellEnd"/>
            <w:r>
              <w:rPr>
                <w:color w:val="282828"/>
                <w:sz w:val="20"/>
              </w:rPr>
              <w:t xml:space="preserve"> </w:t>
            </w:r>
            <w:proofErr w:type="spellStart"/>
            <w:r>
              <w:rPr>
                <w:color w:val="282828"/>
                <w:sz w:val="20"/>
              </w:rPr>
              <w:t>khẩu</w:t>
            </w:r>
            <w:proofErr w:type="spellEnd"/>
            <w:r>
              <w:rPr>
                <w:color w:val="282828"/>
                <w:sz w:val="20"/>
              </w:rPr>
              <w:t xml:space="preserve"> </w:t>
            </w:r>
            <w:proofErr w:type="spellStart"/>
            <w:r>
              <w:rPr>
                <w:color w:val="282828"/>
                <w:sz w:val="20"/>
              </w:rPr>
              <w:t>không</w:t>
            </w:r>
            <w:proofErr w:type="spellEnd"/>
            <w:r>
              <w:rPr>
                <w:color w:val="282828"/>
                <w:sz w:val="20"/>
              </w:rPr>
              <w:t xml:space="preserve"> </w:t>
            </w:r>
            <w:proofErr w:type="spellStart"/>
            <w:r>
              <w:rPr>
                <w:color w:val="282828"/>
                <w:sz w:val="20"/>
              </w:rPr>
              <w:t>chính</w:t>
            </w:r>
            <w:proofErr w:type="spellEnd"/>
            <w:r>
              <w:rPr>
                <w:color w:val="282828"/>
                <w:sz w:val="20"/>
              </w:rPr>
              <w:t xml:space="preserve"> </w:t>
            </w:r>
            <w:proofErr w:type="spellStart"/>
            <w:r>
              <w:rPr>
                <w:color w:val="282828"/>
                <w:sz w:val="20"/>
              </w:rPr>
              <w:t>xác</w:t>
            </w:r>
            <w:proofErr w:type="spellEnd"/>
            <w:r>
              <w:rPr>
                <w:color w:val="282828"/>
                <w:sz w:val="20"/>
              </w:rPr>
              <w:t xml:space="preserve">'). Giao </w:t>
            </w:r>
            <w:proofErr w:type="spellStart"/>
            <w:r>
              <w:rPr>
                <w:color w:val="282828"/>
                <w:sz w:val="20"/>
              </w:rPr>
              <w:t>diện</w:t>
            </w:r>
            <w:proofErr w:type="spellEnd"/>
            <w:r>
              <w:rPr>
                <w:color w:val="282828"/>
                <w:sz w:val="20"/>
              </w:rPr>
              <w:t xml:space="preserve"> </w:t>
            </w:r>
            <w:proofErr w:type="spellStart"/>
            <w:r>
              <w:rPr>
                <w:color w:val="282828"/>
                <w:sz w:val="20"/>
              </w:rPr>
              <w:t>hiển</w:t>
            </w:r>
            <w:proofErr w:type="spellEnd"/>
            <w:r>
              <w:rPr>
                <w:color w:val="282828"/>
                <w:sz w:val="20"/>
              </w:rPr>
              <w:t xml:space="preserve"> </w:t>
            </w:r>
            <w:proofErr w:type="spellStart"/>
            <w:r>
              <w:rPr>
                <w:color w:val="282828"/>
                <w:sz w:val="20"/>
              </w:rPr>
              <w:t>thị</w:t>
            </w:r>
            <w:proofErr w:type="spellEnd"/>
            <w:r>
              <w:rPr>
                <w:color w:val="282828"/>
                <w:sz w:val="20"/>
              </w:rPr>
              <w:t xml:space="preserve"> </w:t>
            </w:r>
            <w:proofErr w:type="spellStart"/>
            <w:r>
              <w:rPr>
                <w:color w:val="282828"/>
                <w:sz w:val="20"/>
              </w:rPr>
              <w:t>thông</w:t>
            </w:r>
            <w:proofErr w:type="spellEnd"/>
            <w:r>
              <w:rPr>
                <w:color w:val="282828"/>
                <w:sz w:val="20"/>
              </w:rPr>
              <w:t xml:space="preserve"> </w:t>
            </w:r>
            <w:proofErr w:type="spellStart"/>
            <w:r>
              <w:rPr>
                <w:color w:val="282828"/>
                <w:sz w:val="20"/>
              </w:rPr>
              <w:t>báo</w:t>
            </w:r>
            <w:proofErr w:type="spellEnd"/>
            <w:r>
              <w:rPr>
                <w:color w:val="282828"/>
                <w:sz w:val="20"/>
              </w:rPr>
              <w:t xml:space="preserve"> </w:t>
            </w:r>
            <w:proofErr w:type="spellStart"/>
            <w:r>
              <w:rPr>
                <w:color w:val="282828"/>
                <w:sz w:val="20"/>
              </w:rPr>
              <w:t>lỗi</w:t>
            </w:r>
            <w:proofErr w:type="spellEnd"/>
            <w:r>
              <w:rPr>
                <w:color w:val="282828"/>
                <w:sz w:val="20"/>
              </w:rPr>
              <w:t>.</w:t>
            </w:r>
          </w:p>
        </w:tc>
      </w:tr>
      <w:tr w:rsidR="00785279" w14:paraId="34FB3DF9" w14:textId="77777777">
        <w:tc>
          <w:tcPr>
            <w:tcW w:w="2592" w:type="dxa"/>
            <w:shd w:val="clear" w:color="auto" w:fill="F0F4F8"/>
            <w:vAlign w:val="center"/>
          </w:tcPr>
          <w:p w14:paraId="6BED2FAF" w14:textId="77777777" w:rsidR="00785279" w:rsidRDefault="00000000">
            <w:pPr>
              <w:spacing w:before="60" w:after="60"/>
            </w:pPr>
            <w:r>
              <w:rPr>
                <w:b/>
                <w:color w:val="282828"/>
                <w:sz w:val="20"/>
              </w:rPr>
              <w:t xml:space="preserve">Quy </w:t>
            </w:r>
            <w:proofErr w:type="spellStart"/>
            <w:r>
              <w:rPr>
                <w:b/>
                <w:color w:val="282828"/>
                <w:sz w:val="20"/>
              </w:rPr>
              <w:t>tắc</w:t>
            </w:r>
            <w:proofErr w:type="spellEnd"/>
            <w:r>
              <w:rPr>
                <w:b/>
                <w:color w:val="282828"/>
                <w:sz w:val="20"/>
              </w:rPr>
              <w:t xml:space="preserve"> </w:t>
            </w:r>
            <w:proofErr w:type="spellStart"/>
            <w:r>
              <w:rPr>
                <w:b/>
                <w:color w:val="282828"/>
                <w:sz w:val="20"/>
              </w:rPr>
              <w:t>nghiệp</w:t>
            </w:r>
            <w:proofErr w:type="spellEnd"/>
            <w:r>
              <w:rPr>
                <w:b/>
                <w:color w:val="282828"/>
                <w:sz w:val="20"/>
              </w:rPr>
              <w:t xml:space="preserve"> </w:t>
            </w:r>
            <w:proofErr w:type="spellStart"/>
            <w:r>
              <w:rPr>
                <w:b/>
                <w:color w:val="282828"/>
                <w:sz w:val="20"/>
              </w:rPr>
              <w:t>vụ</w:t>
            </w:r>
            <w:proofErr w:type="spellEnd"/>
            <w:r>
              <w:rPr>
                <w:b/>
                <w:color w:val="282828"/>
                <w:sz w:val="20"/>
              </w:rPr>
              <w:t xml:space="preserve"> (Business Rules)</w:t>
            </w:r>
          </w:p>
        </w:tc>
        <w:tc>
          <w:tcPr>
            <w:tcW w:w="6480" w:type="dxa"/>
            <w:shd w:val="clear" w:color="auto" w:fill="FFFFFF"/>
            <w:vAlign w:val="center"/>
          </w:tcPr>
          <w:p w14:paraId="054B4DFB" w14:textId="77777777" w:rsidR="00785279" w:rsidRDefault="00000000">
            <w:pPr>
              <w:spacing w:before="60" w:after="60"/>
            </w:pPr>
            <w:proofErr w:type="spellStart"/>
            <w:r>
              <w:rPr>
                <w:color w:val="282828"/>
                <w:sz w:val="20"/>
              </w:rPr>
              <w:t>Khóa</w:t>
            </w:r>
            <w:proofErr w:type="spellEnd"/>
            <w:r>
              <w:rPr>
                <w:color w:val="282828"/>
                <w:sz w:val="20"/>
              </w:rPr>
              <w:t xml:space="preserve"> </w:t>
            </w:r>
            <w:proofErr w:type="spellStart"/>
            <w:r>
              <w:rPr>
                <w:color w:val="282828"/>
                <w:sz w:val="20"/>
              </w:rPr>
              <w:t>tạm</w:t>
            </w:r>
            <w:proofErr w:type="spellEnd"/>
            <w:r>
              <w:rPr>
                <w:color w:val="282828"/>
                <w:sz w:val="20"/>
              </w:rPr>
              <w:t xml:space="preserve"> </w:t>
            </w:r>
            <w:proofErr w:type="spellStart"/>
            <w:r>
              <w:rPr>
                <w:color w:val="282828"/>
                <w:sz w:val="20"/>
              </w:rPr>
              <w:t>thời</w:t>
            </w:r>
            <w:proofErr w:type="spellEnd"/>
            <w:r>
              <w:rPr>
                <w:color w:val="282828"/>
                <w:sz w:val="20"/>
              </w:rPr>
              <w:t xml:space="preserve"> </w:t>
            </w:r>
            <w:proofErr w:type="spellStart"/>
            <w:r>
              <w:rPr>
                <w:color w:val="282828"/>
                <w:sz w:val="20"/>
              </w:rPr>
              <w:t>tài</w:t>
            </w:r>
            <w:proofErr w:type="spellEnd"/>
            <w:r>
              <w:rPr>
                <w:color w:val="282828"/>
                <w:sz w:val="20"/>
              </w:rPr>
              <w:t xml:space="preserve"> </w:t>
            </w:r>
            <w:proofErr w:type="spellStart"/>
            <w:r>
              <w:rPr>
                <w:color w:val="282828"/>
                <w:sz w:val="20"/>
              </w:rPr>
              <w:t>khoản</w:t>
            </w:r>
            <w:proofErr w:type="spellEnd"/>
            <w:r>
              <w:rPr>
                <w:color w:val="282828"/>
                <w:sz w:val="20"/>
              </w:rPr>
              <w:t xml:space="preserve"> </w:t>
            </w:r>
            <w:proofErr w:type="spellStart"/>
            <w:r>
              <w:rPr>
                <w:color w:val="282828"/>
                <w:sz w:val="20"/>
              </w:rPr>
              <w:t>nếu</w:t>
            </w:r>
            <w:proofErr w:type="spellEnd"/>
            <w:r>
              <w:rPr>
                <w:color w:val="282828"/>
                <w:sz w:val="20"/>
              </w:rPr>
              <w:t xml:space="preserve"> </w:t>
            </w:r>
            <w:proofErr w:type="spellStart"/>
            <w:r>
              <w:rPr>
                <w:color w:val="282828"/>
                <w:sz w:val="20"/>
              </w:rPr>
              <w:t>đăng</w:t>
            </w:r>
            <w:proofErr w:type="spellEnd"/>
            <w:r>
              <w:rPr>
                <w:color w:val="282828"/>
                <w:sz w:val="20"/>
              </w:rPr>
              <w:t xml:space="preserve"> </w:t>
            </w:r>
            <w:proofErr w:type="spellStart"/>
            <w:r>
              <w:rPr>
                <w:color w:val="282828"/>
                <w:sz w:val="20"/>
              </w:rPr>
              <w:t>nhập</w:t>
            </w:r>
            <w:proofErr w:type="spellEnd"/>
            <w:r>
              <w:rPr>
                <w:color w:val="282828"/>
                <w:sz w:val="20"/>
              </w:rPr>
              <w:t xml:space="preserve"> </w:t>
            </w:r>
            <w:proofErr w:type="spellStart"/>
            <w:r>
              <w:rPr>
                <w:color w:val="282828"/>
                <w:sz w:val="20"/>
              </w:rPr>
              <w:t>thất</w:t>
            </w:r>
            <w:proofErr w:type="spellEnd"/>
            <w:r>
              <w:rPr>
                <w:color w:val="282828"/>
                <w:sz w:val="20"/>
              </w:rPr>
              <w:t xml:space="preserve"> </w:t>
            </w:r>
            <w:proofErr w:type="spellStart"/>
            <w:r>
              <w:rPr>
                <w:color w:val="282828"/>
                <w:sz w:val="20"/>
              </w:rPr>
              <w:t>bại</w:t>
            </w:r>
            <w:proofErr w:type="spellEnd"/>
            <w:r>
              <w:rPr>
                <w:color w:val="282828"/>
                <w:sz w:val="20"/>
              </w:rPr>
              <w:t xml:space="preserve"> </w:t>
            </w:r>
            <w:proofErr w:type="spellStart"/>
            <w:r>
              <w:rPr>
                <w:color w:val="282828"/>
                <w:sz w:val="20"/>
              </w:rPr>
              <w:t>liên</w:t>
            </w:r>
            <w:proofErr w:type="spellEnd"/>
            <w:r>
              <w:rPr>
                <w:color w:val="282828"/>
                <w:sz w:val="20"/>
              </w:rPr>
              <w:t xml:space="preserve"> </w:t>
            </w:r>
            <w:proofErr w:type="spellStart"/>
            <w:r>
              <w:rPr>
                <w:color w:val="282828"/>
                <w:sz w:val="20"/>
              </w:rPr>
              <w:t>tiếp</w:t>
            </w:r>
            <w:proofErr w:type="spellEnd"/>
            <w:r>
              <w:rPr>
                <w:color w:val="282828"/>
                <w:sz w:val="20"/>
              </w:rPr>
              <w:t xml:space="preserve"> 5 </w:t>
            </w:r>
            <w:proofErr w:type="spellStart"/>
            <w:r>
              <w:rPr>
                <w:color w:val="282828"/>
                <w:sz w:val="20"/>
              </w:rPr>
              <w:t>lần</w:t>
            </w:r>
            <w:proofErr w:type="spellEnd"/>
            <w:r>
              <w:rPr>
                <w:color w:val="282828"/>
                <w:sz w:val="20"/>
              </w:rPr>
              <w:t xml:space="preserve"> </w:t>
            </w:r>
            <w:proofErr w:type="spellStart"/>
            <w:r>
              <w:rPr>
                <w:color w:val="282828"/>
                <w:sz w:val="20"/>
              </w:rPr>
              <w:t>để</w:t>
            </w:r>
            <w:proofErr w:type="spellEnd"/>
            <w:r>
              <w:rPr>
                <w:color w:val="282828"/>
                <w:sz w:val="20"/>
              </w:rPr>
              <w:t xml:space="preserve"> </w:t>
            </w:r>
            <w:proofErr w:type="spellStart"/>
            <w:r>
              <w:rPr>
                <w:color w:val="282828"/>
                <w:sz w:val="20"/>
              </w:rPr>
              <w:t>phòng</w:t>
            </w:r>
            <w:proofErr w:type="spellEnd"/>
            <w:r>
              <w:rPr>
                <w:color w:val="282828"/>
                <w:sz w:val="20"/>
              </w:rPr>
              <w:t xml:space="preserve"> </w:t>
            </w:r>
            <w:proofErr w:type="spellStart"/>
            <w:r>
              <w:rPr>
                <w:color w:val="282828"/>
                <w:sz w:val="20"/>
              </w:rPr>
              <w:t>chống</w:t>
            </w:r>
            <w:proofErr w:type="spellEnd"/>
            <w:r>
              <w:rPr>
                <w:color w:val="282828"/>
                <w:sz w:val="20"/>
              </w:rPr>
              <w:t xml:space="preserve"> </w:t>
            </w:r>
            <w:proofErr w:type="spellStart"/>
            <w:r>
              <w:rPr>
                <w:color w:val="282828"/>
                <w:sz w:val="20"/>
              </w:rPr>
              <w:t>tấn</w:t>
            </w:r>
            <w:proofErr w:type="spellEnd"/>
            <w:r>
              <w:rPr>
                <w:color w:val="282828"/>
                <w:sz w:val="20"/>
              </w:rPr>
              <w:t xml:space="preserve"> </w:t>
            </w:r>
            <w:proofErr w:type="spellStart"/>
            <w:r>
              <w:rPr>
                <w:color w:val="282828"/>
                <w:sz w:val="20"/>
              </w:rPr>
              <w:t>công</w:t>
            </w:r>
            <w:proofErr w:type="spellEnd"/>
            <w:r>
              <w:rPr>
                <w:color w:val="282828"/>
                <w:sz w:val="20"/>
              </w:rPr>
              <w:t xml:space="preserve"> Brute-force.</w:t>
            </w:r>
          </w:p>
        </w:tc>
      </w:tr>
    </w:tbl>
    <w:p w14:paraId="25853E3E" w14:textId="77777777" w:rsidR="00785279" w:rsidRDefault="00785279">
      <w:pPr>
        <w:spacing w:after="120"/>
      </w:pPr>
    </w:p>
    <w:p w14:paraId="03B1A0A0" w14:textId="77777777" w:rsidR="00785279" w:rsidRDefault="00000000">
      <w:pPr>
        <w:keepNext/>
        <w:spacing w:before="160" w:after="80"/>
      </w:pPr>
      <w:r>
        <w:rPr>
          <w:b/>
          <w:i/>
          <w:color w:val="203764"/>
        </w:rPr>
        <w:t xml:space="preserve">UC003: </w:t>
      </w:r>
      <w:proofErr w:type="spellStart"/>
      <w:r>
        <w:rPr>
          <w:b/>
          <w:i/>
          <w:color w:val="203764"/>
        </w:rPr>
        <w:t>Ứng</w:t>
      </w:r>
      <w:proofErr w:type="spellEnd"/>
      <w:r>
        <w:rPr>
          <w:b/>
          <w:i/>
          <w:color w:val="203764"/>
        </w:rPr>
        <w:t xml:space="preserve"> </w:t>
      </w:r>
      <w:proofErr w:type="spellStart"/>
      <w:r>
        <w:rPr>
          <w:b/>
          <w:i/>
          <w:color w:val="203764"/>
        </w:rPr>
        <w:t>tuyển</w:t>
      </w:r>
      <w:proofErr w:type="spellEnd"/>
      <w:r>
        <w:rPr>
          <w:b/>
          <w:i/>
          <w:color w:val="203764"/>
        </w:rPr>
        <w:t xml:space="preserve"> </w:t>
      </w:r>
      <w:proofErr w:type="spellStart"/>
      <w:r>
        <w:rPr>
          <w:b/>
          <w:i/>
          <w:color w:val="203764"/>
        </w:rPr>
        <w:t>trực</w:t>
      </w:r>
      <w:proofErr w:type="spellEnd"/>
      <w:r>
        <w:rPr>
          <w:b/>
          <w:i/>
          <w:color w:val="203764"/>
        </w:rPr>
        <w:t xml:space="preserve"> </w:t>
      </w:r>
      <w:proofErr w:type="spellStart"/>
      <w:r>
        <w:rPr>
          <w:b/>
          <w:i/>
          <w:color w:val="203764"/>
        </w:rPr>
        <w:t>tuyến</w:t>
      </w:r>
      <w:proofErr w:type="spellEnd"/>
      <w:r>
        <w:rPr>
          <w:b/>
          <w:i/>
          <w:color w:val="203764"/>
        </w:rPr>
        <w:t xml:space="preserve"> &amp; </w:t>
      </w:r>
      <w:proofErr w:type="spellStart"/>
      <w:r>
        <w:rPr>
          <w:b/>
          <w:i/>
          <w:color w:val="203764"/>
        </w:rPr>
        <w:t>Tải</w:t>
      </w:r>
      <w:proofErr w:type="spellEnd"/>
      <w:r>
        <w:rPr>
          <w:b/>
          <w:i/>
          <w:color w:val="203764"/>
        </w:rPr>
        <w:t xml:space="preserve"> </w:t>
      </w:r>
      <w:proofErr w:type="spellStart"/>
      <w:r>
        <w:rPr>
          <w:b/>
          <w:i/>
          <w:color w:val="203764"/>
        </w:rPr>
        <w:t>lên</w:t>
      </w:r>
      <w:proofErr w:type="spellEnd"/>
      <w:r>
        <w:rPr>
          <w:b/>
          <w:i/>
          <w:color w:val="203764"/>
        </w:rPr>
        <w:t xml:space="preserve"> </w:t>
      </w:r>
      <w:proofErr w:type="spellStart"/>
      <w:r>
        <w:rPr>
          <w:b/>
          <w:i/>
          <w:color w:val="203764"/>
        </w:rPr>
        <w:t>hồ</w:t>
      </w:r>
      <w:proofErr w:type="spellEnd"/>
      <w:r>
        <w:rPr>
          <w:b/>
          <w:i/>
          <w:color w:val="203764"/>
        </w:rPr>
        <w:t xml:space="preserve"> </w:t>
      </w:r>
      <w:proofErr w:type="spellStart"/>
      <w:r>
        <w:rPr>
          <w:b/>
          <w:i/>
          <w:color w:val="203764"/>
        </w:rPr>
        <w:t>sơ</w:t>
      </w:r>
      <w:proofErr w:type="spellEnd"/>
      <w:r>
        <w:rPr>
          <w:b/>
          <w:i/>
          <w:color w:val="203764"/>
        </w:rPr>
        <w:t xml:space="preserve"> CV</w:t>
      </w:r>
    </w:p>
    <w:tbl>
      <w:tblPr>
        <w:tblW w:w="0" w:type="auto"/>
        <w:tblLook w:val="04A0" w:firstRow="1" w:lastRow="0" w:firstColumn="1" w:lastColumn="0" w:noHBand="0" w:noVBand="1"/>
      </w:tblPr>
      <w:tblGrid>
        <w:gridCol w:w="2592"/>
        <w:gridCol w:w="6480"/>
      </w:tblGrid>
      <w:tr w:rsidR="00785279" w14:paraId="4FA47D0E" w14:textId="77777777">
        <w:tc>
          <w:tcPr>
            <w:tcW w:w="2592" w:type="dxa"/>
            <w:shd w:val="clear" w:color="auto" w:fill="F0F4F8"/>
            <w:vAlign w:val="center"/>
          </w:tcPr>
          <w:p w14:paraId="506BD445" w14:textId="77777777" w:rsidR="00785279" w:rsidRDefault="00000000">
            <w:pPr>
              <w:spacing w:before="60" w:after="60"/>
            </w:pPr>
            <w:proofErr w:type="spellStart"/>
            <w:r>
              <w:rPr>
                <w:b/>
                <w:color w:val="282828"/>
                <w:sz w:val="20"/>
              </w:rPr>
              <w:t>Mã</w:t>
            </w:r>
            <w:proofErr w:type="spellEnd"/>
            <w:r>
              <w:rPr>
                <w:b/>
                <w:color w:val="282828"/>
                <w:sz w:val="20"/>
              </w:rPr>
              <w:t xml:space="preserve"> &amp; </w:t>
            </w:r>
            <w:proofErr w:type="spellStart"/>
            <w:r>
              <w:rPr>
                <w:b/>
                <w:color w:val="282828"/>
                <w:sz w:val="20"/>
              </w:rPr>
              <w:t>Tên</w:t>
            </w:r>
            <w:proofErr w:type="spellEnd"/>
            <w:r>
              <w:rPr>
                <w:b/>
                <w:color w:val="282828"/>
                <w:sz w:val="20"/>
              </w:rPr>
              <w:t xml:space="preserve"> Use Case</w:t>
            </w:r>
          </w:p>
        </w:tc>
        <w:tc>
          <w:tcPr>
            <w:tcW w:w="6480" w:type="dxa"/>
            <w:shd w:val="clear" w:color="auto" w:fill="FFFFFF"/>
            <w:vAlign w:val="center"/>
          </w:tcPr>
          <w:p w14:paraId="53BB331B" w14:textId="77777777" w:rsidR="00785279" w:rsidRDefault="00000000">
            <w:pPr>
              <w:spacing w:before="60" w:after="60"/>
            </w:pPr>
            <w:r>
              <w:rPr>
                <w:color w:val="282828"/>
                <w:sz w:val="20"/>
              </w:rPr>
              <w:t xml:space="preserve">UC003 - </w:t>
            </w: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trực</w:t>
            </w:r>
            <w:proofErr w:type="spellEnd"/>
            <w:r>
              <w:rPr>
                <w:color w:val="282828"/>
                <w:sz w:val="20"/>
              </w:rPr>
              <w:t xml:space="preserve"> </w:t>
            </w:r>
            <w:proofErr w:type="spellStart"/>
            <w:r>
              <w:rPr>
                <w:color w:val="282828"/>
                <w:sz w:val="20"/>
              </w:rPr>
              <w:t>tuyến</w:t>
            </w:r>
            <w:proofErr w:type="spellEnd"/>
            <w:r>
              <w:rPr>
                <w:color w:val="282828"/>
                <w:sz w:val="20"/>
              </w:rPr>
              <w:t xml:space="preserve"> &amp; </w:t>
            </w:r>
            <w:proofErr w:type="spellStart"/>
            <w:r>
              <w:rPr>
                <w:color w:val="282828"/>
                <w:sz w:val="20"/>
              </w:rPr>
              <w:t>Tải</w:t>
            </w:r>
            <w:proofErr w:type="spellEnd"/>
            <w:r>
              <w:rPr>
                <w:color w:val="282828"/>
                <w:sz w:val="20"/>
              </w:rPr>
              <w:t xml:space="preserve"> </w:t>
            </w:r>
            <w:proofErr w:type="spellStart"/>
            <w:r>
              <w:rPr>
                <w:color w:val="282828"/>
                <w:sz w:val="20"/>
              </w:rPr>
              <w:t>lên</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CV</w:t>
            </w:r>
          </w:p>
        </w:tc>
      </w:tr>
      <w:tr w:rsidR="00785279" w14:paraId="005FA741" w14:textId="77777777">
        <w:tc>
          <w:tcPr>
            <w:tcW w:w="2592" w:type="dxa"/>
            <w:shd w:val="clear" w:color="auto" w:fill="F0F4F8"/>
            <w:vAlign w:val="center"/>
          </w:tcPr>
          <w:p w14:paraId="745E71A7" w14:textId="77777777" w:rsidR="00785279" w:rsidRDefault="00000000">
            <w:pPr>
              <w:spacing w:before="60" w:after="60"/>
            </w:pPr>
            <w:proofErr w:type="spellStart"/>
            <w:r>
              <w:rPr>
                <w:b/>
                <w:color w:val="282828"/>
                <w:sz w:val="20"/>
              </w:rPr>
              <w:t>Tác</w:t>
            </w:r>
            <w:proofErr w:type="spellEnd"/>
            <w:r>
              <w:rPr>
                <w:b/>
                <w:color w:val="282828"/>
                <w:sz w:val="20"/>
              </w:rPr>
              <w:t xml:space="preserve"> </w:t>
            </w:r>
            <w:proofErr w:type="spellStart"/>
            <w:r>
              <w:rPr>
                <w:b/>
                <w:color w:val="282828"/>
                <w:sz w:val="20"/>
              </w:rPr>
              <w:t>nhân</w:t>
            </w:r>
            <w:proofErr w:type="spellEnd"/>
            <w:r>
              <w:rPr>
                <w:b/>
                <w:color w:val="282828"/>
                <w:sz w:val="20"/>
              </w:rPr>
              <w:t xml:space="preserve"> </w:t>
            </w:r>
            <w:proofErr w:type="spellStart"/>
            <w:r>
              <w:rPr>
                <w:b/>
                <w:color w:val="282828"/>
                <w:sz w:val="20"/>
              </w:rPr>
              <w:t>chính</w:t>
            </w:r>
            <w:proofErr w:type="spellEnd"/>
          </w:p>
        </w:tc>
        <w:tc>
          <w:tcPr>
            <w:tcW w:w="6480" w:type="dxa"/>
            <w:shd w:val="clear" w:color="auto" w:fill="FFFFFF"/>
            <w:vAlign w:val="center"/>
          </w:tcPr>
          <w:p w14:paraId="663AFF43" w14:textId="77777777" w:rsidR="00785279" w:rsidRDefault="00000000">
            <w:pPr>
              <w:spacing w:before="60" w:after="60"/>
            </w:pPr>
            <w:r>
              <w:rPr>
                <w:color w:val="282828"/>
                <w:sz w:val="20"/>
              </w:rPr>
              <w:t>Candidate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w:t>
            </w:r>
          </w:p>
        </w:tc>
      </w:tr>
      <w:tr w:rsidR="00785279" w14:paraId="1026F4BF" w14:textId="77777777">
        <w:tc>
          <w:tcPr>
            <w:tcW w:w="2592" w:type="dxa"/>
            <w:shd w:val="clear" w:color="auto" w:fill="F0F4F8"/>
            <w:vAlign w:val="center"/>
          </w:tcPr>
          <w:p w14:paraId="70A00A07" w14:textId="77777777" w:rsidR="00785279" w:rsidRDefault="00000000">
            <w:pPr>
              <w:spacing w:before="60" w:after="60"/>
            </w:pPr>
            <w:proofErr w:type="spellStart"/>
            <w:r>
              <w:rPr>
                <w:b/>
                <w:color w:val="282828"/>
                <w:sz w:val="20"/>
              </w:rPr>
              <w:t>Mục</w:t>
            </w:r>
            <w:proofErr w:type="spellEnd"/>
            <w:r>
              <w:rPr>
                <w:b/>
                <w:color w:val="282828"/>
                <w:sz w:val="20"/>
              </w:rPr>
              <w:t xml:space="preserve"> </w:t>
            </w:r>
            <w:proofErr w:type="spellStart"/>
            <w:r>
              <w:rPr>
                <w:b/>
                <w:color w:val="282828"/>
                <w:sz w:val="20"/>
              </w:rPr>
              <w:t>đích</w:t>
            </w:r>
            <w:proofErr w:type="spellEnd"/>
            <w:r>
              <w:rPr>
                <w:b/>
                <w:color w:val="282828"/>
                <w:sz w:val="20"/>
              </w:rPr>
              <w:t xml:space="preserve"> ca </w:t>
            </w:r>
            <w:proofErr w:type="spellStart"/>
            <w:r>
              <w:rPr>
                <w:b/>
                <w:color w:val="282828"/>
                <w:sz w:val="20"/>
              </w:rPr>
              <w:t>sử</w:t>
            </w:r>
            <w:proofErr w:type="spellEnd"/>
            <w:r>
              <w:rPr>
                <w:b/>
                <w:color w:val="282828"/>
                <w:sz w:val="20"/>
              </w:rPr>
              <w:t xml:space="preserve"> </w:t>
            </w:r>
            <w:proofErr w:type="spellStart"/>
            <w:r>
              <w:rPr>
                <w:b/>
                <w:color w:val="282828"/>
                <w:sz w:val="20"/>
              </w:rPr>
              <w:t>dụng</w:t>
            </w:r>
            <w:proofErr w:type="spellEnd"/>
          </w:p>
        </w:tc>
        <w:tc>
          <w:tcPr>
            <w:tcW w:w="6480" w:type="dxa"/>
            <w:shd w:val="clear" w:color="auto" w:fill="FFFFFF"/>
            <w:vAlign w:val="center"/>
          </w:tcPr>
          <w:p w14:paraId="46ADAF32" w14:textId="77777777" w:rsidR="00785279" w:rsidRDefault="00000000">
            <w:pPr>
              <w:spacing w:before="60" w:after="60"/>
            </w:pPr>
            <w:r>
              <w:rPr>
                <w:color w:val="282828"/>
                <w:sz w:val="20"/>
              </w:rPr>
              <w:t xml:space="preserve">Cho </w:t>
            </w:r>
            <w:proofErr w:type="spellStart"/>
            <w:r>
              <w:rPr>
                <w:color w:val="282828"/>
                <w:sz w:val="20"/>
              </w:rPr>
              <w:t>phép</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nộp</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xin</w:t>
            </w:r>
            <w:proofErr w:type="spellEnd"/>
            <w:r>
              <w:rPr>
                <w:color w:val="282828"/>
                <w:sz w:val="20"/>
              </w:rPr>
              <w:t xml:space="preserve"> </w:t>
            </w:r>
            <w:proofErr w:type="spellStart"/>
            <w:r>
              <w:rPr>
                <w:color w:val="282828"/>
                <w:sz w:val="20"/>
              </w:rPr>
              <w:t>việc</w:t>
            </w:r>
            <w:proofErr w:type="spellEnd"/>
            <w:r>
              <w:rPr>
                <w:color w:val="282828"/>
                <w:sz w:val="20"/>
              </w:rPr>
              <w:t xml:space="preserve"> </w:t>
            </w:r>
            <w:proofErr w:type="spellStart"/>
            <w:r>
              <w:rPr>
                <w:color w:val="282828"/>
                <w:sz w:val="20"/>
              </w:rPr>
              <w:t>kèm</w:t>
            </w:r>
            <w:proofErr w:type="spellEnd"/>
            <w:r>
              <w:rPr>
                <w:color w:val="282828"/>
                <w:sz w:val="20"/>
              </w:rPr>
              <w:t xml:space="preserve"> </w:t>
            </w:r>
            <w:proofErr w:type="spellStart"/>
            <w:r>
              <w:rPr>
                <w:color w:val="282828"/>
                <w:sz w:val="20"/>
              </w:rPr>
              <w:t>tệp</w:t>
            </w:r>
            <w:proofErr w:type="spellEnd"/>
            <w:r>
              <w:rPr>
                <w:color w:val="282828"/>
                <w:sz w:val="20"/>
              </w:rPr>
              <w:t xml:space="preserve"> CV </w:t>
            </w:r>
            <w:proofErr w:type="spellStart"/>
            <w:r>
              <w:rPr>
                <w:color w:val="282828"/>
                <w:sz w:val="20"/>
              </w:rPr>
              <w:t>điện</w:t>
            </w:r>
            <w:proofErr w:type="spellEnd"/>
            <w:r>
              <w:rPr>
                <w:color w:val="282828"/>
                <w:sz w:val="20"/>
              </w:rPr>
              <w:t xml:space="preserve"> </w:t>
            </w:r>
            <w:proofErr w:type="spellStart"/>
            <w:r>
              <w:rPr>
                <w:color w:val="282828"/>
                <w:sz w:val="20"/>
              </w:rPr>
              <w:t>tử</w:t>
            </w:r>
            <w:proofErr w:type="spellEnd"/>
            <w:r>
              <w:rPr>
                <w:color w:val="282828"/>
                <w:sz w:val="20"/>
              </w:rPr>
              <w:t xml:space="preserve"> </w:t>
            </w:r>
            <w:proofErr w:type="spellStart"/>
            <w:r>
              <w:rPr>
                <w:color w:val="282828"/>
                <w:sz w:val="20"/>
              </w:rPr>
              <w:t>vào</w:t>
            </w:r>
            <w:proofErr w:type="spellEnd"/>
            <w:r>
              <w:rPr>
                <w:color w:val="282828"/>
                <w:sz w:val="20"/>
              </w:rPr>
              <w:t xml:space="preserve">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w:t>
            </w:r>
            <w:proofErr w:type="spellStart"/>
            <w:r>
              <w:rPr>
                <w:color w:val="282828"/>
                <w:sz w:val="20"/>
              </w:rPr>
              <w:t>việc</w:t>
            </w:r>
            <w:proofErr w:type="spellEnd"/>
            <w:r>
              <w:rPr>
                <w:color w:val="282828"/>
                <w:sz w:val="20"/>
              </w:rPr>
              <w:t xml:space="preserve"> </w:t>
            </w:r>
            <w:proofErr w:type="spellStart"/>
            <w:r>
              <w:rPr>
                <w:color w:val="282828"/>
                <w:sz w:val="20"/>
              </w:rPr>
              <w:t>làm</w:t>
            </w:r>
            <w:proofErr w:type="spellEnd"/>
            <w:r>
              <w:rPr>
                <w:color w:val="282828"/>
                <w:sz w:val="20"/>
              </w:rPr>
              <w:t xml:space="preserve"> </w:t>
            </w:r>
            <w:proofErr w:type="spellStart"/>
            <w:r>
              <w:rPr>
                <w:color w:val="282828"/>
                <w:sz w:val="20"/>
              </w:rPr>
              <w:t>đang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w:t>
            </w:r>
          </w:p>
        </w:tc>
      </w:tr>
      <w:tr w:rsidR="00785279" w14:paraId="791C54FA" w14:textId="77777777">
        <w:tc>
          <w:tcPr>
            <w:tcW w:w="2592" w:type="dxa"/>
            <w:shd w:val="clear" w:color="auto" w:fill="F0F4F8"/>
            <w:vAlign w:val="center"/>
          </w:tcPr>
          <w:p w14:paraId="41880639" w14:textId="77777777" w:rsidR="00785279" w:rsidRDefault="00000000">
            <w:pPr>
              <w:spacing w:before="60" w:after="60"/>
            </w:pPr>
            <w:proofErr w:type="spellStart"/>
            <w:r>
              <w:rPr>
                <w:b/>
                <w:color w:val="282828"/>
                <w:sz w:val="20"/>
              </w:rPr>
              <w:t>Điều</w:t>
            </w:r>
            <w:proofErr w:type="spellEnd"/>
            <w:r>
              <w:rPr>
                <w:b/>
                <w:color w:val="282828"/>
                <w:sz w:val="20"/>
              </w:rPr>
              <w:t xml:space="preserve"> </w:t>
            </w:r>
            <w:proofErr w:type="spellStart"/>
            <w:r>
              <w:rPr>
                <w:b/>
                <w:color w:val="282828"/>
                <w:sz w:val="20"/>
              </w:rPr>
              <w:t>kiện</w:t>
            </w:r>
            <w:proofErr w:type="spellEnd"/>
            <w:r>
              <w:rPr>
                <w:b/>
                <w:color w:val="282828"/>
                <w:sz w:val="20"/>
              </w:rPr>
              <w:t xml:space="preserve"> </w:t>
            </w:r>
            <w:proofErr w:type="spellStart"/>
            <w:r>
              <w:rPr>
                <w:b/>
                <w:color w:val="282828"/>
                <w:sz w:val="20"/>
              </w:rPr>
              <w:t>tiên</w:t>
            </w:r>
            <w:proofErr w:type="spellEnd"/>
            <w:r>
              <w:rPr>
                <w:b/>
                <w:color w:val="282828"/>
                <w:sz w:val="20"/>
              </w:rPr>
              <w:t xml:space="preserve"> </w:t>
            </w:r>
            <w:proofErr w:type="spellStart"/>
            <w:r>
              <w:rPr>
                <w:b/>
                <w:color w:val="282828"/>
                <w:sz w:val="20"/>
              </w:rPr>
              <w:t>quyết</w:t>
            </w:r>
            <w:proofErr w:type="spellEnd"/>
          </w:p>
        </w:tc>
        <w:tc>
          <w:tcPr>
            <w:tcW w:w="6480" w:type="dxa"/>
            <w:shd w:val="clear" w:color="auto" w:fill="FFFFFF"/>
            <w:vAlign w:val="center"/>
          </w:tcPr>
          <w:p w14:paraId="1A639373" w14:textId="77777777" w:rsidR="00785279" w:rsidRDefault="00000000">
            <w:pPr>
              <w:spacing w:before="60" w:after="60"/>
            </w:pP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w:t>
            </w:r>
            <w:proofErr w:type="spellStart"/>
            <w:r>
              <w:rPr>
                <w:color w:val="282828"/>
                <w:sz w:val="20"/>
              </w:rPr>
              <w:t>việc</w:t>
            </w:r>
            <w:proofErr w:type="spellEnd"/>
            <w:r>
              <w:rPr>
                <w:color w:val="282828"/>
                <w:sz w:val="20"/>
              </w:rPr>
              <w:t xml:space="preserve"> </w:t>
            </w:r>
            <w:proofErr w:type="spellStart"/>
            <w:r>
              <w:rPr>
                <w:color w:val="282828"/>
                <w:sz w:val="20"/>
              </w:rPr>
              <w:t>làm</w:t>
            </w:r>
            <w:proofErr w:type="spellEnd"/>
            <w:r>
              <w:rPr>
                <w:color w:val="282828"/>
                <w:sz w:val="20"/>
              </w:rPr>
              <w:t xml:space="preserve"> </w:t>
            </w:r>
            <w:proofErr w:type="spellStart"/>
            <w:r>
              <w:rPr>
                <w:color w:val="282828"/>
                <w:sz w:val="20"/>
              </w:rPr>
              <w:t>đang</w:t>
            </w:r>
            <w:proofErr w:type="spellEnd"/>
            <w:r>
              <w:rPr>
                <w:color w:val="282828"/>
                <w:sz w:val="20"/>
              </w:rPr>
              <w:t xml:space="preserve"> ở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DangTuyen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chưa</w:t>
            </w:r>
            <w:proofErr w:type="spellEnd"/>
            <w:r>
              <w:rPr>
                <w:color w:val="282828"/>
                <w:sz w:val="20"/>
              </w:rPr>
              <w:t xml:space="preserve"> </w:t>
            </w:r>
            <w:proofErr w:type="spellStart"/>
            <w:r>
              <w:rPr>
                <w:color w:val="282828"/>
                <w:sz w:val="20"/>
              </w:rPr>
              <w:t>quá</w:t>
            </w:r>
            <w:proofErr w:type="spellEnd"/>
            <w:r>
              <w:rPr>
                <w:color w:val="282828"/>
                <w:sz w:val="20"/>
              </w:rPr>
              <w:t xml:space="preserve"> </w:t>
            </w:r>
            <w:proofErr w:type="spellStart"/>
            <w:r>
              <w:rPr>
                <w:color w:val="282828"/>
                <w:sz w:val="20"/>
              </w:rPr>
              <w:t>hạn</w:t>
            </w:r>
            <w:proofErr w:type="spellEnd"/>
            <w:r>
              <w:rPr>
                <w:color w:val="282828"/>
                <w:sz w:val="20"/>
              </w:rPr>
              <w:t xml:space="preserve"> </w:t>
            </w:r>
            <w:proofErr w:type="spellStart"/>
            <w:r>
              <w:rPr>
                <w:color w:val="282828"/>
                <w:sz w:val="20"/>
              </w:rPr>
              <w:t>nộp</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w:t>
            </w:r>
          </w:p>
        </w:tc>
      </w:tr>
      <w:tr w:rsidR="00785279" w14:paraId="42A23F4B" w14:textId="77777777">
        <w:tc>
          <w:tcPr>
            <w:tcW w:w="2592" w:type="dxa"/>
            <w:shd w:val="clear" w:color="auto" w:fill="F0F4F8"/>
            <w:vAlign w:val="center"/>
          </w:tcPr>
          <w:p w14:paraId="4EF4EF7C" w14:textId="77777777" w:rsidR="00785279" w:rsidRDefault="00000000">
            <w:pPr>
              <w:spacing w:before="60" w:after="60"/>
            </w:pPr>
            <w:proofErr w:type="spellStart"/>
            <w:r>
              <w:rPr>
                <w:b/>
                <w:color w:val="282828"/>
                <w:sz w:val="20"/>
              </w:rPr>
              <w:t>Kết</w:t>
            </w:r>
            <w:proofErr w:type="spellEnd"/>
            <w:r>
              <w:rPr>
                <w:b/>
                <w:color w:val="282828"/>
                <w:sz w:val="20"/>
              </w:rPr>
              <w:t xml:space="preserve"> </w:t>
            </w:r>
            <w:proofErr w:type="spellStart"/>
            <w:r>
              <w:rPr>
                <w:b/>
                <w:color w:val="282828"/>
                <w:sz w:val="20"/>
              </w:rPr>
              <w:t>quả</w:t>
            </w:r>
            <w:proofErr w:type="spellEnd"/>
            <w:r>
              <w:rPr>
                <w:b/>
                <w:color w:val="282828"/>
                <w:sz w:val="20"/>
              </w:rPr>
              <w:t xml:space="preserve"> </w:t>
            </w:r>
            <w:proofErr w:type="spellStart"/>
            <w:r>
              <w:rPr>
                <w:b/>
                <w:color w:val="282828"/>
                <w:sz w:val="20"/>
              </w:rPr>
              <w:t>sau</w:t>
            </w:r>
            <w:proofErr w:type="spellEnd"/>
            <w:r>
              <w:rPr>
                <w:b/>
                <w:color w:val="282828"/>
                <w:sz w:val="20"/>
              </w:rPr>
              <w:t xml:space="preserve"> </w:t>
            </w:r>
            <w:proofErr w:type="spellStart"/>
            <w:r>
              <w:rPr>
                <w:b/>
                <w:color w:val="282828"/>
                <w:sz w:val="20"/>
              </w:rPr>
              <w:t>khi</w:t>
            </w:r>
            <w:proofErr w:type="spellEnd"/>
            <w:r>
              <w:rPr>
                <w:b/>
                <w:color w:val="282828"/>
                <w:sz w:val="20"/>
              </w:rPr>
              <w:t xml:space="preserve"> </w:t>
            </w:r>
            <w:proofErr w:type="spellStart"/>
            <w:r>
              <w:rPr>
                <w:b/>
                <w:color w:val="282828"/>
                <w:sz w:val="20"/>
              </w:rPr>
              <w:t>thực</w:t>
            </w:r>
            <w:proofErr w:type="spellEnd"/>
            <w:r>
              <w:rPr>
                <w:b/>
                <w:color w:val="282828"/>
                <w:sz w:val="20"/>
              </w:rPr>
              <w:t xml:space="preserve"> </w:t>
            </w:r>
            <w:proofErr w:type="spellStart"/>
            <w:r>
              <w:rPr>
                <w:b/>
                <w:color w:val="282828"/>
                <w:sz w:val="20"/>
              </w:rPr>
              <w:t>hiện</w:t>
            </w:r>
            <w:proofErr w:type="spellEnd"/>
          </w:p>
        </w:tc>
        <w:tc>
          <w:tcPr>
            <w:tcW w:w="6480" w:type="dxa"/>
            <w:shd w:val="clear" w:color="auto" w:fill="FFFFFF"/>
            <w:vAlign w:val="center"/>
          </w:tcPr>
          <w:p w14:paraId="25943AD8" w14:textId="77777777" w:rsidR="00785279" w:rsidRDefault="00000000">
            <w:pPr>
              <w:spacing w:before="60" w:after="60"/>
            </w:pPr>
            <w:proofErr w:type="spellStart"/>
            <w:r>
              <w:rPr>
                <w:color w:val="282828"/>
                <w:sz w:val="20"/>
              </w:rPr>
              <w:t>Bản</w:t>
            </w:r>
            <w:proofErr w:type="spellEnd"/>
            <w:r>
              <w:rPr>
                <w:color w:val="282828"/>
                <w:sz w:val="20"/>
              </w:rPr>
              <w:t xml:space="preserve"> </w:t>
            </w:r>
            <w:proofErr w:type="spellStart"/>
            <w:r>
              <w:rPr>
                <w:color w:val="282828"/>
                <w:sz w:val="20"/>
              </w:rPr>
              <w:t>ghi</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mới</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tạo</w:t>
            </w:r>
            <w:proofErr w:type="spellEnd"/>
            <w:r>
              <w:rPr>
                <w:color w:val="282828"/>
                <w:sz w:val="20"/>
              </w:rPr>
              <w:t xml:space="preserve"> </w:t>
            </w:r>
            <w:proofErr w:type="spellStart"/>
            <w:r>
              <w:rPr>
                <w:color w:val="282828"/>
                <w:sz w:val="20"/>
              </w:rPr>
              <w:t>trong</w:t>
            </w:r>
            <w:proofErr w:type="spellEnd"/>
            <w:r>
              <w:rPr>
                <w:color w:val="282828"/>
                <w:sz w:val="20"/>
              </w:rPr>
              <w:t xml:space="preserve"> </w:t>
            </w:r>
            <w:proofErr w:type="spellStart"/>
            <w:r>
              <w:rPr>
                <w:color w:val="282828"/>
                <w:sz w:val="20"/>
              </w:rPr>
              <w:t>bảng</w:t>
            </w:r>
            <w:proofErr w:type="spellEnd"/>
            <w:r>
              <w:rPr>
                <w:color w:val="282828"/>
                <w:sz w:val="20"/>
              </w:rPr>
              <w:t xml:space="preserve"> HO_SO ở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'MOI'; </w:t>
            </w:r>
            <w:proofErr w:type="spellStart"/>
            <w:r>
              <w:rPr>
                <w:color w:val="282828"/>
                <w:sz w:val="20"/>
              </w:rPr>
              <w:t>tệp</w:t>
            </w:r>
            <w:proofErr w:type="spellEnd"/>
            <w:r>
              <w:rPr>
                <w:color w:val="282828"/>
                <w:sz w:val="20"/>
              </w:rPr>
              <w:t xml:space="preserve"> CV </w:t>
            </w:r>
            <w:proofErr w:type="spellStart"/>
            <w:r>
              <w:rPr>
                <w:color w:val="282828"/>
                <w:sz w:val="20"/>
              </w:rPr>
              <w:t>được</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trữ</w:t>
            </w:r>
            <w:proofErr w:type="spellEnd"/>
            <w:r>
              <w:rPr>
                <w:color w:val="282828"/>
                <w:sz w:val="20"/>
              </w:rPr>
              <w:t xml:space="preserve"> an </w:t>
            </w:r>
            <w:proofErr w:type="spellStart"/>
            <w:r>
              <w:rPr>
                <w:color w:val="282828"/>
                <w:sz w:val="20"/>
              </w:rPr>
              <w:t>toàn</w:t>
            </w:r>
            <w:proofErr w:type="spellEnd"/>
            <w:r>
              <w:rPr>
                <w:color w:val="282828"/>
                <w:sz w:val="20"/>
              </w:rPr>
              <w:t xml:space="preserve"> </w:t>
            </w:r>
            <w:proofErr w:type="spellStart"/>
            <w:r>
              <w:rPr>
                <w:color w:val="282828"/>
                <w:sz w:val="20"/>
              </w:rPr>
              <w:t>trên</w:t>
            </w:r>
            <w:proofErr w:type="spellEnd"/>
            <w:r>
              <w:rPr>
                <w:color w:val="282828"/>
                <w:sz w:val="20"/>
              </w:rPr>
              <w:t xml:space="preserve"> </w:t>
            </w:r>
            <w:proofErr w:type="spellStart"/>
            <w:r>
              <w:rPr>
                <w:color w:val="282828"/>
                <w:sz w:val="20"/>
              </w:rPr>
              <w:t>máy</w:t>
            </w:r>
            <w:proofErr w:type="spellEnd"/>
            <w:r>
              <w:rPr>
                <w:color w:val="282828"/>
                <w:sz w:val="20"/>
              </w:rPr>
              <w:t xml:space="preserve"> </w:t>
            </w:r>
            <w:proofErr w:type="spellStart"/>
            <w:r>
              <w:rPr>
                <w:color w:val="282828"/>
                <w:sz w:val="20"/>
              </w:rPr>
              <w:t>chủ</w:t>
            </w:r>
            <w:proofErr w:type="spellEnd"/>
            <w:r>
              <w:rPr>
                <w:color w:val="282828"/>
                <w:sz w:val="20"/>
              </w:rPr>
              <w:t>.</w:t>
            </w:r>
          </w:p>
        </w:tc>
      </w:tr>
      <w:tr w:rsidR="00785279" w14:paraId="7BB15955" w14:textId="77777777">
        <w:tc>
          <w:tcPr>
            <w:tcW w:w="2592" w:type="dxa"/>
            <w:shd w:val="clear" w:color="auto" w:fill="F0F4F8"/>
            <w:vAlign w:val="center"/>
          </w:tcPr>
          <w:p w14:paraId="6562FD61" w14:textId="77777777" w:rsidR="00785279" w:rsidRDefault="00000000">
            <w:pPr>
              <w:spacing w:before="60" w:after="60"/>
            </w:pPr>
            <w:proofErr w:type="spellStart"/>
            <w:r>
              <w:rPr>
                <w:b/>
                <w:color w:val="282828"/>
                <w:sz w:val="20"/>
              </w:rPr>
              <w:t>Luồng</w:t>
            </w:r>
            <w:proofErr w:type="spellEnd"/>
            <w:r>
              <w:rPr>
                <w:b/>
                <w:color w:val="282828"/>
                <w:sz w:val="20"/>
              </w:rPr>
              <w:t xml:space="preserve"> </w:t>
            </w:r>
            <w:proofErr w:type="spellStart"/>
            <w:r>
              <w:rPr>
                <w:b/>
                <w:color w:val="282828"/>
                <w:sz w:val="20"/>
              </w:rPr>
              <w:t>sự</w:t>
            </w:r>
            <w:proofErr w:type="spellEnd"/>
            <w:r>
              <w:rPr>
                <w:b/>
                <w:color w:val="282828"/>
                <w:sz w:val="20"/>
              </w:rPr>
              <w:t xml:space="preserve"> </w:t>
            </w:r>
            <w:proofErr w:type="spellStart"/>
            <w:r>
              <w:rPr>
                <w:b/>
                <w:color w:val="282828"/>
                <w:sz w:val="20"/>
              </w:rPr>
              <w:t>kiện</w:t>
            </w:r>
            <w:proofErr w:type="spellEnd"/>
            <w:r>
              <w:rPr>
                <w:b/>
                <w:color w:val="282828"/>
                <w:sz w:val="20"/>
              </w:rPr>
              <w:t xml:space="preserve"> </w:t>
            </w:r>
            <w:proofErr w:type="spellStart"/>
            <w:r>
              <w:rPr>
                <w:b/>
                <w:color w:val="282828"/>
                <w:sz w:val="20"/>
              </w:rPr>
              <w:t>chính</w:t>
            </w:r>
            <w:proofErr w:type="spellEnd"/>
            <w:r>
              <w:rPr>
                <w:b/>
                <w:color w:val="282828"/>
                <w:sz w:val="20"/>
              </w:rPr>
              <w:t xml:space="preserve"> (Main Flow)</w:t>
            </w:r>
          </w:p>
        </w:tc>
        <w:tc>
          <w:tcPr>
            <w:tcW w:w="6480" w:type="dxa"/>
            <w:shd w:val="clear" w:color="auto" w:fill="FFFFFF"/>
            <w:vAlign w:val="center"/>
          </w:tcPr>
          <w:p w14:paraId="219F69FA" w14:textId="77777777" w:rsidR="00785279" w:rsidRDefault="00000000">
            <w:pPr>
              <w:spacing w:before="60" w:after="60"/>
            </w:pPr>
            <w:r>
              <w:rPr>
                <w:color w:val="282828"/>
                <w:sz w:val="20"/>
              </w:rPr>
              <w:t xml:space="preserve">1.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xem</w:t>
            </w:r>
            <w:proofErr w:type="spellEnd"/>
            <w:r>
              <w:rPr>
                <w:color w:val="282828"/>
                <w:sz w:val="20"/>
              </w:rPr>
              <w:t xml:space="preserve"> chi </w:t>
            </w:r>
            <w:proofErr w:type="spellStart"/>
            <w:r>
              <w:rPr>
                <w:color w:val="282828"/>
                <w:sz w:val="20"/>
              </w:rPr>
              <w:t>tiết</w:t>
            </w:r>
            <w:proofErr w:type="spellEnd"/>
            <w:r>
              <w:rPr>
                <w:color w:val="282828"/>
                <w:sz w:val="20"/>
              </w:rPr>
              <w:t xml:space="preserve"> tin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bấm</w:t>
            </w:r>
            <w:proofErr w:type="spellEnd"/>
            <w:r>
              <w:rPr>
                <w:color w:val="282828"/>
                <w:sz w:val="20"/>
              </w:rPr>
              <w:t xml:space="preserve"> </w:t>
            </w:r>
            <w:proofErr w:type="spellStart"/>
            <w:r>
              <w:rPr>
                <w:color w:val="282828"/>
                <w:sz w:val="20"/>
              </w:rPr>
              <w:t>nút</w:t>
            </w:r>
            <w:proofErr w:type="spellEnd"/>
            <w:r>
              <w:rPr>
                <w:color w:val="282828"/>
                <w:sz w:val="20"/>
              </w:rPr>
              <w:t xml:space="preserve"> '</w:t>
            </w:r>
            <w:proofErr w:type="spellStart"/>
            <w:r>
              <w:rPr>
                <w:color w:val="282828"/>
                <w:sz w:val="20"/>
              </w:rPr>
              <w:t>Nộp</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r>
              <w:rPr>
                <w:color w:val="282828"/>
                <w:sz w:val="20"/>
              </w:rPr>
              <w:t>'.</w:t>
            </w:r>
            <w:r>
              <w:rPr>
                <w:color w:val="282828"/>
                <w:sz w:val="20"/>
              </w:rPr>
              <w:br/>
              <w:t xml:space="preserve">2.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hiển</w:t>
            </w:r>
            <w:proofErr w:type="spellEnd"/>
            <w:r>
              <w:rPr>
                <w:color w:val="282828"/>
                <w:sz w:val="20"/>
              </w:rPr>
              <w:t xml:space="preserve"> </w:t>
            </w:r>
            <w:proofErr w:type="spellStart"/>
            <w:r>
              <w:rPr>
                <w:color w:val="282828"/>
                <w:sz w:val="20"/>
              </w:rPr>
              <w:t>thị</w:t>
            </w:r>
            <w:proofErr w:type="spellEnd"/>
            <w:r>
              <w:rPr>
                <w:color w:val="282828"/>
                <w:sz w:val="20"/>
              </w:rPr>
              <w:t xml:space="preserve"> </w:t>
            </w:r>
            <w:proofErr w:type="spellStart"/>
            <w:r>
              <w:rPr>
                <w:color w:val="282828"/>
                <w:sz w:val="20"/>
              </w:rPr>
              <w:t>biểu</w:t>
            </w:r>
            <w:proofErr w:type="spellEnd"/>
            <w:r>
              <w:rPr>
                <w:color w:val="282828"/>
                <w:sz w:val="20"/>
              </w:rPr>
              <w:t xml:space="preserve"> </w:t>
            </w:r>
            <w:proofErr w:type="spellStart"/>
            <w:r>
              <w:rPr>
                <w:color w:val="282828"/>
                <w:sz w:val="20"/>
              </w:rPr>
              <w:t>mẫu</w:t>
            </w:r>
            <w:proofErr w:type="spellEnd"/>
            <w:r>
              <w:rPr>
                <w:color w:val="282828"/>
                <w:sz w:val="20"/>
              </w:rPr>
              <w:t xml:space="preserve"> </w:t>
            </w:r>
            <w:proofErr w:type="spellStart"/>
            <w:r>
              <w:rPr>
                <w:color w:val="282828"/>
                <w:sz w:val="20"/>
              </w:rPr>
              <w:t>nộp</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kèm</w:t>
            </w:r>
            <w:proofErr w:type="spellEnd"/>
            <w:r>
              <w:rPr>
                <w:color w:val="282828"/>
                <w:sz w:val="20"/>
              </w:rPr>
              <w:t xml:space="preserve"> </w:t>
            </w:r>
            <w:proofErr w:type="spellStart"/>
            <w:r>
              <w:rPr>
                <w:color w:val="282828"/>
                <w:sz w:val="20"/>
              </w:rPr>
              <w:t>vùng</w:t>
            </w:r>
            <w:proofErr w:type="spellEnd"/>
            <w:r>
              <w:rPr>
                <w:color w:val="282828"/>
                <w:sz w:val="20"/>
              </w:rPr>
              <w:t xml:space="preserve"> </w:t>
            </w:r>
            <w:proofErr w:type="spellStart"/>
            <w:r>
              <w:rPr>
                <w:color w:val="282828"/>
                <w:sz w:val="20"/>
              </w:rPr>
              <w:t>tải</w:t>
            </w:r>
            <w:proofErr w:type="spellEnd"/>
            <w:r>
              <w:rPr>
                <w:color w:val="282828"/>
                <w:sz w:val="20"/>
              </w:rPr>
              <w:t xml:space="preserve"> </w:t>
            </w:r>
            <w:proofErr w:type="spellStart"/>
            <w:r>
              <w:rPr>
                <w:color w:val="282828"/>
                <w:sz w:val="20"/>
              </w:rPr>
              <w:t>lên</w:t>
            </w:r>
            <w:proofErr w:type="spellEnd"/>
            <w:r>
              <w:rPr>
                <w:color w:val="282828"/>
                <w:sz w:val="20"/>
              </w:rPr>
              <w:t xml:space="preserve"> </w:t>
            </w:r>
            <w:proofErr w:type="spellStart"/>
            <w:r>
              <w:rPr>
                <w:color w:val="282828"/>
                <w:sz w:val="20"/>
              </w:rPr>
              <w:t>tệp</w:t>
            </w:r>
            <w:proofErr w:type="spellEnd"/>
            <w:r>
              <w:rPr>
                <w:color w:val="282828"/>
                <w:sz w:val="20"/>
              </w:rPr>
              <w:t xml:space="preserve"> CV.</w:t>
            </w:r>
            <w:r>
              <w:rPr>
                <w:color w:val="282828"/>
                <w:sz w:val="20"/>
              </w:rPr>
              <w:br/>
              <w:t xml:space="preserve">3.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điền</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bổ</w:t>
            </w:r>
            <w:proofErr w:type="spellEnd"/>
            <w:r>
              <w:rPr>
                <w:color w:val="282828"/>
                <w:sz w:val="20"/>
              </w:rPr>
              <w:t xml:space="preserve"> sung </w:t>
            </w:r>
            <w:proofErr w:type="spellStart"/>
            <w:r>
              <w:rPr>
                <w:color w:val="282828"/>
                <w:sz w:val="20"/>
              </w:rPr>
              <w:t>và</w:t>
            </w:r>
            <w:proofErr w:type="spellEnd"/>
            <w:r>
              <w:rPr>
                <w:color w:val="282828"/>
                <w:sz w:val="20"/>
              </w:rPr>
              <w:t xml:space="preserve"> </w:t>
            </w:r>
            <w:proofErr w:type="spellStart"/>
            <w:r>
              <w:rPr>
                <w:color w:val="282828"/>
                <w:sz w:val="20"/>
              </w:rPr>
              <w:t>đính</w:t>
            </w:r>
            <w:proofErr w:type="spellEnd"/>
            <w:r>
              <w:rPr>
                <w:color w:val="282828"/>
                <w:sz w:val="20"/>
              </w:rPr>
              <w:t xml:space="preserve"> </w:t>
            </w:r>
            <w:proofErr w:type="spellStart"/>
            <w:r>
              <w:rPr>
                <w:color w:val="282828"/>
                <w:sz w:val="20"/>
              </w:rPr>
              <w:t>kèm</w:t>
            </w:r>
            <w:proofErr w:type="spellEnd"/>
            <w:r>
              <w:rPr>
                <w:color w:val="282828"/>
                <w:sz w:val="20"/>
              </w:rPr>
              <w:t xml:space="preserve"> </w:t>
            </w:r>
            <w:proofErr w:type="spellStart"/>
            <w:r>
              <w:rPr>
                <w:color w:val="282828"/>
                <w:sz w:val="20"/>
              </w:rPr>
              <w:t>tệp</w:t>
            </w:r>
            <w:proofErr w:type="spellEnd"/>
            <w:r>
              <w:rPr>
                <w:color w:val="282828"/>
                <w:sz w:val="20"/>
              </w:rPr>
              <w:t xml:space="preserve"> CV (</w:t>
            </w:r>
            <w:proofErr w:type="spellStart"/>
            <w:r>
              <w:rPr>
                <w:color w:val="282828"/>
                <w:sz w:val="20"/>
              </w:rPr>
              <w:t>định</w:t>
            </w:r>
            <w:proofErr w:type="spellEnd"/>
            <w:r>
              <w:rPr>
                <w:color w:val="282828"/>
                <w:sz w:val="20"/>
              </w:rPr>
              <w:t xml:space="preserve"> </w:t>
            </w:r>
            <w:proofErr w:type="spellStart"/>
            <w:r>
              <w:rPr>
                <w:color w:val="282828"/>
                <w:sz w:val="20"/>
              </w:rPr>
              <w:t>dạng</w:t>
            </w:r>
            <w:proofErr w:type="spellEnd"/>
            <w:r>
              <w:rPr>
                <w:color w:val="282828"/>
                <w:sz w:val="20"/>
              </w:rPr>
              <w:t xml:space="preserve"> PDF/DOCX).</w:t>
            </w:r>
            <w:r>
              <w:rPr>
                <w:color w:val="282828"/>
                <w:sz w:val="20"/>
              </w:rPr>
              <w:br/>
              <w:t xml:space="preserve">4.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nhấn</w:t>
            </w:r>
            <w:proofErr w:type="spellEnd"/>
            <w:r>
              <w:rPr>
                <w:color w:val="282828"/>
                <w:sz w:val="20"/>
              </w:rPr>
              <w:t xml:space="preserve"> '</w:t>
            </w:r>
            <w:proofErr w:type="spellStart"/>
            <w:r>
              <w:rPr>
                <w:color w:val="282828"/>
                <w:sz w:val="20"/>
              </w:rPr>
              <w:t>Xác</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nộp</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w:t>
            </w:r>
            <w:r>
              <w:rPr>
                <w:color w:val="282828"/>
                <w:sz w:val="20"/>
              </w:rPr>
              <w:br/>
              <w:t xml:space="preserve">5. Middleware Multer </w:t>
            </w:r>
            <w:proofErr w:type="spellStart"/>
            <w:r>
              <w:rPr>
                <w:color w:val="282828"/>
                <w:sz w:val="20"/>
              </w:rPr>
              <w:t>tại</w:t>
            </w:r>
            <w:proofErr w:type="spellEnd"/>
            <w:r>
              <w:rPr>
                <w:color w:val="282828"/>
                <w:sz w:val="20"/>
              </w:rPr>
              <w:t xml:space="preserve"> Backend </w:t>
            </w:r>
            <w:proofErr w:type="spellStart"/>
            <w:r>
              <w:rPr>
                <w:color w:val="282828"/>
                <w:sz w:val="20"/>
              </w:rPr>
              <w:t>kiểm</w:t>
            </w:r>
            <w:proofErr w:type="spellEnd"/>
            <w:r>
              <w:rPr>
                <w:color w:val="282828"/>
                <w:sz w:val="20"/>
              </w:rPr>
              <w:t xml:space="preserve"> </w:t>
            </w:r>
            <w:proofErr w:type="spellStart"/>
            <w:r>
              <w:rPr>
                <w:color w:val="282828"/>
                <w:sz w:val="20"/>
              </w:rPr>
              <w:t>tra</w:t>
            </w:r>
            <w:proofErr w:type="spellEnd"/>
            <w:r>
              <w:rPr>
                <w:color w:val="282828"/>
                <w:sz w:val="20"/>
              </w:rPr>
              <w:t xml:space="preserve"> dung </w:t>
            </w:r>
            <w:proofErr w:type="spellStart"/>
            <w:r>
              <w:rPr>
                <w:color w:val="282828"/>
                <w:sz w:val="20"/>
              </w:rPr>
              <w:t>lượng</w:t>
            </w:r>
            <w:proofErr w:type="spellEnd"/>
            <w:r>
              <w:rPr>
                <w:color w:val="282828"/>
                <w:sz w:val="20"/>
              </w:rPr>
              <w:t xml:space="preserve"> (&lt; 5MB) </w:t>
            </w:r>
            <w:proofErr w:type="spellStart"/>
            <w:r>
              <w:rPr>
                <w:color w:val="282828"/>
                <w:sz w:val="20"/>
              </w:rPr>
              <w:t>và</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dạng</w:t>
            </w:r>
            <w:proofErr w:type="spellEnd"/>
            <w:r>
              <w:rPr>
                <w:color w:val="282828"/>
                <w:sz w:val="20"/>
              </w:rPr>
              <w:t xml:space="preserve"> </w:t>
            </w:r>
            <w:proofErr w:type="spellStart"/>
            <w:r>
              <w:rPr>
                <w:color w:val="282828"/>
                <w:sz w:val="20"/>
              </w:rPr>
              <w:t>tệp</w:t>
            </w:r>
            <w:proofErr w:type="spellEnd"/>
            <w:r>
              <w:rPr>
                <w:color w:val="282828"/>
                <w:sz w:val="20"/>
              </w:rPr>
              <w:t>.</w:t>
            </w:r>
            <w:r>
              <w:rPr>
                <w:color w:val="282828"/>
                <w:sz w:val="20"/>
              </w:rPr>
              <w:br/>
              <w:t xml:space="preserve">6. Backend </w:t>
            </w:r>
            <w:proofErr w:type="spellStart"/>
            <w:r>
              <w:rPr>
                <w:color w:val="282828"/>
                <w:sz w:val="20"/>
              </w:rPr>
              <w:t>mã</w:t>
            </w:r>
            <w:proofErr w:type="spellEnd"/>
            <w:r>
              <w:rPr>
                <w:color w:val="282828"/>
                <w:sz w:val="20"/>
              </w:rPr>
              <w:t xml:space="preserve"> </w:t>
            </w:r>
            <w:proofErr w:type="spellStart"/>
            <w:r>
              <w:rPr>
                <w:color w:val="282828"/>
                <w:sz w:val="20"/>
              </w:rPr>
              <w:t>hóa</w:t>
            </w:r>
            <w:proofErr w:type="spellEnd"/>
            <w:r>
              <w:rPr>
                <w:color w:val="282828"/>
                <w:sz w:val="20"/>
              </w:rPr>
              <w:t xml:space="preserve"> </w:t>
            </w:r>
            <w:proofErr w:type="spellStart"/>
            <w:r>
              <w:rPr>
                <w:color w:val="282828"/>
                <w:sz w:val="20"/>
              </w:rPr>
              <w:t>tên</w:t>
            </w:r>
            <w:proofErr w:type="spellEnd"/>
            <w:r>
              <w:rPr>
                <w:color w:val="282828"/>
                <w:sz w:val="20"/>
              </w:rPr>
              <w:t xml:space="preserve"> </w:t>
            </w:r>
            <w:proofErr w:type="spellStart"/>
            <w:r>
              <w:rPr>
                <w:color w:val="282828"/>
                <w:sz w:val="20"/>
              </w:rPr>
              <w:t>tệp</w:t>
            </w:r>
            <w:proofErr w:type="spellEnd"/>
            <w:r>
              <w:rPr>
                <w:color w:val="282828"/>
                <w:sz w:val="20"/>
              </w:rPr>
              <w:t xml:space="preserve"> </w:t>
            </w:r>
            <w:proofErr w:type="spellStart"/>
            <w:r>
              <w:rPr>
                <w:color w:val="282828"/>
                <w:sz w:val="20"/>
              </w:rPr>
              <w:t>bằng</w:t>
            </w:r>
            <w:proofErr w:type="spellEnd"/>
            <w:r>
              <w:rPr>
                <w:color w:val="282828"/>
                <w:sz w:val="20"/>
              </w:rPr>
              <w:t xml:space="preserve"> </w:t>
            </w:r>
            <w:proofErr w:type="spellStart"/>
            <w:r>
              <w:rPr>
                <w:color w:val="282828"/>
                <w:sz w:val="20"/>
              </w:rPr>
              <w:t>chuỗi</w:t>
            </w:r>
            <w:proofErr w:type="spellEnd"/>
            <w:r>
              <w:rPr>
                <w:color w:val="282828"/>
                <w:sz w:val="20"/>
              </w:rPr>
              <w:t xml:space="preserve"> hash </w:t>
            </w:r>
            <w:proofErr w:type="spellStart"/>
            <w:r>
              <w:rPr>
                <w:color w:val="282828"/>
                <w:sz w:val="20"/>
              </w:rPr>
              <w:t>ngẫu</w:t>
            </w:r>
            <w:proofErr w:type="spellEnd"/>
            <w:r>
              <w:rPr>
                <w:color w:val="282828"/>
                <w:sz w:val="20"/>
              </w:rPr>
              <w:t xml:space="preserve"> </w:t>
            </w:r>
            <w:proofErr w:type="spellStart"/>
            <w:r>
              <w:rPr>
                <w:color w:val="282828"/>
                <w:sz w:val="20"/>
              </w:rPr>
              <w:t>nhiên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vào</w:t>
            </w:r>
            <w:proofErr w:type="spellEnd"/>
            <w:r>
              <w:rPr>
                <w:color w:val="282828"/>
                <w:sz w:val="20"/>
              </w:rPr>
              <w:t xml:space="preserve"> </w:t>
            </w:r>
            <w:proofErr w:type="spellStart"/>
            <w:r>
              <w:rPr>
                <w:color w:val="282828"/>
                <w:sz w:val="20"/>
              </w:rPr>
              <w:t>thư</w:t>
            </w:r>
            <w:proofErr w:type="spellEnd"/>
            <w:r>
              <w:rPr>
                <w:color w:val="282828"/>
                <w:sz w:val="20"/>
              </w:rPr>
              <w:t xml:space="preserve"> </w:t>
            </w:r>
            <w:proofErr w:type="spellStart"/>
            <w:r>
              <w:rPr>
                <w:color w:val="282828"/>
                <w:sz w:val="20"/>
              </w:rPr>
              <w:t>mục</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trữ</w:t>
            </w:r>
            <w:proofErr w:type="spellEnd"/>
            <w:r>
              <w:rPr>
                <w:color w:val="282828"/>
                <w:sz w:val="20"/>
              </w:rPr>
              <w:t xml:space="preserve"> an </w:t>
            </w:r>
            <w:proofErr w:type="spellStart"/>
            <w:r>
              <w:rPr>
                <w:color w:val="282828"/>
                <w:sz w:val="20"/>
              </w:rPr>
              <w:t>toàn</w:t>
            </w:r>
            <w:proofErr w:type="spellEnd"/>
            <w:r>
              <w:rPr>
                <w:color w:val="282828"/>
                <w:sz w:val="20"/>
              </w:rPr>
              <w:t>.</w:t>
            </w:r>
            <w:r>
              <w:rPr>
                <w:color w:val="282828"/>
                <w:sz w:val="20"/>
              </w:rPr>
              <w:br/>
              <w:t xml:space="preserve">7. Backend </w:t>
            </w:r>
            <w:proofErr w:type="spellStart"/>
            <w:r>
              <w:rPr>
                <w:color w:val="282828"/>
                <w:sz w:val="20"/>
              </w:rPr>
              <w:t>tạo</w:t>
            </w:r>
            <w:proofErr w:type="spellEnd"/>
            <w:r>
              <w:rPr>
                <w:color w:val="282828"/>
                <w:sz w:val="20"/>
              </w:rPr>
              <w:t xml:space="preserve"> </w:t>
            </w:r>
            <w:proofErr w:type="spellStart"/>
            <w:r>
              <w:rPr>
                <w:color w:val="282828"/>
                <w:sz w:val="20"/>
              </w:rPr>
              <w:t>bản</w:t>
            </w:r>
            <w:proofErr w:type="spellEnd"/>
            <w:r>
              <w:rPr>
                <w:color w:val="282828"/>
                <w:sz w:val="20"/>
              </w:rPr>
              <w:t xml:space="preserve"> </w:t>
            </w:r>
            <w:proofErr w:type="spellStart"/>
            <w:r>
              <w:rPr>
                <w:color w:val="282828"/>
                <w:sz w:val="20"/>
              </w:rPr>
              <w:t>ghi</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mới</w:t>
            </w:r>
            <w:proofErr w:type="spellEnd"/>
            <w:r>
              <w:rPr>
                <w:color w:val="282828"/>
                <w:sz w:val="20"/>
              </w:rPr>
              <w:t xml:space="preserve"> </w:t>
            </w:r>
            <w:proofErr w:type="spellStart"/>
            <w:r>
              <w:rPr>
                <w:color w:val="282828"/>
                <w:sz w:val="20"/>
              </w:rPr>
              <w:t>trong</w:t>
            </w:r>
            <w:proofErr w:type="spellEnd"/>
            <w:r>
              <w:rPr>
                <w:color w:val="282828"/>
                <w:sz w:val="20"/>
              </w:rPr>
              <w:t xml:space="preserve"> </w:t>
            </w:r>
            <w:proofErr w:type="spellStart"/>
            <w:r>
              <w:rPr>
                <w:color w:val="282828"/>
                <w:sz w:val="20"/>
              </w:rPr>
              <w:t>bảng</w:t>
            </w:r>
            <w:proofErr w:type="spellEnd"/>
            <w:r>
              <w:rPr>
                <w:color w:val="282828"/>
                <w:sz w:val="20"/>
              </w:rPr>
              <w:t xml:space="preserve"> HO_SO </w:t>
            </w:r>
            <w:proofErr w:type="spellStart"/>
            <w:r>
              <w:rPr>
                <w:color w:val="282828"/>
                <w:sz w:val="20"/>
              </w:rPr>
              <w:t>với</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mặc</w:t>
            </w:r>
            <w:proofErr w:type="spellEnd"/>
            <w:r>
              <w:rPr>
                <w:color w:val="282828"/>
                <w:sz w:val="20"/>
              </w:rPr>
              <w:t xml:space="preserve"> </w:t>
            </w:r>
            <w:proofErr w:type="spellStart"/>
            <w:r>
              <w:rPr>
                <w:color w:val="282828"/>
                <w:sz w:val="20"/>
              </w:rPr>
              <w:t>định</w:t>
            </w:r>
            <w:proofErr w:type="spellEnd"/>
            <w:r>
              <w:rPr>
                <w:color w:val="282828"/>
                <w:sz w:val="20"/>
              </w:rPr>
              <w:t xml:space="preserve"> 'MOI'.</w:t>
            </w:r>
            <w:r>
              <w:rPr>
                <w:color w:val="282828"/>
                <w:sz w:val="20"/>
              </w:rPr>
              <w:br/>
              <w:t xml:space="preserve">8.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kích</w:t>
            </w:r>
            <w:proofErr w:type="spellEnd"/>
            <w:r>
              <w:rPr>
                <w:color w:val="282828"/>
                <w:sz w:val="20"/>
              </w:rPr>
              <w:t xml:space="preserve"> </w:t>
            </w:r>
            <w:proofErr w:type="spellStart"/>
            <w:r>
              <w:rPr>
                <w:color w:val="282828"/>
                <w:sz w:val="20"/>
              </w:rPr>
              <w:t>hoạt</w:t>
            </w:r>
            <w:proofErr w:type="spellEnd"/>
            <w:r>
              <w:rPr>
                <w:color w:val="282828"/>
                <w:sz w:val="20"/>
              </w:rPr>
              <w:t xml:space="preserve"> </w:t>
            </w:r>
            <w:proofErr w:type="spellStart"/>
            <w:r>
              <w:rPr>
                <w:color w:val="282828"/>
                <w:sz w:val="20"/>
              </w:rPr>
              <w:t>dịch</w:t>
            </w:r>
            <w:proofErr w:type="spellEnd"/>
            <w:r>
              <w:rPr>
                <w:color w:val="282828"/>
                <w:sz w:val="20"/>
              </w:rPr>
              <w:t xml:space="preserve"> </w:t>
            </w:r>
            <w:proofErr w:type="spellStart"/>
            <w:r>
              <w:rPr>
                <w:color w:val="282828"/>
                <w:sz w:val="20"/>
              </w:rPr>
              <w:t>vụ</w:t>
            </w:r>
            <w:proofErr w:type="spellEnd"/>
            <w:r>
              <w:rPr>
                <w:color w:val="282828"/>
                <w:sz w:val="20"/>
              </w:rPr>
              <w:t xml:space="preserve"> Email </w:t>
            </w:r>
            <w:proofErr w:type="spellStart"/>
            <w:r>
              <w:rPr>
                <w:color w:val="282828"/>
                <w:sz w:val="20"/>
              </w:rPr>
              <w:t>gửi</w:t>
            </w:r>
            <w:proofErr w:type="spellEnd"/>
            <w:r>
              <w:rPr>
                <w:color w:val="282828"/>
                <w:sz w:val="20"/>
              </w:rPr>
              <w:t xml:space="preserve"> </w:t>
            </w:r>
            <w:proofErr w:type="spellStart"/>
            <w:r>
              <w:rPr>
                <w:color w:val="282828"/>
                <w:sz w:val="20"/>
              </w:rPr>
              <w:t>thư</w:t>
            </w:r>
            <w:proofErr w:type="spellEnd"/>
            <w:r>
              <w:rPr>
                <w:color w:val="282828"/>
                <w:sz w:val="20"/>
              </w:rPr>
              <w:t xml:space="preserve"> </w:t>
            </w:r>
            <w:proofErr w:type="spellStart"/>
            <w:r>
              <w:rPr>
                <w:color w:val="282828"/>
                <w:sz w:val="20"/>
              </w:rPr>
              <w:t>cảm</w:t>
            </w:r>
            <w:proofErr w:type="spellEnd"/>
            <w:r>
              <w:rPr>
                <w:color w:val="282828"/>
                <w:sz w:val="20"/>
              </w:rPr>
              <w:t xml:space="preserve"> </w:t>
            </w:r>
            <w:proofErr w:type="spellStart"/>
            <w:r>
              <w:rPr>
                <w:color w:val="282828"/>
                <w:sz w:val="20"/>
              </w:rPr>
              <w:t>ơn</w:t>
            </w:r>
            <w:proofErr w:type="spellEnd"/>
            <w:r>
              <w:rPr>
                <w:color w:val="282828"/>
                <w:sz w:val="20"/>
              </w:rPr>
              <w:t xml:space="preserve"> </w:t>
            </w:r>
            <w:proofErr w:type="spellStart"/>
            <w:r>
              <w:rPr>
                <w:color w:val="282828"/>
                <w:sz w:val="20"/>
              </w:rPr>
              <w:t>xác</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đã</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thành</w:t>
            </w:r>
            <w:proofErr w:type="spellEnd"/>
            <w:r>
              <w:rPr>
                <w:color w:val="282828"/>
                <w:sz w:val="20"/>
              </w:rPr>
              <w:t xml:space="preserve"> </w:t>
            </w:r>
            <w:proofErr w:type="spellStart"/>
            <w:r>
              <w:rPr>
                <w:color w:val="282828"/>
                <w:sz w:val="20"/>
              </w:rPr>
              <w:t>công</w:t>
            </w:r>
            <w:proofErr w:type="spellEnd"/>
            <w:r>
              <w:rPr>
                <w:color w:val="282828"/>
                <w:sz w:val="20"/>
              </w:rPr>
              <w:t>.</w:t>
            </w:r>
            <w:r>
              <w:rPr>
                <w:color w:val="282828"/>
                <w:sz w:val="20"/>
              </w:rPr>
              <w:br/>
              <w:t xml:space="preserve">9. Giao </w:t>
            </w:r>
            <w:proofErr w:type="spellStart"/>
            <w:r>
              <w:rPr>
                <w:color w:val="282828"/>
                <w:sz w:val="20"/>
              </w:rPr>
              <w:t>diện</w:t>
            </w:r>
            <w:proofErr w:type="spellEnd"/>
            <w:r>
              <w:rPr>
                <w:color w:val="282828"/>
                <w:sz w:val="20"/>
              </w:rPr>
              <w:t xml:space="preserve"> </w:t>
            </w:r>
            <w:proofErr w:type="spellStart"/>
            <w:r>
              <w:rPr>
                <w:color w:val="282828"/>
                <w:sz w:val="20"/>
              </w:rPr>
              <w:t>hiển</w:t>
            </w:r>
            <w:proofErr w:type="spellEnd"/>
            <w:r>
              <w:rPr>
                <w:color w:val="282828"/>
                <w:sz w:val="20"/>
              </w:rPr>
              <w:t xml:space="preserve"> </w:t>
            </w:r>
            <w:proofErr w:type="spellStart"/>
            <w:r>
              <w:rPr>
                <w:color w:val="282828"/>
                <w:sz w:val="20"/>
              </w:rPr>
              <w:t>thị</w:t>
            </w:r>
            <w:proofErr w:type="spellEnd"/>
            <w:r>
              <w:rPr>
                <w:color w:val="282828"/>
                <w:sz w:val="20"/>
              </w:rPr>
              <w:t xml:space="preserve"> </w:t>
            </w:r>
            <w:proofErr w:type="spellStart"/>
            <w:r>
              <w:rPr>
                <w:color w:val="282828"/>
                <w:sz w:val="20"/>
              </w:rPr>
              <w:t>thông</w:t>
            </w:r>
            <w:proofErr w:type="spellEnd"/>
            <w:r>
              <w:rPr>
                <w:color w:val="282828"/>
                <w:sz w:val="20"/>
              </w:rPr>
              <w:t xml:space="preserve"> </w:t>
            </w:r>
            <w:proofErr w:type="spellStart"/>
            <w:r>
              <w:rPr>
                <w:color w:val="282828"/>
                <w:sz w:val="20"/>
              </w:rPr>
              <w:t>báo</w:t>
            </w:r>
            <w:proofErr w:type="spellEnd"/>
            <w:r>
              <w:rPr>
                <w:color w:val="282828"/>
                <w:sz w:val="20"/>
              </w:rPr>
              <w:t xml:space="preserve"> </w:t>
            </w:r>
            <w:proofErr w:type="spellStart"/>
            <w:r>
              <w:rPr>
                <w:color w:val="282828"/>
                <w:sz w:val="20"/>
              </w:rPr>
              <w:t>nộp</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thành</w:t>
            </w:r>
            <w:proofErr w:type="spellEnd"/>
            <w:r>
              <w:rPr>
                <w:color w:val="282828"/>
                <w:sz w:val="20"/>
              </w:rPr>
              <w:t xml:space="preserve"> </w:t>
            </w:r>
            <w:proofErr w:type="spellStart"/>
            <w:r>
              <w:rPr>
                <w:color w:val="282828"/>
                <w:sz w:val="20"/>
              </w:rPr>
              <w:t>công</w:t>
            </w:r>
            <w:proofErr w:type="spellEnd"/>
            <w:r>
              <w:rPr>
                <w:color w:val="282828"/>
                <w:sz w:val="20"/>
              </w:rPr>
              <w:t>.</w:t>
            </w:r>
          </w:p>
        </w:tc>
      </w:tr>
      <w:tr w:rsidR="00785279" w14:paraId="6C2D2341" w14:textId="77777777">
        <w:tc>
          <w:tcPr>
            <w:tcW w:w="2592" w:type="dxa"/>
            <w:shd w:val="clear" w:color="auto" w:fill="F0F4F8"/>
            <w:vAlign w:val="center"/>
          </w:tcPr>
          <w:p w14:paraId="5DBD16F3" w14:textId="77777777" w:rsidR="00785279" w:rsidRDefault="00000000">
            <w:pPr>
              <w:spacing w:before="60" w:after="60"/>
            </w:pPr>
            <w:proofErr w:type="spellStart"/>
            <w:r>
              <w:rPr>
                <w:b/>
                <w:color w:val="282828"/>
                <w:sz w:val="20"/>
              </w:rPr>
              <w:t>Luồng</w:t>
            </w:r>
            <w:proofErr w:type="spellEnd"/>
            <w:r>
              <w:rPr>
                <w:b/>
                <w:color w:val="282828"/>
                <w:sz w:val="20"/>
              </w:rPr>
              <w:t xml:space="preserve"> </w:t>
            </w:r>
            <w:proofErr w:type="spellStart"/>
            <w:r>
              <w:rPr>
                <w:b/>
                <w:color w:val="282828"/>
                <w:sz w:val="20"/>
              </w:rPr>
              <w:t>thay</w:t>
            </w:r>
            <w:proofErr w:type="spellEnd"/>
            <w:r>
              <w:rPr>
                <w:b/>
                <w:color w:val="282828"/>
                <w:sz w:val="20"/>
              </w:rPr>
              <w:t xml:space="preserve"> </w:t>
            </w:r>
            <w:proofErr w:type="spellStart"/>
            <w:r>
              <w:rPr>
                <w:b/>
                <w:color w:val="282828"/>
                <w:sz w:val="20"/>
              </w:rPr>
              <w:t>thế</w:t>
            </w:r>
            <w:proofErr w:type="spellEnd"/>
            <w:r>
              <w:rPr>
                <w:b/>
                <w:color w:val="282828"/>
                <w:sz w:val="20"/>
              </w:rPr>
              <w:t xml:space="preserve"> / </w:t>
            </w:r>
            <w:proofErr w:type="spellStart"/>
            <w:r>
              <w:rPr>
                <w:b/>
                <w:color w:val="282828"/>
                <w:sz w:val="20"/>
              </w:rPr>
              <w:t>Ngoại</w:t>
            </w:r>
            <w:proofErr w:type="spellEnd"/>
            <w:r>
              <w:rPr>
                <w:b/>
                <w:color w:val="282828"/>
                <w:sz w:val="20"/>
              </w:rPr>
              <w:t xml:space="preserve"> </w:t>
            </w:r>
            <w:proofErr w:type="spellStart"/>
            <w:r>
              <w:rPr>
                <w:b/>
                <w:color w:val="282828"/>
                <w:sz w:val="20"/>
              </w:rPr>
              <w:t>lệ</w:t>
            </w:r>
            <w:proofErr w:type="spellEnd"/>
          </w:p>
        </w:tc>
        <w:tc>
          <w:tcPr>
            <w:tcW w:w="6480" w:type="dxa"/>
            <w:shd w:val="clear" w:color="auto" w:fill="FFFFFF"/>
            <w:vAlign w:val="center"/>
          </w:tcPr>
          <w:p w14:paraId="3A2658E5" w14:textId="77777777" w:rsidR="00785279" w:rsidRDefault="00000000">
            <w:pPr>
              <w:spacing w:before="60" w:after="60"/>
            </w:pPr>
            <w:r>
              <w:rPr>
                <w:color w:val="282828"/>
                <w:sz w:val="20"/>
              </w:rPr>
              <w:t xml:space="preserve">5a. </w:t>
            </w:r>
            <w:proofErr w:type="spellStart"/>
            <w:r>
              <w:rPr>
                <w:color w:val="282828"/>
                <w:sz w:val="20"/>
              </w:rPr>
              <w:t>Tệp</w:t>
            </w:r>
            <w:proofErr w:type="spellEnd"/>
            <w:r>
              <w:rPr>
                <w:color w:val="282828"/>
                <w:sz w:val="20"/>
              </w:rPr>
              <w:t xml:space="preserve"> </w:t>
            </w:r>
            <w:proofErr w:type="spellStart"/>
            <w:r>
              <w:rPr>
                <w:color w:val="282828"/>
                <w:sz w:val="20"/>
              </w:rPr>
              <w:t>tải</w:t>
            </w:r>
            <w:proofErr w:type="spellEnd"/>
            <w:r>
              <w:rPr>
                <w:color w:val="282828"/>
                <w:sz w:val="20"/>
              </w:rPr>
              <w:t xml:space="preserve"> </w:t>
            </w:r>
            <w:proofErr w:type="spellStart"/>
            <w:r>
              <w:rPr>
                <w:color w:val="282828"/>
                <w:sz w:val="20"/>
              </w:rPr>
              <w:t>lên</w:t>
            </w:r>
            <w:proofErr w:type="spellEnd"/>
            <w:r>
              <w:rPr>
                <w:color w:val="282828"/>
                <w:sz w:val="20"/>
              </w:rPr>
              <w:t xml:space="preserve"> </w:t>
            </w:r>
            <w:proofErr w:type="spellStart"/>
            <w:r>
              <w:rPr>
                <w:color w:val="282828"/>
                <w:sz w:val="20"/>
              </w:rPr>
              <w:t>vượt</w:t>
            </w:r>
            <w:proofErr w:type="spellEnd"/>
            <w:r>
              <w:rPr>
                <w:color w:val="282828"/>
                <w:sz w:val="20"/>
              </w:rPr>
              <w:t xml:space="preserve"> </w:t>
            </w:r>
            <w:proofErr w:type="spellStart"/>
            <w:r>
              <w:rPr>
                <w:color w:val="282828"/>
                <w:sz w:val="20"/>
              </w:rPr>
              <w:t>quá</w:t>
            </w:r>
            <w:proofErr w:type="spellEnd"/>
            <w:r>
              <w:rPr>
                <w:color w:val="282828"/>
                <w:sz w:val="20"/>
              </w:rPr>
              <w:t xml:space="preserve"> 5MB </w:t>
            </w:r>
            <w:proofErr w:type="spellStart"/>
            <w:r>
              <w:rPr>
                <w:color w:val="282828"/>
                <w:sz w:val="20"/>
              </w:rPr>
              <w:t>hoặc</w:t>
            </w:r>
            <w:proofErr w:type="spellEnd"/>
            <w:r>
              <w:rPr>
                <w:color w:val="282828"/>
                <w:sz w:val="20"/>
              </w:rPr>
              <w:t xml:space="preserve"> </w:t>
            </w:r>
            <w:proofErr w:type="spellStart"/>
            <w:r>
              <w:rPr>
                <w:color w:val="282828"/>
                <w:sz w:val="20"/>
              </w:rPr>
              <w:t>sai</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dạng</w:t>
            </w:r>
            <w:proofErr w:type="spellEnd"/>
            <w:r>
              <w:rPr>
                <w:color w:val="282828"/>
                <w:sz w:val="20"/>
              </w:rPr>
              <w:t xml:space="preserve">: Backend </w:t>
            </w:r>
            <w:proofErr w:type="spellStart"/>
            <w:r>
              <w:rPr>
                <w:color w:val="282828"/>
                <w:sz w:val="20"/>
              </w:rPr>
              <w:t>từ</w:t>
            </w:r>
            <w:proofErr w:type="spellEnd"/>
            <w:r>
              <w:rPr>
                <w:color w:val="282828"/>
                <w:sz w:val="20"/>
              </w:rPr>
              <w:t xml:space="preserve"> </w:t>
            </w:r>
            <w:proofErr w:type="spellStart"/>
            <w:r>
              <w:rPr>
                <w:color w:val="282828"/>
                <w:sz w:val="20"/>
              </w:rPr>
              <w:t>chối</w:t>
            </w:r>
            <w:proofErr w:type="spellEnd"/>
            <w:r>
              <w:rPr>
                <w:color w:val="282828"/>
                <w:sz w:val="20"/>
              </w:rPr>
              <w:t xml:space="preserve"> </w:t>
            </w:r>
            <w:proofErr w:type="spellStart"/>
            <w:r>
              <w:rPr>
                <w:color w:val="282828"/>
                <w:sz w:val="20"/>
              </w:rPr>
              <w:t>tiếp</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w:t>
            </w:r>
            <w:proofErr w:type="spellStart"/>
            <w:r>
              <w:rPr>
                <w:color w:val="282828"/>
                <w:sz w:val="20"/>
              </w:rPr>
              <w:t>mã</w:t>
            </w:r>
            <w:proofErr w:type="spellEnd"/>
            <w:r>
              <w:rPr>
                <w:color w:val="282828"/>
                <w:sz w:val="20"/>
              </w:rPr>
              <w:t xml:space="preserve"> HTTP 400 Bad Request </w:t>
            </w:r>
            <w:proofErr w:type="spellStart"/>
            <w:r>
              <w:rPr>
                <w:color w:val="282828"/>
                <w:sz w:val="20"/>
              </w:rPr>
              <w:t>kèm</w:t>
            </w:r>
            <w:proofErr w:type="spellEnd"/>
            <w:r>
              <w:rPr>
                <w:color w:val="282828"/>
                <w:sz w:val="20"/>
              </w:rPr>
              <w:t xml:space="preserve"> </w:t>
            </w:r>
            <w:proofErr w:type="spellStart"/>
            <w:r>
              <w:rPr>
                <w:color w:val="282828"/>
                <w:sz w:val="20"/>
              </w:rPr>
              <w:t>thông</w:t>
            </w:r>
            <w:proofErr w:type="spellEnd"/>
            <w:r>
              <w:rPr>
                <w:color w:val="282828"/>
                <w:sz w:val="20"/>
              </w:rPr>
              <w:t xml:space="preserve"> </w:t>
            </w:r>
            <w:proofErr w:type="spellStart"/>
            <w:r>
              <w:rPr>
                <w:color w:val="282828"/>
                <w:sz w:val="20"/>
              </w:rPr>
              <w:t>báo</w:t>
            </w:r>
            <w:proofErr w:type="spellEnd"/>
            <w:r>
              <w:rPr>
                <w:color w:val="282828"/>
                <w:sz w:val="20"/>
              </w:rPr>
              <w:t xml:space="preserve"> </w:t>
            </w:r>
            <w:proofErr w:type="spellStart"/>
            <w:r>
              <w:rPr>
                <w:color w:val="282828"/>
                <w:sz w:val="20"/>
              </w:rPr>
              <w:t>lỗi</w:t>
            </w:r>
            <w:proofErr w:type="spellEnd"/>
            <w:r>
              <w:rPr>
                <w:color w:val="282828"/>
                <w:sz w:val="20"/>
              </w:rPr>
              <w:t xml:space="preserve"> chi </w:t>
            </w:r>
            <w:proofErr w:type="spellStart"/>
            <w:r>
              <w:rPr>
                <w:color w:val="282828"/>
                <w:sz w:val="20"/>
              </w:rPr>
              <w:t>tiết</w:t>
            </w:r>
            <w:proofErr w:type="spellEnd"/>
            <w:r>
              <w:rPr>
                <w:color w:val="282828"/>
                <w:sz w:val="20"/>
              </w:rPr>
              <w:t xml:space="preserve"> </w:t>
            </w:r>
            <w:proofErr w:type="spellStart"/>
            <w:r>
              <w:rPr>
                <w:color w:val="282828"/>
                <w:sz w:val="20"/>
              </w:rPr>
              <w:t>cho</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w:t>
            </w:r>
          </w:p>
        </w:tc>
      </w:tr>
      <w:tr w:rsidR="00785279" w14:paraId="7FECFB3B" w14:textId="77777777">
        <w:tc>
          <w:tcPr>
            <w:tcW w:w="2592" w:type="dxa"/>
            <w:shd w:val="clear" w:color="auto" w:fill="F0F4F8"/>
            <w:vAlign w:val="center"/>
          </w:tcPr>
          <w:p w14:paraId="1AAE5B31" w14:textId="77777777" w:rsidR="00785279" w:rsidRDefault="00000000">
            <w:pPr>
              <w:spacing w:before="60" w:after="60"/>
            </w:pPr>
            <w:r>
              <w:rPr>
                <w:b/>
                <w:color w:val="282828"/>
                <w:sz w:val="20"/>
              </w:rPr>
              <w:t xml:space="preserve">Quy </w:t>
            </w:r>
            <w:proofErr w:type="spellStart"/>
            <w:r>
              <w:rPr>
                <w:b/>
                <w:color w:val="282828"/>
                <w:sz w:val="20"/>
              </w:rPr>
              <w:t>tắc</w:t>
            </w:r>
            <w:proofErr w:type="spellEnd"/>
            <w:r>
              <w:rPr>
                <w:b/>
                <w:color w:val="282828"/>
                <w:sz w:val="20"/>
              </w:rPr>
              <w:t xml:space="preserve"> </w:t>
            </w:r>
            <w:proofErr w:type="spellStart"/>
            <w:r>
              <w:rPr>
                <w:b/>
                <w:color w:val="282828"/>
                <w:sz w:val="20"/>
              </w:rPr>
              <w:t>nghiệp</w:t>
            </w:r>
            <w:proofErr w:type="spellEnd"/>
            <w:r>
              <w:rPr>
                <w:b/>
                <w:color w:val="282828"/>
                <w:sz w:val="20"/>
              </w:rPr>
              <w:t xml:space="preserve"> </w:t>
            </w:r>
            <w:proofErr w:type="spellStart"/>
            <w:r>
              <w:rPr>
                <w:b/>
                <w:color w:val="282828"/>
                <w:sz w:val="20"/>
              </w:rPr>
              <w:t>vụ</w:t>
            </w:r>
            <w:proofErr w:type="spellEnd"/>
            <w:r>
              <w:rPr>
                <w:b/>
                <w:color w:val="282828"/>
                <w:sz w:val="20"/>
              </w:rPr>
              <w:t xml:space="preserve"> (Business Rules)</w:t>
            </w:r>
          </w:p>
        </w:tc>
        <w:tc>
          <w:tcPr>
            <w:tcW w:w="6480" w:type="dxa"/>
            <w:shd w:val="clear" w:color="auto" w:fill="FFFFFF"/>
            <w:vAlign w:val="center"/>
          </w:tcPr>
          <w:p w14:paraId="2DED33E7" w14:textId="77777777" w:rsidR="00785279" w:rsidRDefault="00000000">
            <w:pPr>
              <w:spacing w:before="60" w:after="60"/>
            </w:pPr>
            <w:proofErr w:type="spellStart"/>
            <w:r>
              <w:rPr>
                <w:color w:val="282828"/>
                <w:sz w:val="20"/>
              </w:rPr>
              <w:t>Một</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chỉ</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nộp</w:t>
            </w:r>
            <w:proofErr w:type="spellEnd"/>
            <w:r>
              <w:rPr>
                <w:color w:val="282828"/>
                <w:sz w:val="20"/>
              </w:rPr>
              <w:t xml:space="preserve"> </w:t>
            </w:r>
            <w:proofErr w:type="spellStart"/>
            <w:r>
              <w:rPr>
                <w:color w:val="282828"/>
                <w:sz w:val="20"/>
              </w:rPr>
              <w:t>tối</w:t>
            </w:r>
            <w:proofErr w:type="spellEnd"/>
            <w:r>
              <w:rPr>
                <w:color w:val="282828"/>
                <w:sz w:val="20"/>
              </w:rPr>
              <w:t xml:space="preserve"> </w:t>
            </w:r>
            <w:proofErr w:type="spellStart"/>
            <w:r>
              <w:rPr>
                <w:color w:val="282828"/>
                <w:sz w:val="20"/>
              </w:rPr>
              <w:t>đa</w:t>
            </w:r>
            <w:proofErr w:type="spellEnd"/>
            <w:r>
              <w:rPr>
                <w:color w:val="282828"/>
                <w:sz w:val="20"/>
              </w:rPr>
              <w:t xml:space="preserve"> 01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đang</w:t>
            </w:r>
            <w:proofErr w:type="spellEnd"/>
            <w:r>
              <w:rPr>
                <w:color w:val="282828"/>
                <w:sz w:val="20"/>
              </w:rPr>
              <w:t xml:space="preserve"> </w:t>
            </w:r>
            <w:proofErr w:type="spellStart"/>
            <w:r>
              <w:rPr>
                <w:color w:val="282828"/>
                <w:sz w:val="20"/>
              </w:rPr>
              <w:t>xử</w:t>
            </w:r>
            <w:proofErr w:type="spellEnd"/>
            <w:r>
              <w:rPr>
                <w:color w:val="282828"/>
                <w:sz w:val="20"/>
              </w:rPr>
              <w:t xml:space="preserve"> </w:t>
            </w:r>
            <w:proofErr w:type="spellStart"/>
            <w:r>
              <w:rPr>
                <w:color w:val="282828"/>
                <w:sz w:val="20"/>
              </w:rPr>
              <w:t>lý</w:t>
            </w:r>
            <w:proofErr w:type="spellEnd"/>
            <w:r>
              <w:rPr>
                <w:color w:val="282828"/>
                <w:sz w:val="20"/>
              </w:rPr>
              <w:t xml:space="preserve"> </w:t>
            </w:r>
            <w:proofErr w:type="spellStart"/>
            <w:r>
              <w:rPr>
                <w:color w:val="282828"/>
                <w:sz w:val="20"/>
              </w:rPr>
              <w:t>cho</w:t>
            </w:r>
            <w:proofErr w:type="spellEnd"/>
            <w:r>
              <w:rPr>
                <w:color w:val="282828"/>
                <w:sz w:val="20"/>
              </w:rPr>
              <w:t xml:space="preserve"> </w:t>
            </w:r>
            <w:proofErr w:type="spellStart"/>
            <w:r>
              <w:rPr>
                <w:color w:val="282828"/>
                <w:sz w:val="20"/>
              </w:rPr>
              <w:t>cùng</w:t>
            </w:r>
            <w:proofErr w:type="spellEnd"/>
            <w:r>
              <w:rPr>
                <w:color w:val="282828"/>
                <w:sz w:val="20"/>
              </w:rPr>
              <w:t xml:space="preserve"> </w:t>
            </w:r>
            <w:proofErr w:type="spellStart"/>
            <w:r>
              <w:rPr>
                <w:color w:val="282828"/>
                <w:sz w:val="20"/>
              </w:rPr>
              <w:t>một</w:t>
            </w:r>
            <w:proofErr w:type="spellEnd"/>
            <w:r>
              <w:rPr>
                <w:color w:val="282828"/>
                <w:sz w:val="20"/>
              </w:rPr>
              <w:t xml:space="preserve">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w:t>
            </w:r>
            <w:proofErr w:type="spellStart"/>
            <w:r>
              <w:rPr>
                <w:color w:val="282828"/>
                <w:sz w:val="20"/>
              </w:rPr>
              <w:t>việc</w:t>
            </w:r>
            <w:proofErr w:type="spellEnd"/>
            <w:r>
              <w:rPr>
                <w:color w:val="282828"/>
                <w:sz w:val="20"/>
              </w:rPr>
              <w:t xml:space="preserve"> </w:t>
            </w:r>
            <w:proofErr w:type="spellStart"/>
            <w:r>
              <w:rPr>
                <w:color w:val="282828"/>
                <w:sz w:val="20"/>
              </w:rPr>
              <w:t>làm</w:t>
            </w:r>
            <w:proofErr w:type="spellEnd"/>
            <w:r>
              <w:rPr>
                <w:color w:val="282828"/>
                <w:sz w:val="20"/>
              </w:rPr>
              <w:t>.</w:t>
            </w:r>
          </w:p>
        </w:tc>
      </w:tr>
    </w:tbl>
    <w:p w14:paraId="416F103A" w14:textId="77777777" w:rsidR="00785279" w:rsidRDefault="00785279">
      <w:pPr>
        <w:spacing w:after="120"/>
      </w:pPr>
    </w:p>
    <w:p w14:paraId="5CCE5C68" w14:textId="77777777" w:rsidR="00785279" w:rsidRDefault="00000000">
      <w:pPr>
        <w:keepNext/>
        <w:spacing w:before="160" w:after="80"/>
      </w:pPr>
      <w:r>
        <w:rPr>
          <w:b/>
          <w:i/>
          <w:color w:val="203764"/>
        </w:rPr>
        <w:t xml:space="preserve">UC004: AI </w:t>
      </w:r>
      <w:proofErr w:type="spellStart"/>
      <w:r>
        <w:rPr>
          <w:b/>
          <w:i/>
          <w:color w:val="203764"/>
        </w:rPr>
        <w:t>Trích</w:t>
      </w:r>
      <w:proofErr w:type="spellEnd"/>
      <w:r>
        <w:rPr>
          <w:b/>
          <w:i/>
          <w:color w:val="203764"/>
        </w:rPr>
        <w:t xml:space="preserve"> </w:t>
      </w:r>
      <w:proofErr w:type="spellStart"/>
      <w:r>
        <w:rPr>
          <w:b/>
          <w:i/>
          <w:color w:val="203764"/>
        </w:rPr>
        <w:t>xuất</w:t>
      </w:r>
      <w:proofErr w:type="spellEnd"/>
      <w:r>
        <w:rPr>
          <w:b/>
          <w:i/>
          <w:color w:val="203764"/>
        </w:rPr>
        <w:t xml:space="preserve"> &amp; </w:t>
      </w:r>
      <w:proofErr w:type="spellStart"/>
      <w:r>
        <w:rPr>
          <w:b/>
          <w:i/>
          <w:color w:val="203764"/>
        </w:rPr>
        <w:t>Phân</w:t>
      </w:r>
      <w:proofErr w:type="spellEnd"/>
      <w:r>
        <w:rPr>
          <w:b/>
          <w:i/>
          <w:color w:val="203764"/>
        </w:rPr>
        <w:t xml:space="preserve"> </w:t>
      </w:r>
      <w:proofErr w:type="spellStart"/>
      <w:r>
        <w:rPr>
          <w:b/>
          <w:i/>
          <w:color w:val="203764"/>
        </w:rPr>
        <w:t>tích</w:t>
      </w:r>
      <w:proofErr w:type="spellEnd"/>
      <w:r>
        <w:rPr>
          <w:b/>
          <w:i/>
          <w:color w:val="203764"/>
        </w:rPr>
        <w:t xml:space="preserve"> </w:t>
      </w:r>
      <w:proofErr w:type="spellStart"/>
      <w:r>
        <w:rPr>
          <w:b/>
          <w:i/>
          <w:color w:val="203764"/>
        </w:rPr>
        <w:t>cấu</w:t>
      </w:r>
      <w:proofErr w:type="spellEnd"/>
      <w:r>
        <w:rPr>
          <w:b/>
          <w:i/>
          <w:color w:val="203764"/>
        </w:rPr>
        <w:t xml:space="preserve"> </w:t>
      </w:r>
      <w:proofErr w:type="spellStart"/>
      <w:r>
        <w:rPr>
          <w:b/>
          <w:i/>
          <w:color w:val="203764"/>
        </w:rPr>
        <w:t>trúc</w:t>
      </w:r>
      <w:proofErr w:type="spellEnd"/>
      <w:r>
        <w:rPr>
          <w:b/>
          <w:i/>
          <w:color w:val="203764"/>
        </w:rPr>
        <w:t xml:space="preserve"> CV</w:t>
      </w:r>
    </w:p>
    <w:tbl>
      <w:tblPr>
        <w:tblW w:w="0" w:type="auto"/>
        <w:tblLook w:val="04A0" w:firstRow="1" w:lastRow="0" w:firstColumn="1" w:lastColumn="0" w:noHBand="0" w:noVBand="1"/>
      </w:tblPr>
      <w:tblGrid>
        <w:gridCol w:w="2592"/>
        <w:gridCol w:w="6480"/>
      </w:tblGrid>
      <w:tr w:rsidR="00785279" w14:paraId="793C4E47" w14:textId="77777777">
        <w:tc>
          <w:tcPr>
            <w:tcW w:w="2592" w:type="dxa"/>
            <w:shd w:val="clear" w:color="auto" w:fill="F0F4F8"/>
            <w:vAlign w:val="center"/>
          </w:tcPr>
          <w:p w14:paraId="73BBEBBA" w14:textId="77777777" w:rsidR="00785279" w:rsidRDefault="00000000">
            <w:pPr>
              <w:spacing w:before="60" w:after="60"/>
            </w:pPr>
            <w:proofErr w:type="spellStart"/>
            <w:r>
              <w:rPr>
                <w:b/>
                <w:color w:val="282828"/>
                <w:sz w:val="20"/>
              </w:rPr>
              <w:t>Mã</w:t>
            </w:r>
            <w:proofErr w:type="spellEnd"/>
            <w:r>
              <w:rPr>
                <w:b/>
                <w:color w:val="282828"/>
                <w:sz w:val="20"/>
              </w:rPr>
              <w:t xml:space="preserve"> &amp; </w:t>
            </w:r>
            <w:proofErr w:type="spellStart"/>
            <w:r>
              <w:rPr>
                <w:b/>
                <w:color w:val="282828"/>
                <w:sz w:val="20"/>
              </w:rPr>
              <w:t>Tên</w:t>
            </w:r>
            <w:proofErr w:type="spellEnd"/>
            <w:r>
              <w:rPr>
                <w:b/>
                <w:color w:val="282828"/>
                <w:sz w:val="20"/>
              </w:rPr>
              <w:t xml:space="preserve"> Use Case</w:t>
            </w:r>
          </w:p>
        </w:tc>
        <w:tc>
          <w:tcPr>
            <w:tcW w:w="6480" w:type="dxa"/>
            <w:shd w:val="clear" w:color="auto" w:fill="FFFFFF"/>
            <w:vAlign w:val="center"/>
          </w:tcPr>
          <w:p w14:paraId="0B4F38A2" w14:textId="77777777" w:rsidR="00785279" w:rsidRDefault="00000000">
            <w:pPr>
              <w:spacing w:before="60" w:after="60"/>
            </w:pPr>
            <w:r>
              <w:rPr>
                <w:color w:val="282828"/>
                <w:sz w:val="20"/>
              </w:rPr>
              <w:t xml:space="preserve">UC004 - AI </w:t>
            </w: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&amp;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 xml:space="preserve"> </w:t>
            </w:r>
            <w:proofErr w:type="spellStart"/>
            <w:r>
              <w:rPr>
                <w:color w:val="282828"/>
                <w:sz w:val="20"/>
              </w:rPr>
              <w:t>cấu</w:t>
            </w:r>
            <w:proofErr w:type="spellEnd"/>
            <w:r>
              <w:rPr>
                <w:color w:val="282828"/>
                <w:sz w:val="20"/>
              </w:rPr>
              <w:t xml:space="preserve"> </w:t>
            </w:r>
            <w:proofErr w:type="spellStart"/>
            <w:r>
              <w:rPr>
                <w:color w:val="282828"/>
                <w:sz w:val="20"/>
              </w:rPr>
              <w:t>trúc</w:t>
            </w:r>
            <w:proofErr w:type="spellEnd"/>
            <w:r>
              <w:rPr>
                <w:color w:val="282828"/>
                <w:sz w:val="20"/>
              </w:rPr>
              <w:t xml:space="preserve"> CV</w:t>
            </w:r>
          </w:p>
        </w:tc>
      </w:tr>
      <w:tr w:rsidR="00785279" w14:paraId="6DCF8C4A" w14:textId="77777777">
        <w:tc>
          <w:tcPr>
            <w:tcW w:w="2592" w:type="dxa"/>
            <w:shd w:val="clear" w:color="auto" w:fill="F0F4F8"/>
            <w:vAlign w:val="center"/>
          </w:tcPr>
          <w:p w14:paraId="1993F92C" w14:textId="77777777" w:rsidR="00785279" w:rsidRDefault="00000000">
            <w:pPr>
              <w:spacing w:before="60" w:after="60"/>
            </w:pPr>
            <w:proofErr w:type="spellStart"/>
            <w:r>
              <w:rPr>
                <w:b/>
                <w:color w:val="282828"/>
                <w:sz w:val="20"/>
              </w:rPr>
              <w:t>Tác</w:t>
            </w:r>
            <w:proofErr w:type="spellEnd"/>
            <w:r>
              <w:rPr>
                <w:b/>
                <w:color w:val="282828"/>
                <w:sz w:val="20"/>
              </w:rPr>
              <w:t xml:space="preserve"> </w:t>
            </w:r>
            <w:proofErr w:type="spellStart"/>
            <w:r>
              <w:rPr>
                <w:b/>
                <w:color w:val="282828"/>
                <w:sz w:val="20"/>
              </w:rPr>
              <w:t>nhân</w:t>
            </w:r>
            <w:proofErr w:type="spellEnd"/>
            <w:r>
              <w:rPr>
                <w:b/>
                <w:color w:val="282828"/>
                <w:sz w:val="20"/>
              </w:rPr>
              <w:t xml:space="preserve"> </w:t>
            </w:r>
            <w:proofErr w:type="spellStart"/>
            <w:r>
              <w:rPr>
                <w:b/>
                <w:color w:val="282828"/>
                <w:sz w:val="20"/>
              </w:rPr>
              <w:t>chính</w:t>
            </w:r>
            <w:proofErr w:type="spellEnd"/>
          </w:p>
        </w:tc>
        <w:tc>
          <w:tcPr>
            <w:tcW w:w="6480" w:type="dxa"/>
            <w:shd w:val="clear" w:color="auto" w:fill="FFFFFF"/>
            <w:vAlign w:val="center"/>
          </w:tcPr>
          <w:p w14:paraId="5CCADEBB" w14:textId="77777777" w:rsidR="00785279" w:rsidRDefault="00000000">
            <w:pPr>
              <w:spacing w:before="60" w:after="60"/>
            </w:pPr>
            <w:r>
              <w:rPr>
                <w:color w:val="282828"/>
                <w:sz w:val="20"/>
              </w:rPr>
              <w:t xml:space="preserve">Recruiter (Chuyên </w:t>
            </w:r>
            <w:proofErr w:type="spellStart"/>
            <w:r>
              <w:rPr>
                <w:color w:val="282828"/>
                <w:sz w:val="20"/>
              </w:rPr>
              <w:t>viên</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p>
        </w:tc>
      </w:tr>
      <w:tr w:rsidR="00785279" w14:paraId="44E1A9FB" w14:textId="77777777">
        <w:tc>
          <w:tcPr>
            <w:tcW w:w="2592" w:type="dxa"/>
            <w:shd w:val="clear" w:color="auto" w:fill="F0F4F8"/>
            <w:vAlign w:val="center"/>
          </w:tcPr>
          <w:p w14:paraId="4E45E35A" w14:textId="77777777" w:rsidR="00785279" w:rsidRDefault="00000000">
            <w:pPr>
              <w:spacing w:before="60" w:after="60"/>
            </w:pPr>
            <w:proofErr w:type="spellStart"/>
            <w:r>
              <w:rPr>
                <w:b/>
                <w:color w:val="282828"/>
                <w:sz w:val="20"/>
              </w:rPr>
              <w:lastRenderedPageBreak/>
              <w:t>Mục</w:t>
            </w:r>
            <w:proofErr w:type="spellEnd"/>
            <w:r>
              <w:rPr>
                <w:b/>
                <w:color w:val="282828"/>
                <w:sz w:val="20"/>
              </w:rPr>
              <w:t xml:space="preserve"> </w:t>
            </w:r>
            <w:proofErr w:type="spellStart"/>
            <w:r>
              <w:rPr>
                <w:b/>
                <w:color w:val="282828"/>
                <w:sz w:val="20"/>
              </w:rPr>
              <w:t>đích</w:t>
            </w:r>
            <w:proofErr w:type="spellEnd"/>
            <w:r>
              <w:rPr>
                <w:b/>
                <w:color w:val="282828"/>
                <w:sz w:val="20"/>
              </w:rPr>
              <w:t xml:space="preserve"> ca </w:t>
            </w:r>
            <w:proofErr w:type="spellStart"/>
            <w:r>
              <w:rPr>
                <w:b/>
                <w:color w:val="282828"/>
                <w:sz w:val="20"/>
              </w:rPr>
              <w:t>sử</w:t>
            </w:r>
            <w:proofErr w:type="spellEnd"/>
            <w:r>
              <w:rPr>
                <w:b/>
                <w:color w:val="282828"/>
                <w:sz w:val="20"/>
              </w:rPr>
              <w:t xml:space="preserve"> </w:t>
            </w:r>
            <w:proofErr w:type="spellStart"/>
            <w:r>
              <w:rPr>
                <w:b/>
                <w:color w:val="282828"/>
                <w:sz w:val="20"/>
              </w:rPr>
              <w:t>dụng</w:t>
            </w:r>
            <w:proofErr w:type="spellEnd"/>
          </w:p>
        </w:tc>
        <w:tc>
          <w:tcPr>
            <w:tcW w:w="6480" w:type="dxa"/>
            <w:shd w:val="clear" w:color="auto" w:fill="FFFFFF"/>
            <w:vAlign w:val="center"/>
          </w:tcPr>
          <w:p w14:paraId="6A2FBFE5" w14:textId="77777777" w:rsidR="00785279" w:rsidRDefault="00000000">
            <w:pPr>
              <w:spacing w:before="60" w:after="60"/>
            </w:pP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w:t>
            </w:r>
            <w:proofErr w:type="spellStart"/>
            <w:r>
              <w:rPr>
                <w:color w:val="282828"/>
                <w:sz w:val="20"/>
              </w:rPr>
              <w:t>các</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thực</w:t>
            </w:r>
            <w:proofErr w:type="spellEnd"/>
            <w:r>
              <w:rPr>
                <w:color w:val="282828"/>
                <w:sz w:val="20"/>
              </w:rPr>
              <w:t xml:space="preserve"> </w:t>
            </w:r>
            <w:proofErr w:type="spellStart"/>
            <w:r>
              <w:rPr>
                <w:color w:val="282828"/>
                <w:sz w:val="20"/>
              </w:rPr>
              <w:t>thể</w:t>
            </w:r>
            <w:proofErr w:type="spellEnd"/>
            <w:r>
              <w:rPr>
                <w:color w:val="282828"/>
                <w:sz w:val="20"/>
              </w:rPr>
              <w:t xml:space="preserve"> </w:t>
            </w:r>
            <w:proofErr w:type="spellStart"/>
            <w:r>
              <w:rPr>
                <w:color w:val="282828"/>
                <w:sz w:val="20"/>
              </w:rPr>
              <w:t>cấu</w:t>
            </w:r>
            <w:proofErr w:type="spellEnd"/>
            <w:r>
              <w:rPr>
                <w:color w:val="282828"/>
                <w:sz w:val="20"/>
              </w:rPr>
              <w:t xml:space="preserve"> </w:t>
            </w:r>
            <w:proofErr w:type="spellStart"/>
            <w:r>
              <w:rPr>
                <w:color w:val="282828"/>
                <w:sz w:val="20"/>
              </w:rPr>
              <w:t>trúc</w:t>
            </w:r>
            <w:proofErr w:type="spellEnd"/>
            <w:r>
              <w:rPr>
                <w:color w:val="282828"/>
                <w:sz w:val="20"/>
              </w:rPr>
              <w:t xml:space="preserve"> </w:t>
            </w:r>
            <w:proofErr w:type="spellStart"/>
            <w:r>
              <w:rPr>
                <w:color w:val="282828"/>
                <w:sz w:val="20"/>
              </w:rPr>
              <w:t>từ</w:t>
            </w:r>
            <w:proofErr w:type="spellEnd"/>
            <w:r>
              <w:rPr>
                <w:color w:val="282828"/>
                <w:sz w:val="20"/>
              </w:rPr>
              <w:t xml:space="preserve"> </w:t>
            </w:r>
            <w:proofErr w:type="spellStart"/>
            <w:r>
              <w:rPr>
                <w:color w:val="282828"/>
                <w:sz w:val="20"/>
              </w:rPr>
              <w:t>nội</w:t>
            </w:r>
            <w:proofErr w:type="spellEnd"/>
            <w:r>
              <w:rPr>
                <w:color w:val="282828"/>
                <w:sz w:val="20"/>
              </w:rPr>
              <w:t xml:space="preserve"> dung </w:t>
            </w:r>
            <w:proofErr w:type="spellStart"/>
            <w:r>
              <w:rPr>
                <w:color w:val="282828"/>
                <w:sz w:val="20"/>
              </w:rPr>
              <w:t>tệp</w:t>
            </w:r>
            <w:proofErr w:type="spellEnd"/>
            <w:r>
              <w:rPr>
                <w:color w:val="282828"/>
                <w:sz w:val="20"/>
              </w:rPr>
              <w:t xml:space="preserve"> CV </w:t>
            </w:r>
            <w:proofErr w:type="spellStart"/>
            <w:r>
              <w:rPr>
                <w:color w:val="282828"/>
                <w:sz w:val="20"/>
              </w:rPr>
              <w:t>thô</w:t>
            </w:r>
            <w:proofErr w:type="spellEnd"/>
            <w:r>
              <w:rPr>
                <w:color w:val="282828"/>
                <w:sz w:val="20"/>
              </w:rPr>
              <w:t xml:space="preserve"> </w:t>
            </w:r>
            <w:proofErr w:type="spellStart"/>
            <w:r>
              <w:rPr>
                <w:color w:val="282828"/>
                <w:sz w:val="20"/>
              </w:rPr>
              <w:t>của</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bằng</w:t>
            </w:r>
            <w:proofErr w:type="spellEnd"/>
            <w:r>
              <w:rPr>
                <w:color w:val="282828"/>
                <w:sz w:val="20"/>
              </w:rPr>
              <w:t xml:space="preserve"> Google Gemini AI.</w:t>
            </w:r>
          </w:p>
        </w:tc>
      </w:tr>
      <w:tr w:rsidR="00785279" w14:paraId="24541D64" w14:textId="77777777">
        <w:tc>
          <w:tcPr>
            <w:tcW w:w="2592" w:type="dxa"/>
            <w:shd w:val="clear" w:color="auto" w:fill="F0F4F8"/>
            <w:vAlign w:val="center"/>
          </w:tcPr>
          <w:p w14:paraId="2042CA58" w14:textId="77777777" w:rsidR="00785279" w:rsidRDefault="00000000">
            <w:pPr>
              <w:spacing w:before="60" w:after="60"/>
            </w:pPr>
            <w:proofErr w:type="spellStart"/>
            <w:r>
              <w:rPr>
                <w:b/>
                <w:color w:val="282828"/>
                <w:sz w:val="20"/>
              </w:rPr>
              <w:t>Điều</w:t>
            </w:r>
            <w:proofErr w:type="spellEnd"/>
            <w:r>
              <w:rPr>
                <w:b/>
                <w:color w:val="282828"/>
                <w:sz w:val="20"/>
              </w:rPr>
              <w:t xml:space="preserve"> </w:t>
            </w:r>
            <w:proofErr w:type="spellStart"/>
            <w:r>
              <w:rPr>
                <w:b/>
                <w:color w:val="282828"/>
                <w:sz w:val="20"/>
              </w:rPr>
              <w:t>kiện</w:t>
            </w:r>
            <w:proofErr w:type="spellEnd"/>
            <w:r>
              <w:rPr>
                <w:b/>
                <w:color w:val="282828"/>
                <w:sz w:val="20"/>
              </w:rPr>
              <w:t xml:space="preserve"> </w:t>
            </w:r>
            <w:proofErr w:type="spellStart"/>
            <w:r>
              <w:rPr>
                <w:b/>
                <w:color w:val="282828"/>
                <w:sz w:val="20"/>
              </w:rPr>
              <w:t>tiên</w:t>
            </w:r>
            <w:proofErr w:type="spellEnd"/>
            <w:r>
              <w:rPr>
                <w:b/>
                <w:color w:val="282828"/>
                <w:sz w:val="20"/>
              </w:rPr>
              <w:t xml:space="preserve"> </w:t>
            </w:r>
            <w:proofErr w:type="spellStart"/>
            <w:r>
              <w:rPr>
                <w:b/>
                <w:color w:val="282828"/>
                <w:sz w:val="20"/>
              </w:rPr>
              <w:t>quyết</w:t>
            </w:r>
            <w:proofErr w:type="spellEnd"/>
          </w:p>
        </w:tc>
        <w:tc>
          <w:tcPr>
            <w:tcW w:w="6480" w:type="dxa"/>
            <w:shd w:val="clear" w:color="auto" w:fill="FFFFFF"/>
            <w:vAlign w:val="center"/>
          </w:tcPr>
          <w:p w14:paraId="3D59425F" w14:textId="77777777" w:rsidR="00785279" w:rsidRDefault="00000000">
            <w:pPr>
              <w:spacing w:before="60" w:after="60"/>
            </w:pP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đã</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tệp</w:t>
            </w:r>
            <w:proofErr w:type="spellEnd"/>
            <w:r>
              <w:rPr>
                <w:color w:val="282828"/>
                <w:sz w:val="20"/>
              </w:rPr>
              <w:t xml:space="preserve"> CV </w:t>
            </w:r>
            <w:proofErr w:type="spellStart"/>
            <w:r>
              <w:rPr>
                <w:color w:val="282828"/>
                <w:sz w:val="20"/>
              </w:rPr>
              <w:t>được</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trữ</w:t>
            </w:r>
            <w:proofErr w:type="spellEnd"/>
            <w:r>
              <w:rPr>
                <w:color w:val="282828"/>
                <w:sz w:val="20"/>
              </w:rPr>
              <w:t xml:space="preserve"> </w:t>
            </w:r>
            <w:proofErr w:type="spellStart"/>
            <w:r>
              <w:rPr>
                <w:color w:val="282828"/>
                <w:sz w:val="20"/>
              </w:rPr>
              <w:t>hợp</w:t>
            </w:r>
            <w:proofErr w:type="spellEnd"/>
            <w:r>
              <w:rPr>
                <w:color w:val="282828"/>
                <w:sz w:val="20"/>
              </w:rPr>
              <w:t xml:space="preserve"> </w:t>
            </w:r>
            <w:proofErr w:type="spellStart"/>
            <w:r>
              <w:rPr>
                <w:color w:val="282828"/>
                <w:sz w:val="20"/>
              </w:rPr>
              <w:t>lệ</w:t>
            </w:r>
            <w:proofErr w:type="spellEnd"/>
            <w:r>
              <w:rPr>
                <w:color w:val="282828"/>
                <w:sz w:val="20"/>
              </w:rPr>
              <w:t xml:space="preserve"> </w:t>
            </w:r>
            <w:proofErr w:type="spellStart"/>
            <w:r>
              <w:rPr>
                <w:color w:val="282828"/>
                <w:sz w:val="20"/>
              </w:rPr>
              <w:t>trên</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w:t>
            </w:r>
          </w:p>
        </w:tc>
      </w:tr>
      <w:tr w:rsidR="00785279" w14:paraId="28A460A4" w14:textId="77777777">
        <w:tc>
          <w:tcPr>
            <w:tcW w:w="2592" w:type="dxa"/>
            <w:shd w:val="clear" w:color="auto" w:fill="F0F4F8"/>
            <w:vAlign w:val="center"/>
          </w:tcPr>
          <w:p w14:paraId="49F847DD" w14:textId="77777777" w:rsidR="00785279" w:rsidRDefault="00000000">
            <w:pPr>
              <w:spacing w:before="60" w:after="60"/>
            </w:pPr>
            <w:proofErr w:type="spellStart"/>
            <w:r>
              <w:rPr>
                <w:b/>
                <w:color w:val="282828"/>
                <w:sz w:val="20"/>
              </w:rPr>
              <w:t>Kết</w:t>
            </w:r>
            <w:proofErr w:type="spellEnd"/>
            <w:r>
              <w:rPr>
                <w:b/>
                <w:color w:val="282828"/>
                <w:sz w:val="20"/>
              </w:rPr>
              <w:t xml:space="preserve"> </w:t>
            </w:r>
            <w:proofErr w:type="spellStart"/>
            <w:r>
              <w:rPr>
                <w:b/>
                <w:color w:val="282828"/>
                <w:sz w:val="20"/>
              </w:rPr>
              <w:t>quả</w:t>
            </w:r>
            <w:proofErr w:type="spellEnd"/>
            <w:r>
              <w:rPr>
                <w:b/>
                <w:color w:val="282828"/>
                <w:sz w:val="20"/>
              </w:rPr>
              <w:t xml:space="preserve"> </w:t>
            </w:r>
            <w:proofErr w:type="spellStart"/>
            <w:r>
              <w:rPr>
                <w:b/>
                <w:color w:val="282828"/>
                <w:sz w:val="20"/>
              </w:rPr>
              <w:t>sau</w:t>
            </w:r>
            <w:proofErr w:type="spellEnd"/>
            <w:r>
              <w:rPr>
                <w:b/>
                <w:color w:val="282828"/>
                <w:sz w:val="20"/>
              </w:rPr>
              <w:t xml:space="preserve"> </w:t>
            </w:r>
            <w:proofErr w:type="spellStart"/>
            <w:r>
              <w:rPr>
                <w:b/>
                <w:color w:val="282828"/>
                <w:sz w:val="20"/>
              </w:rPr>
              <w:t>khi</w:t>
            </w:r>
            <w:proofErr w:type="spellEnd"/>
            <w:r>
              <w:rPr>
                <w:b/>
                <w:color w:val="282828"/>
                <w:sz w:val="20"/>
              </w:rPr>
              <w:t xml:space="preserve"> </w:t>
            </w:r>
            <w:proofErr w:type="spellStart"/>
            <w:r>
              <w:rPr>
                <w:b/>
                <w:color w:val="282828"/>
                <w:sz w:val="20"/>
              </w:rPr>
              <w:t>thực</w:t>
            </w:r>
            <w:proofErr w:type="spellEnd"/>
            <w:r>
              <w:rPr>
                <w:b/>
                <w:color w:val="282828"/>
                <w:sz w:val="20"/>
              </w:rPr>
              <w:t xml:space="preserve"> </w:t>
            </w:r>
            <w:proofErr w:type="spellStart"/>
            <w:r>
              <w:rPr>
                <w:b/>
                <w:color w:val="282828"/>
                <w:sz w:val="20"/>
              </w:rPr>
              <w:t>hiện</w:t>
            </w:r>
            <w:proofErr w:type="spellEnd"/>
          </w:p>
        </w:tc>
        <w:tc>
          <w:tcPr>
            <w:tcW w:w="6480" w:type="dxa"/>
            <w:shd w:val="clear" w:color="auto" w:fill="FFFFFF"/>
            <w:vAlign w:val="center"/>
          </w:tcPr>
          <w:p w14:paraId="54E9CE83" w14:textId="77777777" w:rsidR="00785279" w:rsidRDefault="00000000">
            <w:pPr>
              <w:spacing w:before="60" w:after="60"/>
            </w:pPr>
            <w:r>
              <w:rPr>
                <w:color w:val="282828"/>
                <w:sz w:val="20"/>
              </w:rPr>
              <w:t xml:space="preserve">Các </w:t>
            </w:r>
            <w:proofErr w:type="spellStart"/>
            <w:r>
              <w:rPr>
                <w:color w:val="282828"/>
                <w:sz w:val="20"/>
              </w:rPr>
              <w:t>trường</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học</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kinh</w:t>
            </w:r>
            <w:proofErr w:type="spellEnd"/>
            <w:r>
              <w:rPr>
                <w:color w:val="282828"/>
                <w:sz w:val="20"/>
              </w:rPr>
              <w:t xml:space="preserve"> </w:t>
            </w:r>
            <w:proofErr w:type="spellStart"/>
            <w:r>
              <w:rPr>
                <w:color w:val="282828"/>
                <w:sz w:val="20"/>
              </w:rPr>
              <w:t>nghiệm</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vào</w:t>
            </w:r>
            <w:proofErr w:type="spellEnd"/>
            <w:r>
              <w:rPr>
                <w:color w:val="282828"/>
                <w:sz w:val="20"/>
              </w:rPr>
              <w:t xml:space="preserve"> </w:t>
            </w:r>
            <w:proofErr w:type="spellStart"/>
            <w:r>
              <w:rPr>
                <w:color w:val="282828"/>
                <w:sz w:val="20"/>
              </w:rPr>
              <w:t>bảng</w:t>
            </w:r>
            <w:proofErr w:type="spellEnd"/>
            <w:r>
              <w:rPr>
                <w:color w:val="282828"/>
                <w:sz w:val="20"/>
              </w:rPr>
              <w:t xml:space="preserve"> HO_SO </w:t>
            </w:r>
            <w:proofErr w:type="spellStart"/>
            <w:r>
              <w:rPr>
                <w:color w:val="282828"/>
                <w:sz w:val="20"/>
              </w:rPr>
              <w:t>và</w:t>
            </w:r>
            <w:proofErr w:type="spellEnd"/>
            <w:r>
              <w:rPr>
                <w:color w:val="282828"/>
                <w:sz w:val="20"/>
              </w:rPr>
              <w:t xml:space="preserve"> </w:t>
            </w:r>
            <w:proofErr w:type="spellStart"/>
            <w:r>
              <w:rPr>
                <w:color w:val="282828"/>
                <w:sz w:val="20"/>
              </w:rPr>
              <w:t>bảng</w:t>
            </w:r>
            <w:proofErr w:type="spellEnd"/>
            <w:r>
              <w:rPr>
                <w:color w:val="282828"/>
                <w:sz w:val="20"/>
              </w:rPr>
              <w:t xml:space="preserve"> HO_SO_KY_NANG.</w:t>
            </w:r>
          </w:p>
        </w:tc>
      </w:tr>
      <w:tr w:rsidR="00785279" w14:paraId="642E5BE9" w14:textId="77777777">
        <w:tc>
          <w:tcPr>
            <w:tcW w:w="2592" w:type="dxa"/>
            <w:shd w:val="clear" w:color="auto" w:fill="F0F4F8"/>
            <w:vAlign w:val="center"/>
          </w:tcPr>
          <w:p w14:paraId="451C4061" w14:textId="77777777" w:rsidR="00785279" w:rsidRDefault="00000000">
            <w:pPr>
              <w:spacing w:before="60" w:after="60"/>
            </w:pPr>
            <w:proofErr w:type="spellStart"/>
            <w:r>
              <w:rPr>
                <w:b/>
                <w:color w:val="282828"/>
                <w:sz w:val="20"/>
              </w:rPr>
              <w:t>Luồng</w:t>
            </w:r>
            <w:proofErr w:type="spellEnd"/>
            <w:r>
              <w:rPr>
                <w:b/>
                <w:color w:val="282828"/>
                <w:sz w:val="20"/>
              </w:rPr>
              <w:t xml:space="preserve"> </w:t>
            </w:r>
            <w:proofErr w:type="spellStart"/>
            <w:r>
              <w:rPr>
                <w:b/>
                <w:color w:val="282828"/>
                <w:sz w:val="20"/>
              </w:rPr>
              <w:t>sự</w:t>
            </w:r>
            <w:proofErr w:type="spellEnd"/>
            <w:r>
              <w:rPr>
                <w:b/>
                <w:color w:val="282828"/>
                <w:sz w:val="20"/>
              </w:rPr>
              <w:t xml:space="preserve"> </w:t>
            </w:r>
            <w:proofErr w:type="spellStart"/>
            <w:r>
              <w:rPr>
                <w:b/>
                <w:color w:val="282828"/>
                <w:sz w:val="20"/>
              </w:rPr>
              <w:t>kiện</w:t>
            </w:r>
            <w:proofErr w:type="spellEnd"/>
            <w:r>
              <w:rPr>
                <w:b/>
                <w:color w:val="282828"/>
                <w:sz w:val="20"/>
              </w:rPr>
              <w:t xml:space="preserve"> </w:t>
            </w:r>
            <w:proofErr w:type="spellStart"/>
            <w:r>
              <w:rPr>
                <w:b/>
                <w:color w:val="282828"/>
                <w:sz w:val="20"/>
              </w:rPr>
              <w:t>chính</w:t>
            </w:r>
            <w:proofErr w:type="spellEnd"/>
            <w:r>
              <w:rPr>
                <w:b/>
                <w:color w:val="282828"/>
                <w:sz w:val="20"/>
              </w:rPr>
              <w:t xml:space="preserve"> (Main Flow)</w:t>
            </w:r>
          </w:p>
        </w:tc>
        <w:tc>
          <w:tcPr>
            <w:tcW w:w="6480" w:type="dxa"/>
            <w:shd w:val="clear" w:color="auto" w:fill="FFFFFF"/>
            <w:vAlign w:val="center"/>
          </w:tcPr>
          <w:p w14:paraId="67DEAA0B" w14:textId="77777777" w:rsidR="00785279" w:rsidRDefault="00000000">
            <w:pPr>
              <w:spacing w:before="60" w:after="60"/>
            </w:pPr>
            <w:r>
              <w:rPr>
                <w:color w:val="282828"/>
                <w:sz w:val="20"/>
              </w:rPr>
              <w:t xml:space="preserve">1. </w:t>
            </w:r>
            <w:proofErr w:type="spellStart"/>
            <w:r>
              <w:rPr>
                <w:color w:val="282828"/>
                <w:sz w:val="20"/>
              </w:rPr>
              <w:t>Nhà</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mở</w:t>
            </w:r>
            <w:proofErr w:type="spellEnd"/>
            <w:r>
              <w:rPr>
                <w:color w:val="282828"/>
                <w:sz w:val="20"/>
              </w:rPr>
              <w:t xml:space="preserve"> chi </w:t>
            </w:r>
            <w:proofErr w:type="spellStart"/>
            <w:r>
              <w:rPr>
                <w:color w:val="282828"/>
                <w:sz w:val="20"/>
              </w:rPr>
              <w:t>tiết</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nhấn</w:t>
            </w:r>
            <w:proofErr w:type="spellEnd"/>
            <w:r>
              <w:rPr>
                <w:color w:val="282828"/>
                <w:sz w:val="20"/>
              </w:rPr>
              <w:t xml:space="preserve"> </w:t>
            </w:r>
            <w:proofErr w:type="spellStart"/>
            <w:r>
              <w:rPr>
                <w:color w:val="282828"/>
                <w:sz w:val="20"/>
              </w:rPr>
              <w:t>nút</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 xml:space="preserve"> CV </w:t>
            </w:r>
            <w:proofErr w:type="spellStart"/>
            <w:r>
              <w:rPr>
                <w:color w:val="282828"/>
                <w:sz w:val="20"/>
              </w:rPr>
              <w:t>bằng</w:t>
            </w:r>
            <w:proofErr w:type="spellEnd"/>
            <w:r>
              <w:rPr>
                <w:color w:val="282828"/>
                <w:sz w:val="20"/>
              </w:rPr>
              <w:t xml:space="preserve"> AI'.</w:t>
            </w:r>
            <w:r>
              <w:rPr>
                <w:color w:val="282828"/>
                <w:sz w:val="20"/>
              </w:rPr>
              <w:br/>
              <w:t xml:space="preserve">2. Backend </w:t>
            </w:r>
            <w:proofErr w:type="spellStart"/>
            <w:r>
              <w:rPr>
                <w:color w:val="282828"/>
                <w:sz w:val="20"/>
              </w:rPr>
              <w:t>đọc</w:t>
            </w:r>
            <w:proofErr w:type="spellEnd"/>
            <w:r>
              <w:rPr>
                <w:color w:val="282828"/>
                <w:sz w:val="20"/>
              </w:rPr>
              <w:t xml:space="preserve"> </w:t>
            </w:r>
            <w:proofErr w:type="spellStart"/>
            <w:r>
              <w:rPr>
                <w:color w:val="282828"/>
                <w:sz w:val="20"/>
              </w:rPr>
              <w:t>nội</w:t>
            </w:r>
            <w:proofErr w:type="spellEnd"/>
            <w:r>
              <w:rPr>
                <w:color w:val="282828"/>
                <w:sz w:val="20"/>
              </w:rPr>
              <w:t xml:space="preserve"> dung </w:t>
            </w:r>
            <w:proofErr w:type="spellStart"/>
            <w:r>
              <w:rPr>
                <w:color w:val="282828"/>
                <w:sz w:val="20"/>
              </w:rPr>
              <w:t>văn</w:t>
            </w:r>
            <w:proofErr w:type="spellEnd"/>
            <w:r>
              <w:rPr>
                <w:color w:val="282828"/>
                <w:sz w:val="20"/>
              </w:rPr>
              <w:t xml:space="preserve"> </w:t>
            </w:r>
            <w:proofErr w:type="spellStart"/>
            <w:r>
              <w:rPr>
                <w:color w:val="282828"/>
                <w:sz w:val="20"/>
              </w:rPr>
              <w:t>bản</w:t>
            </w:r>
            <w:proofErr w:type="spellEnd"/>
            <w:r>
              <w:rPr>
                <w:color w:val="282828"/>
                <w:sz w:val="20"/>
              </w:rPr>
              <w:t xml:space="preserve"> </w:t>
            </w:r>
            <w:proofErr w:type="spellStart"/>
            <w:r>
              <w:rPr>
                <w:color w:val="282828"/>
                <w:sz w:val="20"/>
              </w:rPr>
              <w:t>từ</w:t>
            </w:r>
            <w:proofErr w:type="spellEnd"/>
            <w:r>
              <w:rPr>
                <w:color w:val="282828"/>
                <w:sz w:val="20"/>
              </w:rPr>
              <w:t xml:space="preserve"> </w:t>
            </w:r>
            <w:proofErr w:type="spellStart"/>
            <w:r>
              <w:rPr>
                <w:color w:val="282828"/>
                <w:sz w:val="20"/>
              </w:rPr>
              <w:t>tệp</w:t>
            </w:r>
            <w:proofErr w:type="spellEnd"/>
            <w:r>
              <w:rPr>
                <w:color w:val="282828"/>
                <w:sz w:val="20"/>
              </w:rPr>
              <w:t xml:space="preserve"> CV </w:t>
            </w:r>
            <w:proofErr w:type="spellStart"/>
            <w:r>
              <w:rPr>
                <w:color w:val="282828"/>
                <w:sz w:val="20"/>
              </w:rPr>
              <w:t>đã</w:t>
            </w:r>
            <w:proofErr w:type="spellEnd"/>
            <w:r>
              <w:rPr>
                <w:color w:val="282828"/>
                <w:sz w:val="20"/>
              </w:rPr>
              <w:t xml:space="preserve"> </w:t>
            </w:r>
            <w:proofErr w:type="spellStart"/>
            <w:r>
              <w:rPr>
                <w:color w:val="282828"/>
                <w:sz w:val="20"/>
              </w:rPr>
              <w:t>lưu</w:t>
            </w:r>
            <w:proofErr w:type="spellEnd"/>
            <w:r>
              <w:rPr>
                <w:color w:val="282828"/>
                <w:sz w:val="20"/>
              </w:rPr>
              <w:t>.</w:t>
            </w:r>
            <w:r>
              <w:rPr>
                <w:color w:val="282828"/>
                <w:sz w:val="20"/>
              </w:rPr>
              <w:br/>
              <w:t xml:space="preserve">3. Backend </w:t>
            </w:r>
            <w:proofErr w:type="spellStart"/>
            <w:r>
              <w:rPr>
                <w:color w:val="282828"/>
                <w:sz w:val="20"/>
              </w:rPr>
              <w:t>khởi</w:t>
            </w:r>
            <w:proofErr w:type="spellEnd"/>
            <w:r>
              <w:rPr>
                <w:color w:val="282828"/>
                <w:sz w:val="20"/>
              </w:rPr>
              <w:t xml:space="preserve"> </w:t>
            </w:r>
            <w:proofErr w:type="spellStart"/>
            <w:r>
              <w:rPr>
                <w:color w:val="282828"/>
                <w:sz w:val="20"/>
              </w:rPr>
              <w:t>tạo</w:t>
            </w:r>
            <w:proofErr w:type="spellEnd"/>
            <w:r>
              <w:rPr>
                <w:color w:val="282828"/>
                <w:sz w:val="20"/>
              </w:rPr>
              <w:t xml:space="preserve"> System Prompt </w:t>
            </w:r>
            <w:proofErr w:type="spellStart"/>
            <w:r>
              <w:rPr>
                <w:color w:val="282828"/>
                <w:sz w:val="20"/>
              </w:rPr>
              <w:t>chuẩn</w:t>
            </w:r>
            <w:proofErr w:type="spellEnd"/>
            <w:r>
              <w:rPr>
                <w:color w:val="282828"/>
                <w:sz w:val="20"/>
              </w:rPr>
              <w:t xml:space="preserve"> </w:t>
            </w:r>
            <w:proofErr w:type="spellStart"/>
            <w:r>
              <w:rPr>
                <w:color w:val="282828"/>
                <w:sz w:val="20"/>
              </w:rPr>
              <w:t>hóa</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gửi</w:t>
            </w:r>
            <w:proofErr w:type="spellEnd"/>
            <w:r>
              <w:rPr>
                <w:color w:val="282828"/>
                <w:sz w:val="20"/>
              </w:rPr>
              <w:t xml:space="preserve"> </w:t>
            </w:r>
            <w:proofErr w:type="spellStart"/>
            <w:r>
              <w:rPr>
                <w:color w:val="282828"/>
                <w:sz w:val="20"/>
              </w:rPr>
              <w:t>văn</w:t>
            </w:r>
            <w:proofErr w:type="spellEnd"/>
            <w:r>
              <w:rPr>
                <w:color w:val="282828"/>
                <w:sz w:val="20"/>
              </w:rPr>
              <w:t xml:space="preserve"> </w:t>
            </w:r>
            <w:proofErr w:type="spellStart"/>
            <w:r>
              <w:rPr>
                <w:color w:val="282828"/>
                <w:sz w:val="20"/>
              </w:rPr>
              <w:t>bản</w:t>
            </w:r>
            <w:proofErr w:type="spellEnd"/>
            <w:r>
              <w:rPr>
                <w:color w:val="282828"/>
                <w:sz w:val="20"/>
              </w:rPr>
              <w:t xml:space="preserve"> CV </w:t>
            </w:r>
            <w:proofErr w:type="spellStart"/>
            <w:r>
              <w:rPr>
                <w:color w:val="282828"/>
                <w:sz w:val="20"/>
              </w:rPr>
              <w:t>tới</w:t>
            </w:r>
            <w:proofErr w:type="spellEnd"/>
            <w:r>
              <w:rPr>
                <w:color w:val="282828"/>
                <w:sz w:val="20"/>
              </w:rPr>
              <w:t xml:space="preserve"> Google Gemini API.</w:t>
            </w:r>
            <w:r>
              <w:rPr>
                <w:color w:val="282828"/>
                <w:sz w:val="20"/>
              </w:rPr>
              <w:br/>
              <w:t xml:space="preserve">4. </w:t>
            </w:r>
            <w:proofErr w:type="spellStart"/>
            <w:r>
              <w:rPr>
                <w:color w:val="282828"/>
                <w:sz w:val="20"/>
              </w:rPr>
              <w:t>Mô</w:t>
            </w:r>
            <w:proofErr w:type="spellEnd"/>
            <w:r>
              <w:rPr>
                <w:color w:val="282828"/>
                <w:sz w:val="20"/>
              </w:rPr>
              <w:t xml:space="preserve"> </w:t>
            </w:r>
            <w:proofErr w:type="spellStart"/>
            <w:r>
              <w:rPr>
                <w:color w:val="282828"/>
                <w:sz w:val="20"/>
              </w:rPr>
              <w:t>hình</w:t>
            </w:r>
            <w:proofErr w:type="spellEnd"/>
            <w:r>
              <w:rPr>
                <w:color w:val="282828"/>
                <w:sz w:val="20"/>
              </w:rPr>
              <w:t xml:space="preserve"> AI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 xml:space="preserve"> </w:t>
            </w:r>
            <w:proofErr w:type="spellStart"/>
            <w:r>
              <w:rPr>
                <w:color w:val="282828"/>
                <w:sz w:val="20"/>
              </w:rPr>
              <w:t>cú</w:t>
            </w:r>
            <w:proofErr w:type="spellEnd"/>
            <w:r>
              <w:rPr>
                <w:color w:val="282828"/>
                <w:sz w:val="20"/>
              </w:rPr>
              <w:t xml:space="preserve"> </w:t>
            </w:r>
            <w:proofErr w:type="spellStart"/>
            <w:r>
              <w:rPr>
                <w:color w:val="282828"/>
                <w:sz w:val="20"/>
              </w:rPr>
              <w:t>pháp</w:t>
            </w:r>
            <w:proofErr w:type="spellEnd"/>
            <w:r>
              <w:rPr>
                <w:color w:val="282828"/>
                <w:sz w:val="20"/>
              </w:rPr>
              <w:t xml:space="preserve">, </w:t>
            </w: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w:t>
            </w:r>
            <w:proofErr w:type="spellStart"/>
            <w:r>
              <w:rPr>
                <w:color w:val="282828"/>
                <w:sz w:val="20"/>
              </w:rPr>
              <w:t>cấu</w:t>
            </w:r>
            <w:proofErr w:type="spellEnd"/>
            <w:r>
              <w:rPr>
                <w:color w:val="282828"/>
                <w:sz w:val="20"/>
              </w:rPr>
              <w:t xml:space="preserve"> </w:t>
            </w:r>
            <w:proofErr w:type="spellStart"/>
            <w:r>
              <w:rPr>
                <w:color w:val="282828"/>
                <w:sz w:val="20"/>
              </w:rPr>
              <w:t>trúc</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thể</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JSON </w:t>
            </w:r>
            <w:proofErr w:type="spellStart"/>
            <w:r>
              <w:rPr>
                <w:color w:val="282828"/>
                <w:sz w:val="20"/>
              </w:rPr>
              <w:t>theo</w:t>
            </w:r>
            <w:proofErr w:type="spellEnd"/>
            <w:r>
              <w:rPr>
                <w:color w:val="282828"/>
                <w:sz w:val="20"/>
              </w:rPr>
              <w:t xml:space="preserve"> schema </w:t>
            </w:r>
            <w:proofErr w:type="spellStart"/>
            <w:r>
              <w:rPr>
                <w:color w:val="282828"/>
                <w:sz w:val="20"/>
              </w:rPr>
              <w:t>quy</w:t>
            </w:r>
            <w:proofErr w:type="spellEnd"/>
            <w:r>
              <w:rPr>
                <w:color w:val="282828"/>
                <w:sz w:val="20"/>
              </w:rPr>
              <w:t xml:space="preserve"> </w:t>
            </w:r>
            <w:proofErr w:type="spellStart"/>
            <w:r>
              <w:rPr>
                <w:color w:val="282828"/>
                <w:sz w:val="20"/>
              </w:rPr>
              <w:t>định</w:t>
            </w:r>
            <w:proofErr w:type="spellEnd"/>
            <w:r>
              <w:rPr>
                <w:color w:val="282828"/>
                <w:sz w:val="20"/>
              </w:rPr>
              <w:t>.</w:t>
            </w:r>
            <w:r>
              <w:rPr>
                <w:color w:val="282828"/>
                <w:sz w:val="20"/>
              </w:rPr>
              <w:br/>
              <w:t xml:space="preserve">5. Backend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 xml:space="preserve"> </w:t>
            </w:r>
            <w:proofErr w:type="spellStart"/>
            <w:r>
              <w:rPr>
                <w:color w:val="282828"/>
                <w:sz w:val="20"/>
              </w:rPr>
              <w:t>cú</w:t>
            </w:r>
            <w:proofErr w:type="spellEnd"/>
            <w:r>
              <w:rPr>
                <w:color w:val="282828"/>
                <w:sz w:val="20"/>
              </w:rPr>
              <w:t xml:space="preserve"> </w:t>
            </w:r>
            <w:proofErr w:type="spellStart"/>
            <w:r>
              <w:rPr>
                <w:color w:val="282828"/>
                <w:sz w:val="20"/>
              </w:rPr>
              <w:t>pháp</w:t>
            </w:r>
            <w:proofErr w:type="spellEnd"/>
            <w:r>
              <w:rPr>
                <w:color w:val="282828"/>
                <w:sz w:val="20"/>
              </w:rPr>
              <w:t xml:space="preserve"> JSON </w:t>
            </w:r>
            <w:proofErr w:type="spellStart"/>
            <w:r>
              <w:rPr>
                <w:color w:val="282828"/>
                <w:sz w:val="20"/>
              </w:rPr>
              <w:t>kết</w:t>
            </w:r>
            <w:proofErr w:type="spellEnd"/>
            <w:r>
              <w:rPr>
                <w:color w:val="282828"/>
                <w:sz w:val="20"/>
              </w:rPr>
              <w:t xml:space="preserve"> </w:t>
            </w:r>
            <w:proofErr w:type="spellStart"/>
            <w:r>
              <w:rPr>
                <w:color w:val="282828"/>
                <w:sz w:val="20"/>
              </w:rPr>
              <w:t>quả</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cập</w:t>
            </w:r>
            <w:proofErr w:type="spellEnd"/>
            <w:r>
              <w:rPr>
                <w:color w:val="282828"/>
                <w:sz w:val="20"/>
              </w:rPr>
              <w:t xml:space="preserve"> </w:t>
            </w:r>
            <w:proofErr w:type="spellStart"/>
            <w:r>
              <w:rPr>
                <w:color w:val="282828"/>
                <w:sz w:val="20"/>
              </w:rPr>
              <w:t>nhật</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học</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kinh</w:t>
            </w:r>
            <w:proofErr w:type="spellEnd"/>
            <w:r>
              <w:rPr>
                <w:color w:val="282828"/>
                <w:sz w:val="20"/>
              </w:rPr>
              <w:t xml:space="preserve"> </w:t>
            </w:r>
            <w:proofErr w:type="spellStart"/>
            <w:r>
              <w:rPr>
                <w:color w:val="282828"/>
                <w:sz w:val="20"/>
              </w:rPr>
              <w:t>nghiệm</w:t>
            </w:r>
            <w:proofErr w:type="spellEnd"/>
            <w:r>
              <w:rPr>
                <w:color w:val="282828"/>
                <w:sz w:val="20"/>
              </w:rPr>
              <w:t xml:space="preserve"> </w:t>
            </w:r>
            <w:proofErr w:type="spellStart"/>
            <w:r>
              <w:rPr>
                <w:color w:val="282828"/>
                <w:sz w:val="20"/>
              </w:rPr>
              <w:t>vào</w:t>
            </w:r>
            <w:proofErr w:type="spellEnd"/>
            <w:r>
              <w:rPr>
                <w:color w:val="282828"/>
                <w:sz w:val="20"/>
              </w:rPr>
              <w:t xml:space="preserve"> </w:t>
            </w:r>
            <w:proofErr w:type="spellStart"/>
            <w:r>
              <w:rPr>
                <w:color w:val="282828"/>
                <w:sz w:val="20"/>
              </w:rPr>
              <w:t>bảng</w:t>
            </w:r>
            <w:proofErr w:type="spellEnd"/>
            <w:r>
              <w:rPr>
                <w:color w:val="282828"/>
                <w:sz w:val="20"/>
              </w:rPr>
              <w:t xml:space="preserve"> HO_SO.</w:t>
            </w:r>
            <w:r>
              <w:rPr>
                <w:color w:val="282828"/>
                <w:sz w:val="20"/>
              </w:rPr>
              <w:br/>
              <w:t xml:space="preserve">6. Backend </w:t>
            </w:r>
            <w:proofErr w:type="spellStart"/>
            <w:r>
              <w:rPr>
                <w:color w:val="282828"/>
                <w:sz w:val="20"/>
              </w:rPr>
              <w:t>đồng</w:t>
            </w:r>
            <w:proofErr w:type="spellEnd"/>
            <w:r>
              <w:rPr>
                <w:color w:val="282828"/>
                <w:sz w:val="20"/>
              </w:rPr>
              <w:t xml:space="preserve"> </w:t>
            </w:r>
            <w:proofErr w:type="spellStart"/>
            <w:r>
              <w:rPr>
                <w:color w:val="282828"/>
                <w:sz w:val="20"/>
              </w:rPr>
              <w:t>bộ</w:t>
            </w:r>
            <w:proofErr w:type="spellEnd"/>
            <w:r>
              <w:rPr>
                <w:color w:val="282828"/>
                <w:sz w:val="20"/>
              </w:rPr>
              <w:t xml:space="preserve"> </w:t>
            </w:r>
            <w:proofErr w:type="spellStart"/>
            <w:r>
              <w:rPr>
                <w:color w:val="282828"/>
                <w:sz w:val="20"/>
              </w:rPr>
              <w:t>danh</w:t>
            </w:r>
            <w:proofErr w:type="spellEnd"/>
            <w:r>
              <w:rPr>
                <w:color w:val="282828"/>
                <w:sz w:val="20"/>
              </w:rPr>
              <w:t xml:space="preserve"> </w:t>
            </w:r>
            <w:proofErr w:type="spellStart"/>
            <w:r>
              <w:rPr>
                <w:color w:val="282828"/>
                <w:sz w:val="20"/>
              </w:rPr>
              <w:t>sách</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chuyên</w:t>
            </w:r>
            <w:proofErr w:type="spellEnd"/>
            <w:r>
              <w:rPr>
                <w:color w:val="282828"/>
                <w:sz w:val="20"/>
              </w:rPr>
              <w:t xml:space="preserve"> </w:t>
            </w:r>
            <w:proofErr w:type="spellStart"/>
            <w:r>
              <w:rPr>
                <w:color w:val="282828"/>
                <w:sz w:val="20"/>
              </w:rPr>
              <w:t>môn</w:t>
            </w:r>
            <w:proofErr w:type="spellEnd"/>
            <w:r>
              <w:rPr>
                <w:color w:val="282828"/>
                <w:sz w:val="20"/>
              </w:rPr>
              <w:t xml:space="preserve"> </w:t>
            </w:r>
            <w:proofErr w:type="spellStart"/>
            <w:r>
              <w:rPr>
                <w:color w:val="282828"/>
                <w:sz w:val="20"/>
              </w:rPr>
              <w:t>vào</w:t>
            </w:r>
            <w:proofErr w:type="spellEnd"/>
            <w:r>
              <w:rPr>
                <w:color w:val="282828"/>
                <w:sz w:val="20"/>
              </w:rPr>
              <w:t xml:space="preserve"> </w:t>
            </w:r>
            <w:proofErr w:type="spellStart"/>
            <w:r>
              <w:rPr>
                <w:color w:val="282828"/>
                <w:sz w:val="20"/>
              </w:rPr>
              <w:t>bảng</w:t>
            </w:r>
            <w:proofErr w:type="spellEnd"/>
            <w:r>
              <w:rPr>
                <w:color w:val="282828"/>
                <w:sz w:val="20"/>
              </w:rPr>
              <w:t xml:space="preserve"> HO_SO_KY_NANG.</w:t>
            </w:r>
            <w:r>
              <w:rPr>
                <w:color w:val="282828"/>
                <w:sz w:val="20"/>
              </w:rPr>
              <w:br/>
              <w:t xml:space="preserve">7. Giao </w:t>
            </w:r>
            <w:proofErr w:type="spellStart"/>
            <w:r>
              <w:rPr>
                <w:color w:val="282828"/>
                <w:sz w:val="20"/>
              </w:rPr>
              <w:t>diện</w:t>
            </w:r>
            <w:proofErr w:type="spellEnd"/>
            <w:r>
              <w:rPr>
                <w:color w:val="282828"/>
                <w:sz w:val="20"/>
              </w:rPr>
              <w:t xml:space="preserve"> </w:t>
            </w:r>
            <w:proofErr w:type="spellStart"/>
            <w:r>
              <w:rPr>
                <w:color w:val="282828"/>
                <w:sz w:val="20"/>
              </w:rPr>
              <w:t>hiển</w:t>
            </w:r>
            <w:proofErr w:type="spellEnd"/>
            <w:r>
              <w:rPr>
                <w:color w:val="282828"/>
                <w:sz w:val="20"/>
              </w:rPr>
              <w:t xml:space="preserve"> </w:t>
            </w:r>
            <w:proofErr w:type="spellStart"/>
            <w:r>
              <w:rPr>
                <w:color w:val="282828"/>
                <w:sz w:val="20"/>
              </w:rPr>
              <w:t>thị</w:t>
            </w:r>
            <w:proofErr w:type="spellEnd"/>
            <w:r>
              <w:rPr>
                <w:color w:val="282828"/>
                <w:sz w:val="20"/>
              </w:rPr>
              <w:t xml:space="preserve"> </w:t>
            </w:r>
            <w:proofErr w:type="spellStart"/>
            <w:r>
              <w:rPr>
                <w:color w:val="282828"/>
                <w:sz w:val="20"/>
              </w:rPr>
              <w:t>trực</w:t>
            </w:r>
            <w:proofErr w:type="spellEnd"/>
            <w:r>
              <w:rPr>
                <w:color w:val="282828"/>
                <w:sz w:val="20"/>
              </w:rPr>
              <w:t xml:space="preserve"> </w:t>
            </w:r>
            <w:proofErr w:type="spellStart"/>
            <w:r>
              <w:rPr>
                <w:color w:val="282828"/>
                <w:sz w:val="20"/>
              </w:rPr>
              <w:t>quan</w:t>
            </w:r>
            <w:proofErr w:type="spellEnd"/>
            <w:r>
              <w:rPr>
                <w:color w:val="282828"/>
                <w:sz w:val="20"/>
              </w:rPr>
              <w:t xml:space="preserve"> </w:t>
            </w:r>
            <w:proofErr w:type="spellStart"/>
            <w:r>
              <w:rPr>
                <w:color w:val="282828"/>
                <w:sz w:val="20"/>
              </w:rPr>
              <w:t>các</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kinh</w:t>
            </w:r>
            <w:proofErr w:type="spellEnd"/>
            <w:r>
              <w:rPr>
                <w:color w:val="282828"/>
                <w:sz w:val="20"/>
              </w:rPr>
              <w:t xml:space="preserve"> </w:t>
            </w:r>
            <w:proofErr w:type="spellStart"/>
            <w:r>
              <w:rPr>
                <w:color w:val="282828"/>
                <w:sz w:val="20"/>
              </w:rPr>
              <w:t>nghiệm</w:t>
            </w:r>
            <w:proofErr w:type="spellEnd"/>
            <w:r>
              <w:rPr>
                <w:color w:val="282828"/>
                <w:sz w:val="20"/>
              </w:rPr>
              <w:t xml:space="preserve"> </w:t>
            </w:r>
            <w:proofErr w:type="spellStart"/>
            <w:r>
              <w:rPr>
                <w:color w:val="282828"/>
                <w:sz w:val="20"/>
              </w:rPr>
              <w:t>đã</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bóc</w:t>
            </w:r>
            <w:proofErr w:type="spellEnd"/>
            <w:r>
              <w:rPr>
                <w:color w:val="282828"/>
                <w:sz w:val="20"/>
              </w:rPr>
              <w:t xml:space="preserve"> </w:t>
            </w:r>
            <w:proofErr w:type="spellStart"/>
            <w:r>
              <w:rPr>
                <w:color w:val="282828"/>
                <w:sz w:val="20"/>
              </w:rPr>
              <w:t>tách</w:t>
            </w:r>
            <w:proofErr w:type="spellEnd"/>
            <w:r>
              <w:rPr>
                <w:color w:val="282828"/>
                <w:sz w:val="20"/>
              </w:rPr>
              <w:t>.</w:t>
            </w:r>
          </w:p>
        </w:tc>
      </w:tr>
      <w:tr w:rsidR="00785279" w14:paraId="35A2BB58" w14:textId="77777777">
        <w:tc>
          <w:tcPr>
            <w:tcW w:w="2592" w:type="dxa"/>
            <w:shd w:val="clear" w:color="auto" w:fill="F0F4F8"/>
            <w:vAlign w:val="center"/>
          </w:tcPr>
          <w:p w14:paraId="6188D368" w14:textId="77777777" w:rsidR="00785279" w:rsidRDefault="00000000">
            <w:pPr>
              <w:spacing w:before="60" w:after="60"/>
            </w:pPr>
            <w:proofErr w:type="spellStart"/>
            <w:r>
              <w:rPr>
                <w:b/>
                <w:color w:val="282828"/>
                <w:sz w:val="20"/>
              </w:rPr>
              <w:t>Luồng</w:t>
            </w:r>
            <w:proofErr w:type="spellEnd"/>
            <w:r>
              <w:rPr>
                <w:b/>
                <w:color w:val="282828"/>
                <w:sz w:val="20"/>
              </w:rPr>
              <w:t xml:space="preserve"> </w:t>
            </w:r>
            <w:proofErr w:type="spellStart"/>
            <w:r>
              <w:rPr>
                <w:b/>
                <w:color w:val="282828"/>
                <w:sz w:val="20"/>
              </w:rPr>
              <w:t>thay</w:t>
            </w:r>
            <w:proofErr w:type="spellEnd"/>
            <w:r>
              <w:rPr>
                <w:b/>
                <w:color w:val="282828"/>
                <w:sz w:val="20"/>
              </w:rPr>
              <w:t xml:space="preserve"> </w:t>
            </w:r>
            <w:proofErr w:type="spellStart"/>
            <w:r>
              <w:rPr>
                <w:b/>
                <w:color w:val="282828"/>
                <w:sz w:val="20"/>
              </w:rPr>
              <w:t>thế</w:t>
            </w:r>
            <w:proofErr w:type="spellEnd"/>
            <w:r>
              <w:rPr>
                <w:b/>
                <w:color w:val="282828"/>
                <w:sz w:val="20"/>
              </w:rPr>
              <w:t xml:space="preserve"> / </w:t>
            </w:r>
            <w:proofErr w:type="spellStart"/>
            <w:r>
              <w:rPr>
                <w:b/>
                <w:color w:val="282828"/>
                <w:sz w:val="20"/>
              </w:rPr>
              <w:t>Ngoại</w:t>
            </w:r>
            <w:proofErr w:type="spellEnd"/>
            <w:r>
              <w:rPr>
                <w:b/>
                <w:color w:val="282828"/>
                <w:sz w:val="20"/>
              </w:rPr>
              <w:t xml:space="preserve"> </w:t>
            </w:r>
            <w:proofErr w:type="spellStart"/>
            <w:r>
              <w:rPr>
                <w:b/>
                <w:color w:val="282828"/>
                <w:sz w:val="20"/>
              </w:rPr>
              <w:t>lệ</w:t>
            </w:r>
            <w:proofErr w:type="spellEnd"/>
          </w:p>
        </w:tc>
        <w:tc>
          <w:tcPr>
            <w:tcW w:w="6480" w:type="dxa"/>
            <w:shd w:val="clear" w:color="auto" w:fill="FFFFFF"/>
            <w:vAlign w:val="center"/>
          </w:tcPr>
          <w:p w14:paraId="59232DD9" w14:textId="77777777" w:rsidR="00785279" w:rsidRDefault="00000000">
            <w:pPr>
              <w:spacing w:before="60" w:after="60"/>
            </w:pPr>
            <w:r>
              <w:rPr>
                <w:color w:val="282828"/>
                <w:sz w:val="20"/>
              </w:rPr>
              <w:t xml:space="preserve">4a. </w:t>
            </w:r>
            <w:proofErr w:type="spellStart"/>
            <w:r>
              <w:rPr>
                <w:color w:val="282828"/>
                <w:sz w:val="20"/>
              </w:rPr>
              <w:t>Nếu</w:t>
            </w:r>
            <w:proofErr w:type="spellEnd"/>
            <w:r>
              <w:rPr>
                <w:color w:val="282828"/>
                <w:sz w:val="20"/>
              </w:rPr>
              <w:t xml:space="preserve"> </w:t>
            </w:r>
            <w:proofErr w:type="spellStart"/>
            <w:r>
              <w:rPr>
                <w:color w:val="282828"/>
                <w:sz w:val="20"/>
              </w:rPr>
              <w:t>phản</w:t>
            </w:r>
            <w:proofErr w:type="spellEnd"/>
            <w:r>
              <w:rPr>
                <w:color w:val="282828"/>
                <w:sz w:val="20"/>
              </w:rPr>
              <w:t xml:space="preserve"> </w:t>
            </w:r>
            <w:proofErr w:type="spellStart"/>
            <w:r>
              <w:rPr>
                <w:color w:val="282828"/>
                <w:sz w:val="20"/>
              </w:rPr>
              <w:t>hồi</w:t>
            </w:r>
            <w:proofErr w:type="spellEnd"/>
            <w:r>
              <w:rPr>
                <w:color w:val="282828"/>
                <w:sz w:val="20"/>
              </w:rPr>
              <w:t xml:space="preserve"> AI </w:t>
            </w:r>
            <w:proofErr w:type="spellStart"/>
            <w:r>
              <w:rPr>
                <w:color w:val="282828"/>
                <w:sz w:val="20"/>
              </w:rPr>
              <w:t>bị</w:t>
            </w:r>
            <w:proofErr w:type="spellEnd"/>
            <w:r>
              <w:rPr>
                <w:color w:val="282828"/>
                <w:sz w:val="20"/>
              </w:rPr>
              <w:t xml:space="preserve"> </w:t>
            </w:r>
            <w:proofErr w:type="spellStart"/>
            <w:r>
              <w:rPr>
                <w:color w:val="282828"/>
                <w:sz w:val="20"/>
              </w:rPr>
              <w:t>lỗi</w:t>
            </w:r>
            <w:proofErr w:type="spellEnd"/>
            <w:r>
              <w:rPr>
                <w:color w:val="282828"/>
                <w:sz w:val="20"/>
              </w:rPr>
              <w:t xml:space="preserve"> </w:t>
            </w:r>
            <w:proofErr w:type="spellStart"/>
            <w:r>
              <w:rPr>
                <w:color w:val="282828"/>
                <w:sz w:val="20"/>
              </w:rPr>
              <w:t>mạng</w:t>
            </w:r>
            <w:proofErr w:type="spellEnd"/>
            <w:r>
              <w:rPr>
                <w:color w:val="282828"/>
                <w:sz w:val="20"/>
              </w:rPr>
              <w:t xml:space="preserve"> </w:t>
            </w:r>
            <w:proofErr w:type="spellStart"/>
            <w:r>
              <w:rPr>
                <w:color w:val="282828"/>
                <w:sz w:val="20"/>
              </w:rPr>
              <w:t>hoặc</w:t>
            </w:r>
            <w:proofErr w:type="spellEnd"/>
            <w:r>
              <w:rPr>
                <w:color w:val="282828"/>
                <w:sz w:val="20"/>
              </w:rPr>
              <w:t xml:space="preserve"> timeout: Backend </w:t>
            </w:r>
            <w:proofErr w:type="spellStart"/>
            <w:r>
              <w:rPr>
                <w:color w:val="282828"/>
                <w:sz w:val="20"/>
              </w:rPr>
              <w:t>áp</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cơ</w:t>
            </w:r>
            <w:proofErr w:type="spellEnd"/>
            <w:r>
              <w:rPr>
                <w:color w:val="282828"/>
                <w:sz w:val="20"/>
              </w:rPr>
              <w:t xml:space="preserve"> </w:t>
            </w:r>
            <w:proofErr w:type="spellStart"/>
            <w:r>
              <w:rPr>
                <w:color w:val="282828"/>
                <w:sz w:val="20"/>
              </w:rPr>
              <w:t>chế</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thử</w:t>
            </w:r>
            <w:proofErr w:type="spellEnd"/>
            <w:r>
              <w:rPr>
                <w:color w:val="282828"/>
                <w:sz w:val="20"/>
              </w:rPr>
              <w:t xml:space="preserve"> </w:t>
            </w:r>
            <w:proofErr w:type="spellStart"/>
            <w:r>
              <w:rPr>
                <w:color w:val="282828"/>
                <w:sz w:val="20"/>
              </w:rPr>
              <w:t>lại</w:t>
            </w:r>
            <w:proofErr w:type="spellEnd"/>
            <w:r>
              <w:rPr>
                <w:color w:val="282828"/>
                <w:sz w:val="20"/>
              </w:rPr>
              <w:t xml:space="preserve"> (Retry with exponential backoff) </w:t>
            </w:r>
            <w:proofErr w:type="spellStart"/>
            <w:r>
              <w:rPr>
                <w:color w:val="282828"/>
                <w:sz w:val="20"/>
              </w:rPr>
              <w:t>tối</w:t>
            </w:r>
            <w:proofErr w:type="spellEnd"/>
            <w:r>
              <w:rPr>
                <w:color w:val="282828"/>
                <w:sz w:val="20"/>
              </w:rPr>
              <w:t xml:space="preserve"> </w:t>
            </w:r>
            <w:proofErr w:type="spellStart"/>
            <w:r>
              <w:rPr>
                <w:color w:val="282828"/>
                <w:sz w:val="20"/>
              </w:rPr>
              <w:t>đa</w:t>
            </w:r>
            <w:proofErr w:type="spellEnd"/>
            <w:r>
              <w:rPr>
                <w:color w:val="282828"/>
                <w:sz w:val="20"/>
              </w:rPr>
              <w:t xml:space="preserve"> 3 </w:t>
            </w:r>
            <w:proofErr w:type="spellStart"/>
            <w:r>
              <w:rPr>
                <w:color w:val="282828"/>
                <w:sz w:val="20"/>
              </w:rPr>
              <w:t>lần</w:t>
            </w:r>
            <w:proofErr w:type="spellEnd"/>
            <w:r>
              <w:rPr>
                <w:color w:val="282828"/>
                <w:sz w:val="20"/>
              </w:rPr>
              <w:t xml:space="preserve">. </w:t>
            </w:r>
            <w:proofErr w:type="spellStart"/>
            <w:r>
              <w:rPr>
                <w:color w:val="282828"/>
                <w:sz w:val="20"/>
              </w:rPr>
              <w:t>Nếu</w:t>
            </w:r>
            <w:proofErr w:type="spellEnd"/>
            <w:r>
              <w:rPr>
                <w:color w:val="282828"/>
                <w:sz w:val="20"/>
              </w:rPr>
              <w:t xml:space="preserve"> </w:t>
            </w:r>
            <w:proofErr w:type="spellStart"/>
            <w:r>
              <w:rPr>
                <w:color w:val="282828"/>
                <w:sz w:val="20"/>
              </w:rPr>
              <w:t>vẫn</w:t>
            </w:r>
            <w:proofErr w:type="spellEnd"/>
            <w:r>
              <w:rPr>
                <w:color w:val="282828"/>
                <w:sz w:val="20"/>
              </w:rPr>
              <w:t xml:space="preserve"> </w:t>
            </w:r>
            <w:proofErr w:type="spellStart"/>
            <w:r>
              <w:rPr>
                <w:color w:val="282828"/>
                <w:sz w:val="20"/>
              </w:rPr>
              <w:t>thất</w:t>
            </w:r>
            <w:proofErr w:type="spellEnd"/>
            <w:r>
              <w:rPr>
                <w:color w:val="282828"/>
                <w:sz w:val="20"/>
              </w:rPr>
              <w:t xml:space="preserve"> </w:t>
            </w:r>
            <w:proofErr w:type="spellStart"/>
            <w:r>
              <w:rPr>
                <w:color w:val="282828"/>
                <w:sz w:val="20"/>
              </w:rPr>
              <w:t>bại</w:t>
            </w:r>
            <w:proofErr w:type="spellEnd"/>
            <w:r>
              <w:rPr>
                <w:color w:val="282828"/>
                <w:sz w:val="20"/>
              </w:rPr>
              <w:t xml:space="preserve">, </w:t>
            </w:r>
            <w:proofErr w:type="spellStart"/>
            <w:r>
              <w:rPr>
                <w:color w:val="282828"/>
                <w:sz w:val="20"/>
              </w:rPr>
              <w:t>ghi</w:t>
            </w:r>
            <w:proofErr w:type="spellEnd"/>
            <w:r>
              <w:rPr>
                <w:color w:val="282828"/>
                <w:sz w:val="20"/>
              </w:rPr>
              <w:t xml:space="preserve"> log </w:t>
            </w:r>
            <w:proofErr w:type="spellStart"/>
            <w:r>
              <w:rPr>
                <w:color w:val="282828"/>
                <w:sz w:val="20"/>
              </w:rPr>
              <w:t>lỗi</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giữ</w:t>
            </w:r>
            <w:proofErr w:type="spellEnd"/>
            <w:r>
              <w:rPr>
                <w:color w:val="282828"/>
                <w:sz w:val="20"/>
              </w:rPr>
              <w:t xml:space="preserve"> </w:t>
            </w:r>
            <w:proofErr w:type="spellStart"/>
            <w:r>
              <w:rPr>
                <w:color w:val="282828"/>
                <w:sz w:val="20"/>
              </w:rPr>
              <w:t>nguyên</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w:t>
            </w:r>
          </w:p>
        </w:tc>
      </w:tr>
      <w:tr w:rsidR="00785279" w14:paraId="16388BE6" w14:textId="77777777">
        <w:tc>
          <w:tcPr>
            <w:tcW w:w="2592" w:type="dxa"/>
            <w:shd w:val="clear" w:color="auto" w:fill="F0F4F8"/>
            <w:vAlign w:val="center"/>
          </w:tcPr>
          <w:p w14:paraId="3EF9ECD2" w14:textId="77777777" w:rsidR="00785279" w:rsidRDefault="00000000">
            <w:pPr>
              <w:spacing w:before="60" w:after="60"/>
            </w:pPr>
            <w:r>
              <w:rPr>
                <w:b/>
                <w:color w:val="282828"/>
                <w:sz w:val="20"/>
              </w:rPr>
              <w:t xml:space="preserve">Quy </w:t>
            </w:r>
            <w:proofErr w:type="spellStart"/>
            <w:r>
              <w:rPr>
                <w:b/>
                <w:color w:val="282828"/>
                <w:sz w:val="20"/>
              </w:rPr>
              <w:t>tắc</w:t>
            </w:r>
            <w:proofErr w:type="spellEnd"/>
            <w:r>
              <w:rPr>
                <w:b/>
                <w:color w:val="282828"/>
                <w:sz w:val="20"/>
              </w:rPr>
              <w:t xml:space="preserve"> </w:t>
            </w:r>
            <w:proofErr w:type="spellStart"/>
            <w:r>
              <w:rPr>
                <w:b/>
                <w:color w:val="282828"/>
                <w:sz w:val="20"/>
              </w:rPr>
              <w:t>nghiệp</w:t>
            </w:r>
            <w:proofErr w:type="spellEnd"/>
            <w:r>
              <w:rPr>
                <w:b/>
                <w:color w:val="282828"/>
                <w:sz w:val="20"/>
              </w:rPr>
              <w:t xml:space="preserve"> </w:t>
            </w:r>
            <w:proofErr w:type="spellStart"/>
            <w:r>
              <w:rPr>
                <w:b/>
                <w:color w:val="282828"/>
                <w:sz w:val="20"/>
              </w:rPr>
              <w:t>vụ</w:t>
            </w:r>
            <w:proofErr w:type="spellEnd"/>
            <w:r>
              <w:rPr>
                <w:b/>
                <w:color w:val="282828"/>
                <w:sz w:val="20"/>
              </w:rPr>
              <w:t xml:space="preserve"> (Business Rules)</w:t>
            </w:r>
          </w:p>
        </w:tc>
        <w:tc>
          <w:tcPr>
            <w:tcW w:w="6480" w:type="dxa"/>
            <w:shd w:val="clear" w:color="auto" w:fill="FFFFFF"/>
            <w:vAlign w:val="center"/>
          </w:tcPr>
          <w:p w14:paraId="14FF0391" w14:textId="77777777" w:rsidR="00785279" w:rsidRDefault="00000000">
            <w:pPr>
              <w:spacing w:before="60" w:after="60"/>
            </w:pPr>
            <w:proofErr w:type="spellStart"/>
            <w:r>
              <w:rPr>
                <w:color w:val="282828"/>
                <w:sz w:val="20"/>
              </w:rPr>
              <w:t>Không</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trữ</w:t>
            </w:r>
            <w:proofErr w:type="spellEnd"/>
            <w:r>
              <w:rPr>
                <w:color w:val="282828"/>
                <w:sz w:val="20"/>
              </w:rPr>
              <w:t xml:space="preserve"> </w:t>
            </w:r>
            <w:proofErr w:type="spellStart"/>
            <w:r>
              <w:rPr>
                <w:color w:val="282828"/>
                <w:sz w:val="20"/>
              </w:rPr>
              <w:t>các</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suy</w:t>
            </w:r>
            <w:proofErr w:type="spellEnd"/>
            <w:r>
              <w:rPr>
                <w:color w:val="282828"/>
                <w:sz w:val="20"/>
              </w:rPr>
              <w:t xml:space="preserve"> </w:t>
            </w:r>
            <w:proofErr w:type="spellStart"/>
            <w:r>
              <w:rPr>
                <w:color w:val="282828"/>
                <w:sz w:val="20"/>
              </w:rPr>
              <w:t>diễn</w:t>
            </w:r>
            <w:proofErr w:type="spellEnd"/>
            <w:r>
              <w:rPr>
                <w:color w:val="282828"/>
                <w:sz w:val="20"/>
              </w:rPr>
              <w:t xml:space="preserve"> </w:t>
            </w:r>
            <w:proofErr w:type="spellStart"/>
            <w:r>
              <w:rPr>
                <w:color w:val="282828"/>
                <w:sz w:val="20"/>
              </w:rPr>
              <w:t>không</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căn</w:t>
            </w:r>
            <w:proofErr w:type="spellEnd"/>
            <w:r>
              <w:rPr>
                <w:color w:val="282828"/>
                <w:sz w:val="20"/>
              </w:rPr>
              <w:t xml:space="preserve"> </w:t>
            </w:r>
            <w:proofErr w:type="spellStart"/>
            <w:r>
              <w:rPr>
                <w:color w:val="282828"/>
                <w:sz w:val="20"/>
              </w:rPr>
              <w:t>cứ</w:t>
            </w:r>
            <w:proofErr w:type="spellEnd"/>
            <w:r>
              <w:rPr>
                <w:color w:val="282828"/>
                <w:sz w:val="20"/>
              </w:rPr>
              <w:t xml:space="preserve"> </w:t>
            </w:r>
            <w:proofErr w:type="spellStart"/>
            <w:r>
              <w:rPr>
                <w:color w:val="282828"/>
                <w:sz w:val="20"/>
              </w:rPr>
              <w:t>từ</w:t>
            </w:r>
            <w:proofErr w:type="spellEnd"/>
            <w:r>
              <w:rPr>
                <w:color w:val="282828"/>
                <w:sz w:val="20"/>
              </w:rPr>
              <w:t xml:space="preserve"> </w:t>
            </w:r>
            <w:proofErr w:type="spellStart"/>
            <w:r>
              <w:rPr>
                <w:color w:val="282828"/>
                <w:sz w:val="20"/>
              </w:rPr>
              <w:t>văn</w:t>
            </w:r>
            <w:proofErr w:type="spellEnd"/>
            <w:r>
              <w:rPr>
                <w:color w:val="282828"/>
                <w:sz w:val="20"/>
              </w:rPr>
              <w:t xml:space="preserve"> </w:t>
            </w:r>
            <w:proofErr w:type="spellStart"/>
            <w:r>
              <w:rPr>
                <w:color w:val="282828"/>
                <w:sz w:val="20"/>
              </w:rPr>
              <w:t>bản</w:t>
            </w:r>
            <w:proofErr w:type="spellEnd"/>
            <w:r>
              <w:rPr>
                <w:color w:val="282828"/>
                <w:sz w:val="20"/>
              </w:rPr>
              <w:t xml:space="preserve"> CV </w:t>
            </w:r>
            <w:proofErr w:type="spellStart"/>
            <w:r>
              <w:rPr>
                <w:color w:val="282828"/>
                <w:sz w:val="20"/>
              </w:rPr>
              <w:t>để</w:t>
            </w:r>
            <w:proofErr w:type="spellEnd"/>
            <w:r>
              <w:rPr>
                <w:color w:val="282828"/>
                <w:sz w:val="20"/>
              </w:rPr>
              <w:t xml:space="preserve"> </w:t>
            </w:r>
            <w:proofErr w:type="spellStart"/>
            <w:r>
              <w:rPr>
                <w:color w:val="282828"/>
                <w:sz w:val="20"/>
              </w:rPr>
              <w:t>tránh</w:t>
            </w:r>
            <w:proofErr w:type="spellEnd"/>
            <w:r>
              <w:rPr>
                <w:color w:val="282828"/>
                <w:sz w:val="20"/>
              </w:rPr>
              <w:t xml:space="preserve"> </w:t>
            </w:r>
            <w:proofErr w:type="spellStart"/>
            <w:r>
              <w:rPr>
                <w:color w:val="282828"/>
                <w:sz w:val="20"/>
              </w:rPr>
              <w:t>sai</w:t>
            </w:r>
            <w:proofErr w:type="spellEnd"/>
            <w:r>
              <w:rPr>
                <w:color w:val="282828"/>
                <w:sz w:val="20"/>
              </w:rPr>
              <w:t xml:space="preserve"> </w:t>
            </w:r>
            <w:proofErr w:type="spellStart"/>
            <w:r>
              <w:rPr>
                <w:color w:val="282828"/>
                <w:sz w:val="20"/>
              </w:rPr>
              <w:t>lệch</w:t>
            </w:r>
            <w:proofErr w:type="spellEnd"/>
            <w:r>
              <w:rPr>
                <w:color w:val="282828"/>
                <w:sz w:val="20"/>
              </w:rPr>
              <w:t xml:space="preserve"> </w:t>
            </w:r>
            <w:proofErr w:type="spellStart"/>
            <w:r>
              <w:rPr>
                <w:color w:val="282828"/>
                <w:sz w:val="20"/>
              </w:rPr>
              <w:t>dữ</w:t>
            </w:r>
            <w:proofErr w:type="spellEnd"/>
            <w:r>
              <w:rPr>
                <w:color w:val="282828"/>
                <w:sz w:val="20"/>
              </w:rPr>
              <w:t xml:space="preserve"> </w:t>
            </w:r>
            <w:proofErr w:type="spellStart"/>
            <w:r>
              <w:rPr>
                <w:color w:val="282828"/>
                <w:sz w:val="20"/>
              </w:rPr>
              <w:t>liệu</w:t>
            </w:r>
            <w:proofErr w:type="spellEnd"/>
            <w:r>
              <w:rPr>
                <w:color w:val="282828"/>
                <w:sz w:val="20"/>
              </w:rPr>
              <w:t>.</w:t>
            </w:r>
          </w:p>
        </w:tc>
      </w:tr>
    </w:tbl>
    <w:p w14:paraId="125BAF34" w14:textId="77777777" w:rsidR="00785279" w:rsidRDefault="00785279">
      <w:pPr>
        <w:spacing w:after="120"/>
      </w:pPr>
    </w:p>
    <w:p w14:paraId="625D1DA7" w14:textId="77777777" w:rsidR="00785279" w:rsidRDefault="00000000">
      <w:pPr>
        <w:keepNext/>
        <w:spacing w:before="160" w:after="80"/>
      </w:pPr>
      <w:r>
        <w:rPr>
          <w:b/>
          <w:i/>
          <w:color w:val="203764"/>
        </w:rPr>
        <w:t xml:space="preserve">UC005: AI </w:t>
      </w:r>
      <w:proofErr w:type="spellStart"/>
      <w:r>
        <w:rPr>
          <w:b/>
          <w:i/>
          <w:color w:val="203764"/>
        </w:rPr>
        <w:t>Đối</w:t>
      </w:r>
      <w:proofErr w:type="spellEnd"/>
      <w:r>
        <w:rPr>
          <w:b/>
          <w:i/>
          <w:color w:val="203764"/>
        </w:rPr>
        <w:t xml:space="preserve"> </w:t>
      </w:r>
      <w:proofErr w:type="spellStart"/>
      <w:r>
        <w:rPr>
          <w:b/>
          <w:i/>
          <w:color w:val="203764"/>
        </w:rPr>
        <w:t>chiếu</w:t>
      </w:r>
      <w:proofErr w:type="spellEnd"/>
      <w:r>
        <w:rPr>
          <w:b/>
          <w:i/>
          <w:color w:val="203764"/>
        </w:rPr>
        <w:t xml:space="preserve"> CV </w:t>
      </w:r>
      <w:proofErr w:type="spellStart"/>
      <w:r>
        <w:rPr>
          <w:b/>
          <w:i/>
          <w:color w:val="203764"/>
        </w:rPr>
        <w:t>với</w:t>
      </w:r>
      <w:proofErr w:type="spellEnd"/>
      <w:r>
        <w:rPr>
          <w:b/>
          <w:i/>
          <w:color w:val="203764"/>
        </w:rPr>
        <w:t xml:space="preserve"> Job Description (Matching Score)</w:t>
      </w:r>
    </w:p>
    <w:tbl>
      <w:tblPr>
        <w:tblW w:w="0" w:type="auto"/>
        <w:tblLook w:val="04A0" w:firstRow="1" w:lastRow="0" w:firstColumn="1" w:lastColumn="0" w:noHBand="0" w:noVBand="1"/>
      </w:tblPr>
      <w:tblGrid>
        <w:gridCol w:w="2592"/>
        <w:gridCol w:w="6480"/>
      </w:tblGrid>
      <w:tr w:rsidR="00785279" w14:paraId="4CED63B0" w14:textId="77777777">
        <w:tc>
          <w:tcPr>
            <w:tcW w:w="2592" w:type="dxa"/>
            <w:shd w:val="clear" w:color="auto" w:fill="F0F4F8"/>
            <w:vAlign w:val="center"/>
          </w:tcPr>
          <w:p w14:paraId="29477F9D" w14:textId="77777777" w:rsidR="00785279" w:rsidRDefault="00000000">
            <w:pPr>
              <w:spacing w:before="60" w:after="60"/>
            </w:pPr>
            <w:proofErr w:type="spellStart"/>
            <w:r>
              <w:rPr>
                <w:b/>
                <w:color w:val="282828"/>
                <w:sz w:val="20"/>
              </w:rPr>
              <w:t>Mã</w:t>
            </w:r>
            <w:proofErr w:type="spellEnd"/>
            <w:r>
              <w:rPr>
                <w:b/>
                <w:color w:val="282828"/>
                <w:sz w:val="20"/>
              </w:rPr>
              <w:t xml:space="preserve"> &amp; </w:t>
            </w:r>
            <w:proofErr w:type="spellStart"/>
            <w:r>
              <w:rPr>
                <w:b/>
                <w:color w:val="282828"/>
                <w:sz w:val="20"/>
              </w:rPr>
              <w:t>Tên</w:t>
            </w:r>
            <w:proofErr w:type="spellEnd"/>
            <w:r>
              <w:rPr>
                <w:b/>
                <w:color w:val="282828"/>
                <w:sz w:val="20"/>
              </w:rPr>
              <w:t xml:space="preserve"> Use Case</w:t>
            </w:r>
          </w:p>
        </w:tc>
        <w:tc>
          <w:tcPr>
            <w:tcW w:w="6480" w:type="dxa"/>
            <w:shd w:val="clear" w:color="auto" w:fill="FFFFFF"/>
            <w:vAlign w:val="center"/>
          </w:tcPr>
          <w:p w14:paraId="36F76BC0" w14:textId="77777777" w:rsidR="00785279" w:rsidRDefault="00000000">
            <w:pPr>
              <w:spacing w:before="60" w:after="60"/>
            </w:pPr>
            <w:r>
              <w:rPr>
                <w:color w:val="282828"/>
                <w:sz w:val="20"/>
              </w:rPr>
              <w:t xml:space="preserve">UC005 - AI </w:t>
            </w:r>
            <w:proofErr w:type="spellStart"/>
            <w:r>
              <w:rPr>
                <w:color w:val="282828"/>
                <w:sz w:val="20"/>
              </w:rPr>
              <w:t>Đối</w:t>
            </w:r>
            <w:proofErr w:type="spellEnd"/>
            <w:r>
              <w:rPr>
                <w:color w:val="282828"/>
                <w:sz w:val="20"/>
              </w:rPr>
              <w:t xml:space="preserve"> </w:t>
            </w:r>
            <w:proofErr w:type="spellStart"/>
            <w:r>
              <w:rPr>
                <w:color w:val="282828"/>
                <w:sz w:val="20"/>
              </w:rPr>
              <w:t>chiếu</w:t>
            </w:r>
            <w:proofErr w:type="spellEnd"/>
            <w:r>
              <w:rPr>
                <w:color w:val="282828"/>
                <w:sz w:val="20"/>
              </w:rPr>
              <w:t xml:space="preserve"> CV </w:t>
            </w:r>
            <w:proofErr w:type="spellStart"/>
            <w:r>
              <w:rPr>
                <w:color w:val="282828"/>
                <w:sz w:val="20"/>
              </w:rPr>
              <w:t>với</w:t>
            </w:r>
            <w:proofErr w:type="spellEnd"/>
            <w:r>
              <w:rPr>
                <w:color w:val="282828"/>
                <w:sz w:val="20"/>
              </w:rPr>
              <w:t xml:space="preserve"> Job Description (Matching Score)</w:t>
            </w:r>
          </w:p>
        </w:tc>
      </w:tr>
      <w:tr w:rsidR="00785279" w14:paraId="2C2733C2" w14:textId="77777777">
        <w:tc>
          <w:tcPr>
            <w:tcW w:w="2592" w:type="dxa"/>
            <w:shd w:val="clear" w:color="auto" w:fill="F0F4F8"/>
            <w:vAlign w:val="center"/>
          </w:tcPr>
          <w:p w14:paraId="4A1646F4" w14:textId="77777777" w:rsidR="00785279" w:rsidRDefault="00000000">
            <w:pPr>
              <w:spacing w:before="60" w:after="60"/>
            </w:pPr>
            <w:proofErr w:type="spellStart"/>
            <w:r>
              <w:rPr>
                <w:b/>
                <w:color w:val="282828"/>
                <w:sz w:val="20"/>
              </w:rPr>
              <w:t>Tác</w:t>
            </w:r>
            <w:proofErr w:type="spellEnd"/>
            <w:r>
              <w:rPr>
                <w:b/>
                <w:color w:val="282828"/>
                <w:sz w:val="20"/>
              </w:rPr>
              <w:t xml:space="preserve"> </w:t>
            </w:r>
            <w:proofErr w:type="spellStart"/>
            <w:r>
              <w:rPr>
                <w:b/>
                <w:color w:val="282828"/>
                <w:sz w:val="20"/>
              </w:rPr>
              <w:t>nhân</w:t>
            </w:r>
            <w:proofErr w:type="spellEnd"/>
            <w:r>
              <w:rPr>
                <w:b/>
                <w:color w:val="282828"/>
                <w:sz w:val="20"/>
              </w:rPr>
              <w:t xml:space="preserve"> </w:t>
            </w:r>
            <w:proofErr w:type="spellStart"/>
            <w:r>
              <w:rPr>
                <w:b/>
                <w:color w:val="282828"/>
                <w:sz w:val="20"/>
              </w:rPr>
              <w:t>chính</w:t>
            </w:r>
            <w:proofErr w:type="spellEnd"/>
          </w:p>
        </w:tc>
        <w:tc>
          <w:tcPr>
            <w:tcW w:w="6480" w:type="dxa"/>
            <w:shd w:val="clear" w:color="auto" w:fill="FFFFFF"/>
            <w:vAlign w:val="center"/>
          </w:tcPr>
          <w:p w14:paraId="53ACEDAF" w14:textId="77777777" w:rsidR="00785279" w:rsidRDefault="00000000">
            <w:pPr>
              <w:spacing w:before="60" w:after="60"/>
            </w:pPr>
            <w:r>
              <w:rPr>
                <w:color w:val="282828"/>
                <w:sz w:val="20"/>
              </w:rPr>
              <w:t xml:space="preserve">Recruiter (Chuyên </w:t>
            </w:r>
            <w:proofErr w:type="spellStart"/>
            <w:r>
              <w:rPr>
                <w:color w:val="282828"/>
                <w:sz w:val="20"/>
              </w:rPr>
              <w:t>viên</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w:t>
            </w:r>
          </w:p>
        </w:tc>
      </w:tr>
      <w:tr w:rsidR="00785279" w14:paraId="24389D9E" w14:textId="77777777">
        <w:tc>
          <w:tcPr>
            <w:tcW w:w="2592" w:type="dxa"/>
            <w:shd w:val="clear" w:color="auto" w:fill="F0F4F8"/>
            <w:vAlign w:val="center"/>
          </w:tcPr>
          <w:p w14:paraId="76F96381" w14:textId="77777777" w:rsidR="00785279" w:rsidRDefault="00000000">
            <w:pPr>
              <w:spacing w:before="60" w:after="60"/>
            </w:pPr>
            <w:proofErr w:type="spellStart"/>
            <w:r>
              <w:rPr>
                <w:b/>
                <w:color w:val="282828"/>
                <w:sz w:val="20"/>
              </w:rPr>
              <w:t>Mục</w:t>
            </w:r>
            <w:proofErr w:type="spellEnd"/>
            <w:r>
              <w:rPr>
                <w:b/>
                <w:color w:val="282828"/>
                <w:sz w:val="20"/>
              </w:rPr>
              <w:t xml:space="preserve"> </w:t>
            </w:r>
            <w:proofErr w:type="spellStart"/>
            <w:r>
              <w:rPr>
                <w:b/>
                <w:color w:val="282828"/>
                <w:sz w:val="20"/>
              </w:rPr>
              <w:t>đích</w:t>
            </w:r>
            <w:proofErr w:type="spellEnd"/>
            <w:r>
              <w:rPr>
                <w:b/>
                <w:color w:val="282828"/>
                <w:sz w:val="20"/>
              </w:rPr>
              <w:t xml:space="preserve"> ca </w:t>
            </w:r>
            <w:proofErr w:type="spellStart"/>
            <w:r>
              <w:rPr>
                <w:b/>
                <w:color w:val="282828"/>
                <w:sz w:val="20"/>
              </w:rPr>
              <w:t>sử</w:t>
            </w:r>
            <w:proofErr w:type="spellEnd"/>
            <w:r>
              <w:rPr>
                <w:b/>
                <w:color w:val="282828"/>
                <w:sz w:val="20"/>
              </w:rPr>
              <w:t xml:space="preserve"> </w:t>
            </w:r>
            <w:proofErr w:type="spellStart"/>
            <w:r>
              <w:rPr>
                <w:b/>
                <w:color w:val="282828"/>
                <w:sz w:val="20"/>
              </w:rPr>
              <w:t>dụng</w:t>
            </w:r>
            <w:proofErr w:type="spellEnd"/>
          </w:p>
        </w:tc>
        <w:tc>
          <w:tcPr>
            <w:tcW w:w="6480" w:type="dxa"/>
            <w:shd w:val="clear" w:color="auto" w:fill="FFFFFF"/>
            <w:vAlign w:val="center"/>
          </w:tcPr>
          <w:p w14:paraId="586B3762" w14:textId="77777777" w:rsidR="00785279" w:rsidRDefault="00000000">
            <w:pPr>
              <w:spacing w:before="60" w:after="60"/>
            </w:pPr>
            <w:proofErr w:type="spellStart"/>
            <w:r>
              <w:rPr>
                <w:color w:val="282828"/>
                <w:sz w:val="20"/>
              </w:rPr>
              <w:t>Tính</w:t>
            </w:r>
            <w:proofErr w:type="spellEnd"/>
            <w:r>
              <w:rPr>
                <w:color w:val="282828"/>
                <w:sz w:val="20"/>
              </w:rPr>
              <w:t xml:space="preserve"> </w:t>
            </w:r>
            <w:proofErr w:type="spellStart"/>
            <w:r>
              <w:rPr>
                <w:color w:val="282828"/>
                <w:sz w:val="20"/>
              </w:rPr>
              <w:t>toán</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số</w:t>
            </w:r>
            <w:proofErr w:type="spellEnd"/>
            <w:r>
              <w:rPr>
                <w:color w:val="282828"/>
                <w:sz w:val="20"/>
              </w:rPr>
              <w:t xml:space="preserve"> </w:t>
            </w:r>
            <w:proofErr w:type="spellStart"/>
            <w:r>
              <w:rPr>
                <w:color w:val="282828"/>
                <w:sz w:val="20"/>
              </w:rPr>
              <w:t>phù</w:t>
            </w:r>
            <w:proofErr w:type="spellEnd"/>
            <w:r>
              <w:rPr>
                <w:color w:val="282828"/>
                <w:sz w:val="20"/>
              </w:rPr>
              <w:t xml:space="preserve"> </w:t>
            </w:r>
            <w:proofErr w:type="spellStart"/>
            <w:r>
              <w:rPr>
                <w:color w:val="282828"/>
                <w:sz w:val="20"/>
              </w:rPr>
              <w:t>hợp</w:t>
            </w:r>
            <w:proofErr w:type="spellEnd"/>
            <w:r>
              <w:rPr>
                <w:color w:val="282828"/>
                <w:sz w:val="20"/>
              </w:rPr>
              <w:t xml:space="preserve"> (Matching Score) </w:t>
            </w:r>
            <w:proofErr w:type="spellStart"/>
            <w:r>
              <w:rPr>
                <w:color w:val="282828"/>
                <w:sz w:val="20"/>
              </w:rPr>
              <w:t>giữa</w:t>
            </w:r>
            <w:proofErr w:type="spellEnd"/>
            <w:r>
              <w:rPr>
                <w:color w:val="282828"/>
                <w:sz w:val="20"/>
              </w:rPr>
              <w:t xml:space="preserve"> CV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bản</w:t>
            </w:r>
            <w:proofErr w:type="spellEnd"/>
            <w:r>
              <w:rPr>
                <w:color w:val="282828"/>
                <w:sz w:val="20"/>
              </w:rPr>
              <w:t xml:space="preserve"> </w:t>
            </w:r>
            <w:proofErr w:type="spellStart"/>
            <w:r>
              <w:rPr>
                <w:color w:val="282828"/>
                <w:sz w:val="20"/>
              </w:rPr>
              <w:t>mô</w:t>
            </w:r>
            <w:proofErr w:type="spellEnd"/>
            <w:r>
              <w:rPr>
                <w:color w:val="282828"/>
                <w:sz w:val="20"/>
              </w:rPr>
              <w:t xml:space="preserve"> </w:t>
            </w:r>
            <w:proofErr w:type="spellStart"/>
            <w:r>
              <w:rPr>
                <w:color w:val="282828"/>
                <w:sz w:val="20"/>
              </w:rPr>
              <w:t>tả</w:t>
            </w:r>
            <w:proofErr w:type="spellEnd"/>
            <w:r>
              <w:rPr>
                <w:color w:val="282828"/>
                <w:sz w:val="20"/>
              </w:rPr>
              <w:t xml:space="preserve"> </w:t>
            </w:r>
            <w:proofErr w:type="spellStart"/>
            <w:r>
              <w:rPr>
                <w:color w:val="282828"/>
                <w:sz w:val="20"/>
              </w:rPr>
              <w:t>công</w:t>
            </w:r>
            <w:proofErr w:type="spellEnd"/>
            <w:r>
              <w:rPr>
                <w:color w:val="282828"/>
                <w:sz w:val="20"/>
              </w:rPr>
              <w:t xml:space="preserve"> </w:t>
            </w:r>
            <w:proofErr w:type="spellStart"/>
            <w:r>
              <w:rPr>
                <w:color w:val="282828"/>
                <w:sz w:val="20"/>
              </w:rPr>
              <w:t>việc</w:t>
            </w:r>
            <w:proofErr w:type="spellEnd"/>
            <w:r>
              <w:rPr>
                <w:color w:val="282828"/>
                <w:sz w:val="20"/>
              </w:rPr>
              <w:t xml:space="preserve"> (JD), </w:t>
            </w:r>
            <w:proofErr w:type="spellStart"/>
            <w:r>
              <w:rPr>
                <w:color w:val="282828"/>
                <w:sz w:val="20"/>
              </w:rPr>
              <w:t>chỉ</w:t>
            </w:r>
            <w:proofErr w:type="spellEnd"/>
            <w:r>
              <w:rPr>
                <w:color w:val="282828"/>
                <w:sz w:val="20"/>
              </w:rPr>
              <w:t xml:space="preserve"> </w:t>
            </w:r>
            <w:proofErr w:type="spellStart"/>
            <w:r>
              <w:rPr>
                <w:color w:val="282828"/>
                <w:sz w:val="20"/>
              </w:rPr>
              <w:t>rõ</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mạnh</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yếu</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còn</w:t>
            </w:r>
            <w:proofErr w:type="spellEnd"/>
            <w:r>
              <w:rPr>
                <w:color w:val="282828"/>
                <w:sz w:val="20"/>
              </w:rPr>
              <w:t xml:space="preserve"> </w:t>
            </w:r>
            <w:proofErr w:type="spellStart"/>
            <w:r>
              <w:rPr>
                <w:color w:val="282828"/>
                <w:sz w:val="20"/>
              </w:rPr>
              <w:t>thiếu</w:t>
            </w:r>
            <w:proofErr w:type="spellEnd"/>
            <w:r>
              <w:rPr>
                <w:color w:val="282828"/>
                <w:sz w:val="20"/>
              </w:rPr>
              <w:t>.</w:t>
            </w:r>
          </w:p>
        </w:tc>
      </w:tr>
      <w:tr w:rsidR="00785279" w14:paraId="7C0C5DEF" w14:textId="77777777">
        <w:tc>
          <w:tcPr>
            <w:tcW w:w="2592" w:type="dxa"/>
            <w:shd w:val="clear" w:color="auto" w:fill="F0F4F8"/>
            <w:vAlign w:val="center"/>
          </w:tcPr>
          <w:p w14:paraId="2B038945" w14:textId="77777777" w:rsidR="00785279" w:rsidRDefault="00000000">
            <w:pPr>
              <w:spacing w:before="60" w:after="60"/>
            </w:pPr>
            <w:proofErr w:type="spellStart"/>
            <w:r>
              <w:rPr>
                <w:b/>
                <w:color w:val="282828"/>
                <w:sz w:val="20"/>
              </w:rPr>
              <w:t>Điều</w:t>
            </w:r>
            <w:proofErr w:type="spellEnd"/>
            <w:r>
              <w:rPr>
                <w:b/>
                <w:color w:val="282828"/>
                <w:sz w:val="20"/>
              </w:rPr>
              <w:t xml:space="preserve"> </w:t>
            </w:r>
            <w:proofErr w:type="spellStart"/>
            <w:r>
              <w:rPr>
                <w:b/>
                <w:color w:val="282828"/>
                <w:sz w:val="20"/>
              </w:rPr>
              <w:t>kiện</w:t>
            </w:r>
            <w:proofErr w:type="spellEnd"/>
            <w:r>
              <w:rPr>
                <w:b/>
                <w:color w:val="282828"/>
                <w:sz w:val="20"/>
              </w:rPr>
              <w:t xml:space="preserve"> </w:t>
            </w:r>
            <w:proofErr w:type="spellStart"/>
            <w:r>
              <w:rPr>
                <w:b/>
                <w:color w:val="282828"/>
                <w:sz w:val="20"/>
              </w:rPr>
              <w:t>tiên</w:t>
            </w:r>
            <w:proofErr w:type="spellEnd"/>
            <w:r>
              <w:rPr>
                <w:b/>
                <w:color w:val="282828"/>
                <w:sz w:val="20"/>
              </w:rPr>
              <w:t xml:space="preserve"> </w:t>
            </w:r>
            <w:proofErr w:type="spellStart"/>
            <w:r>
              <w:rPr>
                <w:b/>
                <w:color w:val="282828"/>
                <w:sz w:val="20"/>
              </w:rPr>
              <w:t>quyết</w:t>
            </w:r>
            <w:proofErr w:type="spellEnd"/>
          </w:p>
        </w:tc>
        <w:tc>
          <w:tcPr>
            <w:tcW w:w="6480" w:type="dxa"/>
            <w:shd w:val="clear" w:color="auto" w:fill="FFFFFF"/>
            <w:vAlign w:val="center"/>
          </w:tcPr>
          <w:p w14:paraId="41B5F1DC" w14:textId="77777777" w:rsidR="00785279" w:rsidRDefault="00000000">
            <w:pPr>
              <w:spacing w:before="60" w:after="60"/>
            </w:pP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đã</w:t>
            </w:r>
            <w:proofErr w:type="spellEnd"/>
            <w:r>
              <w:rPr>
                <w:color w:val="282828"/>
                <w:sz w:val="20"/>
              </w:rPr>
              <w:t xml:space="preserve"> </w:t>
            </w:r>
            <w:proofErr w:type="spellStart"/>
            <w:r>
              <w:rPr>
                <w:color w:val="282828"/>
                <w:sz w:val="20"/>
              </w:rPr>
              <w:t>hoàn</w:t>
            </w:r>
            <w:proofErr w:type="spellEnd"/>
            <w:r>
              <w:rPr>
                <w:color w:val="282828"/>
                <w:sz w:val="20"/>
              </w:rPr>
              <w:t xml:space="preserve"> </w:t>
            </w:r>
            <w:proofErr w:type="spellStart"/>
            <w:r>
              <w:rPr>
                <w:color w:val="282828"/>
                <w:sz w:val="20"/>
              </w:rPr>
              <w:t>thành</w:t>
            </w:r>
            <w:proofErr w:type="spellEnd"/>
            <w:r>
              <w:rPr>
                <w:color w:val="282828"/>
                <w:sz w:val="20"/>
              </w:rPr>
              <w:t xml:space="preserve"> </w:t>
            </w:r>
            <w:proofErr w:type="spellStart"/>
            <w:r>
              <w:rPr>
                <w:color w:val="282828"/>
                <w:sz w:val="20"/>
              </w:rPr>
              <w:t>bước</w:t>
            </w:r>
            <w:proofErr w:type="spellEnd"/>
            <w:r>
              <w:rPr>
                <w:color w:val="282828"/>
                <w:sz w:val="20"/>
              </w:rPr>
              <w:t xml:space="preserve"> </w:t>
            </w: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w:t>
            </w:r>
            <w:proofErr w:type="spellStart"/>
            <w:r>
              <w:rPr>
                <w:color w:val="282828"/>
                <w:sz w:val="20"/>
              </w:rPr>
              <w:t>thông</w:t>
            </w:r>
            <w:proofErr w:type="spellEnd"/>
            <w:r>
              <w:rPr>
                <w:color w:val="282828"/>
                <w:sz w:val="20"/>
              </w:rPr>
              <w:t xml:space="preserve"> tin </w:t>
            </w:r>
            <w:proofErr w:type="spellStart"/>
            <w:r>
              <w:rPr>
                <w:color w:val="282828"/>
                <w:sz w:val="20"/>
              </w:rPr>
              <w:t>cấu</w:t>
            </w:r>
            <w:proofErr w:type="spellEnd"/>
            <w:r>
              <w:rPr>
                <w:color w:val="282828"/>
                <w:sz w:val="20"/>
              </w:rPr>
              <w:t xml:space="preserve"> </w:t>
            </w:r>
            <w:proofErr w:type="spellStart"/>
            <w:r>
              <w:rPr>
                <w:color w:val="282828"/>
                <w:sz w:val="20"/>
              </w:rPr>
              <w:t>trúc</w:t>
            </w:r>
            <w:proofErr w:type="spellEnd"/>
            <w:r>
              <w:rPr>
                <w:color w:val="282828"/>
                <w:sz w:val="20"/>
              </w:rPr>
              <w:t xml:space="preserve">; tin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nội</w:t>
            </w:r>
            <w:proofErr w:type="spellEnd"/>
            <w:r>
              <w:rPr>
                <w:color w:val="282828"/>
                <w:sz w:val="20"/>
              </w:rPr>
              <w:t xml:space="preserve"> dung JD </w:t>
            </w:r>
            <w:proofErr w:type="spellStart"/>
            <w:r>
              <w:rPr>
                <w:color w:val="282828"/>
                <w:sz w:val="20"/>
              </w:rPr>
              <w:t>đầy</w:t>
            </w:r>
            <w:proofErr w:type="spellEnd"/>
            <w:r>
              <w:rPr>
                <w:color w:val="282828"/>
                <w:sz w:val="20"/>
              </w:rPr>
              <w:t xml:space="preserve"> </w:t>
            </w:r>
            <w:proofErr w:type="spellStart"/>
            <w:r>
              <w:rPr>
                <w:color w:val="282828"/>
                <w:sz w:val="20"/>
              </w:rPr>
              <w:t>đủ</w:t>
            </w:r>
            <w:proofErr w:type="spellEnd"/>
            <w:r>
              <w:rPr>
                <w:color w:val="282828"/>
                <w:sz w:val="20"/>
              </w:rPr>
              <w:t>.</w:t>
            </w:r>
          </w:p>
        </w:tc>
      </w:tr>
      <w:tr w:rsidR="00785279" w14:paraId="06E7DB0E" w14:textId="77777777">
        <w:tc>
          <w:tcPr>
            <w:tcW w:w="2592" w:type="dxa"/>
            <w:shd w:val="clear" w:color="auto" w:fill="F0F4F8"/>
            <w:vAlign w:val="center"/>
          </w:tcPr>
          <w:p w14:paraId="017C91F0" w14:textId="77777777" w:rsidR="00785279" w:rsidRDefault="00000000">
            <w:pPr>
              <w:spacing w:before="60" w:after="60"/>
            </w:pPr>
            <w:proofErr w:type="spellStart"/>
            <w:r>
              <w:rPr>
                <w:b/>
                <w:color w:val="282828"/>
                <w:sz w:val="20"/>
              </w:rPr>
              <w:t>Kết</w:t>
            </w:r>
            <w:proofErr w:type="spellEnd"/>
            <w:r>
              <w:rPr>
                <w:b/>
                <w:color w:val="282828"/>
                <w:sz w:val="20"/>
              </w:rPr>
              <w:t xml:space="preserve"> </w:t>
            </w:r>
            <w:proofErr w:type="spellStart"/>
            <w:r>
              <w:rPr>
                <w:b/>
                <w:color w:val="282828"/>
                <w:sz w:val="20"/>
              </w:rPr>
              <w:t>quả</w:t>
            </w:r>
            <w:proofErr w:type="spellEnd"/>
            <w:r>
              <w:rPr>
                <w:b/>
                <w:color w:val="282828"/>
                <w:sz w:val="20"/>
              </w:rPr>
              <w:t xml:space="preserve"> </w:t>
            </w:r>
            <w:proofErr w:type="spellStart"/>
            <w:r>
              <w:rPr>
                <w:b/>
                <w:color w:val="282828"/>
                <w:sz w:val="20"/>
              </w:rPr>
              <w:t>sau</w:t>
            </w:r>
            <w:proofErr w:type="spellEnd"/>
            <w:r>
              <w:rPr>
                <w:b/>
                <w:color w:val="282828"/>
                <w:sz w:val="20"/>
              </w:rPr>
              <w:t xml:space="preserve"> </w:t>
            </w:r>
            <w:proofErr w:type="spellStart"/>
            <w:r>
              <w:rPr>
                <w:b/>
                <w:color w:val="282828"/>
                <w:sz w:val="20"/>
              </w:rPr>
              <w:t>khi</w:t>
            </w:r>
            <w:proofErr w:type="spellEnd"/>
            <w:r>
              <w:rPr>
                <w:b/>
                <w:color w:val="282828"/>
                <w:sz w:val="20"/>
              </w:rPr>
              <w:t xml:space="preserve"> </w:t>
            </w:r>
            <w:proofErr w:type="spellStart"/>
            <w:r>
              <w:rPr>
                <w:b/>
                <w:color w:val="282828"/>
                <w:sz w:val="20"/>
              </w:rPr>
              <w:t>thực</w:t>
            </w:r>
            <w:proofErr w:type="spellEnd"/>
            <w:r>
              <w:rPr>
                <w:b/>
                <w:color w:val="282828"/>
                <w:sz w:val="20"/>
              </w:rPr>
              <w:t xml:space="preserve"> </w:t>
            </w:r>
            <w:proofErr w:type="spellStart"/>
            <w:r>
              <w:rPr>
                <w:b/>
                <w:color w:val="282828"/>
                <w:sz w:val="20"/>
              </w:rPr>
              <w:t>hiện</w:t>
            </w:r>
            <w:proofErr w:type="spellEnd"/>
          </w:p>
        </w:tc>
        <w:tc>
          <w:tcPr>
            <w:tcW w:w="6480" w:type="dxa"/>
            <w:shd w:val="clear" w:color="auto" w:fill="FFFFFF"/>
            <w:vAlign w:val="center"/>
          </w:tcPr>
          <w:p w14:paraId="22F75E42" w14:textId="77777777" w:rsidR="00785279" w:rsidRDefault="00000000">
            <w:pPr>
              <w:spacing w:before="60" w:after="60"/>
            </w:pPr>
            <w:proofErr w:type="spellStart"/>
            <w:r>
              <w:rPr>
                <w:color w:val="282828"/>
                <w:sz w:val="20"/>
              </w:rPr>
              <w:t>Bản</w:t>
            </w:r>
            <w:proofErr w:type="spellEnd"/>
            <w:r>
              <w:rPr>
                <w:color w:val="282828"/>
                <w:sz w:val="20"/>
              </w:rPr>
              <w:t xml:space="preserve"> </w:t>
            </w:r>
            <w:proofErr w:type="spellStart"/>
            <w:r>
              <w:rPr>
                <w:color w:val="282828"/>
                <w:sz w:val="20"/>
              </w:rPr>
              <w:t>ghi</w:t>
            </w:r>
            <w:proofErr w:type="spellEnd"/>
            <w:r>
              <w:rPr>
                <w:color w:val="282828"/>
                <w:sz w:val="20"/>
              </w:rPr>
              <w:t xml:space="preserve"> </w:t>
            </w:r>
            <w:proofErr w:type="spellStart"/>
            <w:r>
              <w:rPr>
                <w:color w:val="282828"/>
                <w:sz w:val="20"/>
              </w:rPr>
              <w:t>kết</w:t>
            </w:r>
            <w:proofErr w:type="spellEnd"/>
            <w:r>
              <w:rPr>
                <w:color w:val="282828"/>
                <w:sz w:val="20"/>
              </w:rPr>
              <w:t xml:space="preserve"> </w:t>
            </w:r>
            <w:proofErr w:type="spellStart"/>
            <w:r>
              <w:rPr>
                <w:color w:val="282828"/>
                <w:sz w:val="20"/>
              </w:rPr>
              <w:t>quả</w:t>
            </w:r>
            <w:proofErr w:type="spellEnd"/>
            <w:r>
              <w:rPr>
                <w:color w:val="282828"/>
                <w:sz w:val="20"/>
              </w:rPr>
              <w:t xml:space="preserve"> </w:t>
            </w:r>
            <w:proofErr w:type="spellStart"/>
            <w:r>
              <w:rPr>
                <w:color w:val="282828"/>
                <w:sz w:val="20"/>
              </w:rPr>
              <w:t>đối</w:t>
            </w:r>
            <w:proofErr w:type="spellEnd"/>
            <w:r>
              <w:rPr>
                <w:color w:val="282828"/>
                <w:sz w:val="20"/>
              </w:rPr>
              <w:t xml:space="preserve"> </w:t>
            </w:r>
            <w:proofErr w:type="spellStart"/>
            <w:r>
              <w:rPr>
                <w:color w:val="282828"/>
                <w:sz w:val="20"/>
              </w:rPr>
              <w:t>chiếu</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vào</w:t>
            </w:r>
            <w:proofErr w:type="spellEnd"/>
            <w:r>
              <w:rPr>
                <w:color w:val="282828"/>
                <w:sz w:val="20"/>
              </w:rPr>
              <w:t xml:space="preserve"> </w:t>
            </w:r>
            <w:proofErr w:type="spellStart"/>
            <w:r>
              <w:rPr>
                <w:color w:val="282828"/>
                <w:sz w:val="20"/>
              </w:rPr>
              <w:t>bảng</w:t>
            </w:r>
            <w:proofErr w:type="spellEnd"/>
            <w:r>
              <w:rPr>
                <w:color w:val="282828"/>
                <w:sz w:val="20"/>
              </w:rPr>
              <w:t xml:space="preserve"> KET_QUA_PHAN_TICH_AI; </w:t>
            </w:r>
            <w:proofErr w:type="spellStart"/>
            <w:r>
              <w:rPr>
                <w:color w:val="282828"/>
                <w:sz w:val="20"/>
              </w:rPr>
              <w:t>điểm</w:t>
            </w:r>
            <w:proofErr w:type="spellEnd"/>
            <w:r>
              <w:rPr>
                <w:color w:val="282828"/>
                <w:sz w:val="20"/>
              </w:rPr>
              <w:t xml:space="preserve"> </w:t>
            </w:r>
            <w:proofErr w:type="spellStart"/>
            <w:r>
              <w:rPr>
                <w:color w:val="282828"/>
                <w:sz w:val="20"/>
              </w:rPr>
              <w:t>phù</w:t>
            </w:r>
            <w:proofErr w:type="spellEnd"/>
            <w:r>
              <w:rPr>
                <w:color w:val="282828"/>
                <w:sz w:val="20"/>
              </w:rPr>
              <w:t xml:space="preserve"> </w:t>
            </w:r>
            <w:proofErr w:type="spellStart"/>
            <w:r>
              <w:rPr>
                <w:color w:val="282828"/>
                <w:sz w:val="20"/>
              </w:rPr>
              <w:t>hợp</w:t>
            </w:r>
            <w:proofErr w:type="spellEnd"/>
            <w:r>
              <w:rPr>
                <w:color w:val="282828"/>
                <w:sz w:val="20"/>
              </w:rPr>
              <w:t xml:space="preserve"> </w:t>
            </w:r>
            <w:proofErr w:type="spellStart"/>
            <w:r>
              <w:rPr>
                <w:color w:val="282828"/>
                <w:sz w:val="20"/>
              </w:rPr>
              <w:t>hiển</w:t>
            </w:r>
            <w:proofErr w:type="spellEnd"/>
            <w:r>
              <w:rPr>
                <w:color w:val="282828"/>
                <w:sz w:val="20"/>
              </w:rPr>
              <w:t xml:space="preserve"> </w:t>
            </w:r>
            <w:proofErr w:type="spellStart"/>
            <w:r>
              <w:rPr>
                <w:color w:val="282828"/>
                <w:sz w:val="20"/>
              </w:rPr>
              <w:t>thị</w:t>
            </w:r>
            <w:proofErr w:type="spellEnd"/>
            <w:r>
              <w:rPr>
                <w:color w:val="282828"/>
                <w:sz w:val="20"/>
              </w:rPr>
              <w:t xml:space="preserve"> </w:t>
            </w:r>
            <w:proofErr w:type="spellStart"/>
            <w:r>
              <w:rPr>
                <w:color w:val="282828"/>
                <w:sz w:val="20"/>
              </w:rPr>
              <w:t>trên</w:t>
            </w:r>
            <w:proofErr w:type="spellEnd"/>
            <w:r>
              <w:rPr>
                <w:color w:val="282828"/>
                <w:sz w:val="20"/>
              </w:rPr>
              <w:t xml:space="preserve"> </w:t>
            </w:r>
            <w:proofErr w:type="spellStart"/>
            <w:r>
              <w:rPr>
                <w:color w:val="282828"/>
                <w:sz w:val="20"/>
              </w:rPr>
              <w:t>giao</w:t>
            </w:r>
            <w:proofErr w:type="spellEnd"/>
            <w:r>
              <w:rPr>
                <w:color w:val="282828"/>
                <w:sz w:val="20"/>
              </w:rPr>
              <w:t xml:space="preserve"> </w:t>
            </w:r>
            <w:proofErr w:type="spellStart"/>
            <w:r>
              <w:rPr>
                <w:color w:val="282828"/>
                <w:sz w:val="20"/>
              </w:rPr>
              <w:t>diện</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w:t>
            </w:r>
          </w:p>
        </w:tc>
      </w:tr>
      <w:tr w:rsidR="00785279" w14:paraId="514ACD2D" w14:textId="77777777">
        <w:tc>
          <w:tcPr>
            <w:tcW w:w="2592" w:type="dxa"/>
            <w:shd w:val="clear" w:color="auto" w:fill="F0F4F8"/>
            <w:vAlign w:val="center"/>
          </w:tcPr>
          <w:p w14:paraId="07CB553C" w14:textId="77777777" w:rsidR="00785279" w:rsidRDefault="00000000">
            <w:pPr>
              <w:spacing w:before="60" w:after="60"/>
            </w:pPr>
            <w:proofErr w:type="spellStart"/>
            <w:r>
              <w:rPr>
                <w:b/>
                <w:color w:val="282828"/>
                <w:sz w:val="20"/>
              </w:rPr>
              <w:t>Luồng</w:t>
            </w:r>
            <w:proofErr w:type="spellEnd"/>
            <w:r>
              <w:rPr>
                <w:b/>
                <w:color w:val="282828"/>
                <w:sz w:val="20"/>
              </w:rPr>
              <w:t xml:space="preserve"> </w:t>
            </w:r>
            <w:proofErr w:type="spellStart"/>
            <w:r>
              <w:rPr>
                <w:b/>
                <w:color w:val="282828"/>
                <w:sz w:val="20"/>
              </w:rPr>
              <w:t>sự</w:t>
            </w:r>
            <w:proofErr w:type="spellEnd"/>
            <w:r>
              <w:rPr>
                <w:b/>
                <w:color w:val="282828"/>
                <w:sz w:val="20"/>
              </w:rPr>
              <w:t xml:space="preserve"> </w:t>
            </w:r>
            <w:proofErr w:type="spellStart"/>
            <w:r>
              <w:rPr>
                <w:b/>
                <w:color w:val="282828"/>
                <w:sz w:val="20"/>
              </w:rPr>
              <w:t>kiện</w:t>
            </w:r>
            <w:proofErr w:type="spellEnd"/>
            <w:r>
              <w:rPr>
                <w:b/>
                <w:color w:val="282828"/>
                <w:sz w:val="20"/>
              </w:rPr>
              <w:t xml:space="preserve"> </w:t>
            </w:r>
            <w:proofErr w:type="spellStart"/>
            <w:r>
              <w:rPr>
                <w:b/>
                <w:color w:val="282828"/>
                <w:sz w:val="20"/>
              </w:rPr>
              <w:t>chính</w:t>
            </w:r>
            <w:proofErr w:type="spellEnd"/>
            <w:r>
              <w:rPr>
                <w:b/>
                <w:color w:val="282828"/>
                <w:sz w:val="20"/>
              </w:rPr>
              <w:t xml:space="preserve"> (Main Flow)</w:t>
            </w:r>
          </w:p>
        </w:tc>
        <w:tc>
          <w:tcPr>
            <w:tcW w:w="6480" w:type="dxa"/>
            <w:shd w:val="clear" w:color="auto" w:fill="FFFFFF"/>
            <w:vAlign w:val="center"/>
          </w:tcPr>
          <w:p w14:paraId="1E918FEA" w14:textId="77777777" w:rsidR="00785279" w:rsidRDefault="00000000">
            <w:pPr>
              <w:spacing w:before="60" w:after="60"/>
            </w:pPr>
            <w:r>
              <w:rPr>
                <w:color w:val="282828"/>
                <w:sz w:val="20"/>
              </w:rPr>
              <w:t xml:space="preserve">1. </w:t>
            </w:r>
            <w:proofErr w:type="spellStart"/>
            <w:r>
              <w:rPr>
                <w:color w:val="282828"/>
                <w:sz w:val="20"/>
              </w:rPr>
              <w:t>Nhà</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chọn</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cần</w:t>
            </w:r>
            <w:proofErr w:type="spellEnd"/>
            <w:r>
              <w:rPr>
                <w:color w:val="282828"/>
                <w:sz w:val="20"/>
              </w:rPr>
              <w:t xml:space="preserve"> </w:t>
            </w:r>
            <w:proofErr w:type="spellStart"/>
            <w:r>
              <w:rPr>
                <w:color w:val="282828"/>
                <w:sz w:val="20"/>
              </w:rPr>
              <w:t>đối</w:t>
            </w:r>
            <w:proofErr w:type="spellEnd"/>
            <w:r>
              <w:rPr>
                <w:color w:val="282828"/>
                <w:sz w:val="20"/>
              </w:rPr>
              <w:t xml:space="preserve"> </w:t>
            </w:r>
            <w:proofErr w:type="spellStart"/>
            <w:r>
              <w:rPr>
                <w:color w:val="282828"/>
                <w:sz w:val="20"/>
              </w:rPr>
              <w:t>chiếu</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nhấn</w:t>
            </w:r>
            <w:proofErr w:type="spellEnd"/>
            <w:r>
              <w:rPr>
                <w:color w:val="282828"/>
                <w:sz w:val="20"/>
              </w:rPr>
              <w:t xml:space="preserve"> '</w:t>
            </w:r>
            <w:proofErr w:type="spellStart"/>
            <w:r>
              <w:rPr>
                <w:color w:val="282828"/>
                <w:sz w:val="20"/>
              </w:rPr>
              <w:t>Đánh</w:t>
            </w:r>
            <w:proofErr w:type="spellEnd"/>
            <w:r>
              <w:rPr>
                <w:color w:val="282828"/>
                <w:sz w:val="20"/>
              </w:rPr>
              <w:t xml:space="preserve"> </w:t>
            </w:r>
            <w:proofErr w:type="spellStart"/>
            <w:r>
              <w:rPr>
                <w:color w:val="282828"/>
                <w:sz w:val="20"/>
              </w:rPr>
              <w:t>giá</w:t>
            </w:r>
            <w:proofErr w:type="spellEnd"/>
            <w:r>
              <w:rPr>
                <w:color w:val="282828"/>
                <w:sz w:val="20"/>
              </w:rPr>
              <w:t xml:space="preserve"> </w:t>
            </w:r>
            <w:proofErr w:type="spellStart"/>
            <w:r>
              <w:rPr>
                <w:color w:val="282828"/>
                <w:sz w:val="20"/>
              </w:rPr>
              <w:t>độ</w:t>
            </w:r>
            <w:proofErr w:type="spellEnd"/>
            <w:r>
              <w:rPr>
                <w:color w:val="282828"/>
                <w:sz w:val="20"/>
              </w:rPr>
              <w:t xml:space="preserve"> </w:t>
            </w:r>
            <w:proofErr w:type="spellStart"/>
            <w:r>
              <w:rPr>
                <w:color w:val="282828"/>
                <w:sz w:val="20"/>
              </w:rPr>
              <w:t>phù</w:t>
            </w:r>
            <w:proofErr w:type="spellEnd"/>
            <w:r>
              <w:rPr>
                <w:color w:val="282828"/>
                <w:sz w:val="20"/>
              </w:rPr>
              <w:t xml:space="preserve"> </w:t>
            </w:r>
            <w:proofErr w:type="spellStart"/>
            <w:r>
              <w:rPr>
                <w:color w:val="282828"/>
                <w:sz w:val="20"/>
              </w:rPr>
              <w:t>hợp</w:t>
            </w:r>
            <w:proofErr w:type="spellEnd"/>
            <w:r>
              <w:rPr>
                <w:color w:val="282828"/>
                <w:sz w:val="20"/>
              </w:rPr>
              <w:t xml:space="preserve"> </w:t>
            </w:r>
            <w:proofErr w:type="spellStart"/>
            <w:r>
              <w:rPr>
                <w:color w:val="282828"/>
                <w:sz w:val="20"/>
              </w:rPr>
              <w:t>với</w:t>
            </w:r>
            <w:proofErr w:type="spellEnd"/>
            <w:r>
              <w:rPr>
                <w:color w:val="282828"/>
                <w:sz w:val="20"/>
              </w:rPr>
              <w:t xml:space="preserve"> JD'.</w:t>
            </w:r>
            <w:r>
              <w:rPr>
                <w:color w:val="282828"/>
                <w:sz w:val="20"/>
              </w:rPr>
              <w:br/>
              <w:t xml:space="preserve">2. Backend </w:t>
            </w:r>
            <w:proofErr w:type="spellStart"/>
            <w:r>
              <w:rPr>
                <w:color w:val="282828"/>
                <w:sz w:val="20"/>
              </w:rPr>
              <w:t>tổng</w:t>
            </w:r>
            <w:proofErr w:type="spellEnd"/>
            <w:r>
              <w:rPr>
                <w:color w:val="282828"/>
                <w:sz w:val="20"/>
              </w:rPr>
              <w:t xml:space="preserve"> </w:t>
            </w:r>
            <w:proofErr w:type="spellStart"/>
            <w:r>
              <w:rPr>
                <w:color w:val="282828"/>
                <w:sz w:val="20"/>
              </w:rPr>
              <w:t>hợp</w:t>
            </w:r>
            <w:proofErr w:type="spellEnd"/>
            <w:r>
              <w:rPr>
                <w:color w:val="282828"/>
                <w:sz w:val="20"/>
              </w:rPr>
              <w:t xml:space="preserve"> </w:t>
            </w:r>
            <w:proofErr w:type="spellStart"/>
            <w:r>
              <w:rPr>
                <w:color w:val="282828"/>
                <w:sz w:val="20"/>
              </w:rPr>
              <w:t>văn</w:t>
            </w:r>
            <w:proofErr w:type="spellEnd"/>
            <w:r>
              <w:rPr>
                <w:color w:val="282828"/>
                <w:sz w:val="20"/>
              </w:rPr>
              <w:t xml:space="preserve"> </w:t>
            </w:r>
            <w:proofErr w:type="spellStart"/>
            <w:r>
              <w:rPr>
                <w:color w:val="282828"/>
                <w:sz w:val="20"/>
              </w:rPr>
              <w:t>bản</w:t>
            </w:r>
            <w:proofErr w:type="spellEnd"/>
            <w:r>
              <w:rPr>
                <w:color w:val="282828"/>
                <w:sz w:val="20"/>
              </w:rPr>
              <w:t xml:space="preserve"> CV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nội</w:t>
            </w:r>
            <w:proofErr w:type="spellEnd"/>
            <w:r>
              <w:rPr>
                <w:color w:val="282828"/>
                <w:sz w:val="20"/>
              </w:rPr>
              <w:t xml:space="preserve"> dung JD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w:t>
            </w:r>
            <w:r>
              <w:rPr>
                <w:color w:val="282828"/>
                <w:sz w:val="20"/>
              </w:rPr>
              <w:br/>
              <w:t xml:space="preserve">3. Backend </w:t>
            </w:r>
            <w:proofErr w:type="spellStart"/>
            <w:r>
              <w:rPr>
                <w:color w:val="282828"/>
                <w:sz w:val="20"/>
              </w:rPr>
              <w:t>gửi</w:t>
            </w:r>
            <w:proofErr w:type="spellEnd"/>
            <w:r>
              <w:rPr>
                <w:color w:val="282828"/>
                <w:sz w:val="20"/>
              </w:rPr>
              <w:t xml:space="preserve"> </w:t>
            </w:r>
            <w:proofErr w:type="spellStart"/>
            <w:r>
              <w:rPr>
                <w:color w:val="282828"/>
                <w:sz w:val="20"/>
              </w:rPr>
              <w:t>yêu</w:t>
            </w:r>
            <w:proofErr w:type="spellEnd"/>
            <w:r>
              <w:rPr>
                <w:color w:val="282828"/>
                <w:sz w:val="20"/>
              </w:rPr>
              <w:t xml:space="preserve"> </w:t>
            </w:r>
            <w:proofErr w:type="spellStart"/>
            <w:r>
              <w:rPr>
                <w:color w:val="282828"/>
                <w:sz w:val="20"/>
              </w:rPr>
              <w:t>cầu</w:t>
            </w:r>
            <w:proofErr w:type="spellEnd"/>
            <w:r>
              <w:rPr>
                <w:color w:val="282828"/>
                <w:sz w:val="20"/>
              </w:rPr>
              <w:t xml:space="preserve"> </w:t>
            </w:r>
            <w:proofErr w:type="spellStart"/>
            <w:r>
              <w:rPr>
                <w:color w:val="282828"/>
                <w:sz w:val="20"/>
              </w:rPr>
              <w:t>đối</w:t>
            </w:r>
            <w:proofErr w:type="spellEnd"/>
            <w:r>
              <w:rPr>
                <w:color w:val="282828"/>
                <w:sz w:val="20"/>
              </w:rPr>
              <w:t xml:space="preserve"> </w:t>
            </w:r>
            <w:proofErr w:type="spellStart"/>
            <w:r>
              <w:rPr>
                <w:color w:val="282828"/>
                <w:sz w:val="20"/>
              </w:rPr>
              <w:t>chiếu</w:t>
            </w:r>
            <w:proofErr w:type="spellEnd"/>
            <w:r>
              <w:rPr>
                <w:color w:val="282828"/>
                <w:sz w:val="20"/>
              </w:rPr>
              <w:t xml:space="preserve"> </w:t>
            </w:r>
            <w:proofErr w:type="spellStart"/>
            <w:r>
              <w:rPr>
                <w:color w:val="282828"/>
                <w:sz w:val="20"/>
              </w:rPr>
              <w:t>kèm</w:t>
            </w:r>
            <w:proofErr w:type="spellEnd"/>
            <w:r>
              <w:rPr>
                <w:color w:val="282828"/>
                <w:sz w:val="20"/>
              </w:rPr>
              <w:t xml:space="preserve"> System Prompt </w:t>
            </w:r>
            <w:proofErr w:type="spellStart"/>
            <w:r>
              <w:rPr>
                <w:color w:val="282828"/>
                <w:sz w:val="20"/>
              </w:rPr>
              <w:t>nghiêm</w:t>
            </w:r>
            <w:proofErr w:type="spellEnd"/>
            <w:r>
              <w:rPr>
                <w:color w:val="282828"/>
                <w:sz w:val="20"/>
              </w:rPr>
              <w:t xml:space="preserve"> </w:t>
            </w:r>
            <w:proofErr w:type="spellStart"/>
            <w:r>
              <w:rPr>
                <w:color w:val="282828"/>
                <w:sz w:val="20"/>
              </w:rPr>
              <w:t>ngặt</w:t>
            </w:r>
            <w:proofErr w:type="spellEnd"/>
            <w:r>
              <w:rPr>
                <w:color w:val="282828"/>
                <w:sz w:val="20"/>
              </w:rPr>
              <w:t xml:space="preserve"> </w:t>
            </w:r>
            <w:proofErr w:type="spellStart"/>
            <w:r>
              <w:rPr>
                <w:color w:val="282828"/>
                <w:sz w:val="20"/>
              </w:rPr>
              <w:t>tới</w:t>
            </w:r>
            <w:proofErr w:type="spellEnd"/>
            <w:r>
              <w:rPr>
                <w:color w:val="282828"/>
                <w:sz w:val="20"/>
              </w:rPr>
              <w:t xml:space="preserve"> Google Gemini API.</w:t>
            </w:r>
            <w:r>
              <w:rPr>
                <w:color w:val="282828"/>
                <w:sz w:val="20"/>
              </w:rPr>
              <w:br/>
              <w:t xml:space="preserve">4. AI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 xml:space="preserve"> </w:t>
            </w:r>
            <w:proofErr w:type="spellStart"/>
            <w:r>
              <w:rPr>
                <w:color w:val="282828"/>
                <w:sz w:val="20"/>
              </w:rPr>
              <w:t>độ</w:t>
            </w:r>
            <w:proofErr w:type="spellEnd"/>
            <w:r>
              <w:rPr>
                <w:color w:val="282828"/>
                <w:sz w:val="20"/>
              </w:rPr>
              <w:t xml:space="preserve"> </w:t>
            </w:r>
            <w:proofErr w:type="spellStart"/>
            <w:r>
              <w:rPr>
                <w:color w:val="282828"/>
                <w:sz w:val="20"/>
              </w:rPr>
              <w:t>tương</w:t>
            </w:r>
            <w:proofErr w:type="spellEnd"/>
            <w:r>
              <w:rPr>
                <w:color w:val="282828"/>
                <w:sz w:val="20"/>
              </w:rPr>
              <w:t xml:space="preserve"> </w:t>
            </w:r>
            <w:proofErr w:type="spellStart"/>
            <w:r>
              <w:rPr>
                <w:color w:val="282828"/>
                <w:sz w:val="20"/>
              </w:rPr>
              <w:t>đồng</w:t>
            </w:r>
            <w:proofErr w:type="spellEnd"/>
            <w:r>
              <w:rPr>
                <w:color w:val="282828"/>
                <w:sz w:val="20"/>
              </w:rPr>
              <w:t xml:space="preserve"> </w:t>
            </w:r>
            <w:proofErr w:type="spellStart"/>
            <w:r>
              <w:rPr>
                <w:color w:val="282828"/>
                <w:sz w:val="20"/>
              </w:rPr>
              <w:t>ngữ</w:t>
            </w:r>
            <w:proofErr w:type="spellEnd"/>
            <w:r>
              <w:rPr>
                <w:color w:val="282828"/>
                <w:sz w:val="20"/>
              </w:rPr>
              <w:t xml:space="preserve"> </w:t>
            </w:r>
            <w:proofErr w:type="spellStart"/>
            <w:r>
              <w:rPr>
                <w:color w:val="282828"/>
                <w:sz w:val="20"/>
              </w:rPr>
              <w:t>nghĩa</w:t>
            </w:r>
            <w:proofErr w:type="spellEnd"/>
            <w:r>
              <w:rPr>
                <w:color w:val="282828"/>
                <w:sz w:val="20"/>
              </w:rPr>
              <w:t xml:space="preserve">, </w:t>
            </w:r>
            <w:proofErr w:type="spellStart"/>
            <w:r>
              <w:rPr>
                <w:color w:val="282828"/>
                <w:sz w:val="20"/>
              </w:rPr>
              <w:t>tính</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thành</w:t>
            </w:r>
            <w:proofErr w:type="spellEnd"/>
            <w:r>
              <w:rPr>
                <w:color w:val="282828"/>
                <w:sz w:val="20"/>
              </w:rPr>
              <w:t xml:space="preserve"> </w:t>
            </w:r>
            <w:proofErr w:type="spellStart"/>
            <w:r>
              <w:rPr>
                <w:color w:val="282828"/>
                <w:sz w:val="20"/>
              </w:rPr>
              <w:t>phần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tính</w:t>
            </w:r>
            <w:proofErr w:type="spellEnd"/>
            <w:r>
              <w:rPr>
                <w:color w:val="282828"/>
                <w:sz w:val="20"/>
              </w:rPr>
              <w:t xml:space="preserve"> Matching Score </w:t>
            </w:r>
            <w:proofErr w:type="spellStart"/>
            <w:r>
              <w:rPr>
                <w:color w:val="282828"/>
                <w:sz w:val="20"/>
              </w:rPr>
              <w:t>tổng</w:t>
            </w:r>
            <w:proofErr w:type="spellEnd"/>
            <w:r>
              <w:rPr>
                <w:color w:val="282828"/>
                <w:sz w:val="20"/>
              </w:rPr>
              <w:t xml:space="preserve"> </w:t>
            </w:r>
            <w:proofErr w:type="spellStart"/>
            <w:r>
              <w:rPr>
                <w:color w:val="282828"/>
                <w:sz w:val="20"/>
              </w:rPr>
              <w:t>thể</w:t>
            </w:r>
            <w:proofErr w:type="spellEnd"/>
            <w:r>
              <w:rPr>
                <w:color w:val="282828"/>
                <w:sz w:val="20"/>
              </w:rPr>
              <w:t xml:space="preserve"> (thang 100).</w:t>
            </w:r>
            <w:r>
              <w:rPr>
                <w:color w:val="282828"/>
                <w:sz w:val="20"/>
              </w:rPr>
              <w:br/>
              <w:t xml:space="preserve">5. AI </w:t>
            </w: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w:t>
            </w:r>
            <w:proofErr w:type="spellStart"/>
            <w:r>
              <w:rPr>
                <w:color w:val="282828"/>
                <w:sz w:val="20"/>
              </w:rPr>
              <w:t>danh</w:t>
            </w:r>
            <w:proofErr w:type="spellEnd"/>
            <w:r>
              <w:rPr>
                <w:color w:val="282828"/>
                <w:sz w:val="20"/>
              </w:rPr>
              <w:t xml:space="preserve"> </w:t>
            </w:r>
            <w:proofErr w:type="spellStart"/>
            <w:r>
              <w:rPr>
                <w:color w:val="282828"/>
                <w:sz w:val="20"/>
              </w:rPr>
              <w:t>sách</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còn</w:t>
            </w:r>
            <w:proofErr w:type="spellEnd"/>
            <w:r>
              <w:rPr>
                <w:color w:val="282828"/>
                <w:sz w:val="20"/>
              </w:rPr>
              <w:t xml:space="preserve"> </w:t>
            </w:r>
            <w:proofErr w:type="spellStart"/>
            <w:r>
              <w:rPr>
                <w:color w:val="282828"/>
                <w:sz w:val="20"/>
              </w:rPr>
              <w:t>thiếu</w:t>
            </w:r>
            <w:proofErr w:type="spellEnd"/>
            <w:r>
              <w:rPr>
                <w:color w:val="282828"/>
                <w:sz w:val="20"/>
              </w:rPr>
              <w:t xml:space="preserve"> (</w:t>
            </w:r>
            <w:proofErr w:type="spellStart"/>
            <w:r>
              <w:rPr>
                <w:color w:val="282828"/>
                <w:sz w:val="20"/>
              </w:rPr>
              <w:t>missing_skills</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xét</w:t>
            </w:r>
            <w:proofErr w:type="spellEnd"/>
            <w:r>
              <w:rPr>
                <w:color w:val="282828"/>
                <w:sz w:val="20"/>
              </w:rPr>
              <w:t xml:space="preserve"> </w:t>
            </w:r>
            <w:proofErr w:type="spellStart"/>
            <w:r>
              <w:rPr>
                <w:color w:val="282828"/>
                <w:sz w:val="20"/>
              </w:rPr>
              <w:t>đánh</w:t>
            </w:r>
            <w:proofErr w:type="spellEnd"/>
            <w:r>
              <w:rPr>
                <w:color w:val="282828"/>
                <w:sz w:val="20"/>
              </w:rPr>
              <w:t xml:space="preserve"> </w:t>
            </w:r>
            <w:proofErr w:type="spellStart"/>
            <w:r>
              <w:rPr>
                <w:color w:val="282828"/>
                <w:sz w:val="20"/>
              </w:rPr>
              <w:t>giá</w:t>
            </w:r>
            <w:proofErr w:type="spellEnd"/>
            <w:r>
              <w:rPr>
                <w:color w:val="282828"/>
                <w:sz w:val="20"/>
              </w:rPr>
              <w:t>.</w:t>
            </w:r>
            <w:r>
              <w:rPr>
                <w:color w:val="282828"/>
                <w:sz w:val="20"/>
              </w:rPr>
              <w:br/>
              <w:t xml:space="preserve">6. Backend </w:t>
            </w:r>
            <w:proofErr w:type="spellStart"/>
            <w:r>
              <w:rPr>
                <w:color w:val="282828"/>
                <w:sz w:val="20"/>
              </w:rPr>
              <w:t>lưu</w:t>
            </w:r>
            <w:proofErr w:type="spellEnd"/>
            <w:r>
              <w:rPr>
                <w:color w:val="282828"/>
                <w:sz w:val="20"/>
              </w:rPr>
              <w:t xml:space="preserve"> </w:t>
            </w:r>
            <w:proofErr w:type="spellStart"/>
            <w:r>
              <w:rPr>
                <w:color w:val="282828"/>
                <w:sz w:val="20"/>
              </w:rPr>
              <w:t>kết</w:t>
            </w:r>
            <w:proofErr w:type="spellEnd"/>
            <w:r>
              <w:rPr>
                <w:color w:val="282828"/>
                <w:sz w:val="20"/>
              </w:rPr>
              <w:t xml:space="preserve"> </w:t>
            </w:r>
            <w:proofErr w:type="spellStart"/>
            <w:r>
              <w:rPr>
                <w:color w:val="282828"/>
                <w:sz w:val="20"/>
              </w:rPr>
              <w:t>quả</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 xml:space="preserve"> </w:t>
            </w:r>
            <w:proofErr w:type="spellStart"/>
            <w:r>
              <w:rPr>
                <w:color w:val="282828"/>
                <w:sz w:val="20"/>
              </w:rPr>
              <w:t>vào</w:t>
            </w:r>
            <w:proofErr w:type="spellEnd"/>
            <w:r>
              <w:rPr>
                <w:color w:val="282828"/>
                <w:sz w:val="20"/>
              </w:rPr>
              <w:t xml:space="preserve"> </w:t>
            </w:r>
            <w:proofErr w:type="spellStart"/>
            <w:r>
              <w:rPr>
                <w:color w:val="282828"/>
                <w:sz w:val="20"/>
              </w:rPr>
              <w:t>bảng</w:t>
            </w:r>
            <w:proofErr w:type="spellEnd"/>
            <w:r>
              <w:rPr>
                <w:color w:val="282828"/>
                <w:sz w:val="20"/>
              </w:rPr>
              <w:t xml:space="preserve"> KET_QUA_PHAN_TICH_AI.</w:t>
            </w:r>
            <w:r>
              <w:rPr>
                <w:color w:val="282828"/>
                <w:sz w:val="20"/>
              </w:rPr>
              <w:br/>
              <w:t xml:space="preserve">7. Giao </w:t>
            </w:r>
            <w:proofErr w:type="spellStart"/>
            <w:r>
              <w:rPr>
                <w:color w:val="282828"/>
                <w:sz w:val="20"/>
              </w:rPr>
              <w:t>diện</w:t>
            </w:r>
            <w:proofErr w:type="spellEnd"/>
            <w:r>
              <w:rPr>
                <w:color w:val="282828"/>
                <w:sz w:val="20"/>
              </w:rPr>
              <w:t xml:space="preserve"> </w:t>
            </w:r>
            <w:proofErr w:type="spellStart"/>
            <w:r>
              <w:rPr>
                <w:color w:val="282828"/>
                <w:sz w:val="20"/>
              </w:rPr>
              <w:t>hiển</w:t>
            </w:r>
            <w:proofErr w:type="spellEnd"/>
            <w:r>
              <w:rPr>
                <w:color w:val="282828"/>
                <w:sz w:val="20"/>
              </w:rPr>
              <w:t xml:space="preserve"> </w:t>
            </w:r>
            <w:proofErr w:type="spellStart"/>
            <w:r>
              <w:rPr>
                <w:color w:val="282828"/>
                <w:sz w:val="20"/>
              </w:rPr>
              <w:t>thị</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phù</w:t>
            </w:r>
            <w:proofErr w:type="spellEnd"/>
            <w:r>
              <w:rPr>
                <w:color w:val="282828"/>
                <w:sz w:val="20"/>
              </w:rPr>
              <w:t xml:space="preserve"> </w:t>
            </w:r>
            <w:proofErr w:type="spellStart"/>
            <w:r>
              <w:rPr>
                <w:color w:val="282828"/>
                <w:sz w:val="20"/>
              </w:rPr>
              <w:t>hợp</w:t>
            </w:r>
            <w:proofErr w:type="spellEnd"/>
            <w:r>
              <w:rPr>
                <w:color w:val="282828"/>
                <w:sz w:val="20"/>
              </w:rPr>
              <w:t xml:space="preserve">, </w:t>
            </w:r>
            <w:proofErr w:type="spellStart"/>
            <w:r>
              <w:rPr>
                <w:color w:val="282828"/>
                <w:sz w:val="20"/>
              </w:rPr>
              <w:t>biểu</w:t>
            </w:r>
            <w:proofErr w:type="spellEnd"/>
            <w:r>
              <w:rPr>
                <w:color w:val="282828"/>
                <w:sz w:val="20"/>
              </w:rPr>
              <w:t xml:space="preserve"> </w:t>
            </w:r>
            <w:proofErr w:type="spellStart"/>
            <w:r>
              <w:rPr>
                <w:color w:val="282828"/>
                <w:sz w:val="20"/>
              </w:rPr>
              <w:t>đồ</w:t>
            </w:r>
            <w:proofErr w:type="spellEnd"/>
            <w:r>
              <w:rPr>
                <w:color w:val="282828"/>
                <w:sz w:val="20"/>
              </w:rPr>
              <w:t xml:space="preserve"> Radar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khuyến</w:t>
            </w:r>
            <w:proofErr w:type="spellEnd"/>
            <w:r>
              <w:rPr>
                <w:color w:val="282828"/>
                <w:sz w:val="20"/>
              </w:rPr>
              <w:t xml:space="preserve"> </w:t>
            </w:r>
            <w:proofErr w:type="spellStart"/>
            <w:r>
              <w:rPr>
                <w:color w:val="282828"/>
                <w:sz w:val="20"/>
              </w:rPr>
              <w:t>nghị</w:t>
            </w:r>
            <w:proofErr w:type="spellEnd"/>
            <w:r>
              <w:rPr>
                <w:color w:val="282828"/>
                <w:sz w:val="20"/>
              </w:rPr>
              <w:t xml:space="preserve"> </w:t>
            </w:r>
            <w:proofErr w:type="spellStart"/>
            <w:r>
              <w:rPr>
                <w:color w:val="282828"/>
                <w:sz w:val="20"/>
              </w:rPr>
              <w:t>cho</w:t>
            </w:r>
            <w:proofErr w:type="spellEnd"/>
            <w:r>
              <w:rPr>
                <w:color w:val="282828"/>
                <w:sz w:val="20"/>
              </w:rPr>
              <w:t xml:space="preserve"> </w:t>
            </w:r>
            <w:proofErr w:type="spellStart"/>
            <w:r>
              <w:rPr>
                <w:color w:val="282828"/>
                <w:sz w:val="20"/>
              </w:rPr>
              <w:t>nhà</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w:t>
            </w:r>
          </w:p>
        </w:tc>
      </w:tr>
      <w:tr w:rsidR="00785279" w14:paraId="51FAF3C9" w14:textId="77777777">
        <w:tc>
          <w:tcPr>
            <w:tcW w:w="2592" w:type="dxa"/>
            <w:shd w:val="clear" w:color="auto" w:fill="F0F4F8"/>
            <w:vAlign w:val="center"/>
          </w:tcPr>
          <w:p w14:paraId="3DAE0C48" w14:textId="77777777" w:rsidR="00785279" w:rsidRDefault="00000000">
            <w:pPr>
              <w:spacing w:before="60" w:after="60"/>
            </w:pPr>
            <w:proofErr w:type="spellStart"/>
            <w:r>
              <w:rPr>
                <w:b/>
                <w:color w:val="282828"/>
                <w:sz w:val="20"/>
              </w:rPr>
              <w:t>Luồng</w:t>
            </w:r>
            <w:proofErr w:type="spellEnd"/>
            <w:r>
              <w:rPr>
                <w:b/>
                <w:color w:val="282828"/>
                <w:sz w:val="20"/>
              </w:rPr>
              <w:t xml:space="preserve"> </w:t>
            </w:r>
            <w:proofErr w:type="spellStart"/>
            <w:r>
              <w:rPr>
                <w:b/>
                <w:color w:val="282828"/>
                <w:sz w:val="20"/>
              </w:rPr>
              <w:t>thay</w:t>
            </w:r>
            <w:proofErr w:type="spellEnd"/>
            <w:r>
              <w:rPr>
                <w:b/>
                <w:color w:val="282828"/>
                <w:sz w:val="20"/>
              </w:rPr>
              <w:t xml:space="preserve"> </w:t>
            </w:r>
            <w:proofErr w:type="spellStart"/>
            <w:r>
              <w:rPr>
                <w:b/>
                <w:color w:val="282828"/>
                <w:sz w:val="20"/>
              </w:rPr>
              <w:t>thế</w:t>
            </w:r>
            <w:proofErr w:type="spellEnd"/>
            <w:r>
              <w:rPr>
                <w:b/>
                <w:color w:val="282828"/>
                <w:sz w:val="20"/>
              </w:rPr>
              <w:t xml:space="preserve"> / </w:t>
            </w:r>
            <w:proofErr w:type="spellStart"/>
            <w:r>
              <w:rPr>
                <w:b/>
                <w:color w:val="282828"/>
                <w:sz w:val="20"/>
              </w:rPr>
              <w:t>Ngoại</w:t>
            </w:r>
            <w:proofErr w:type="spellEnd"/>
            <w:r>
              <w:rPr>
                <w:b/>
                <w:color w:val="282828"/>
                <w:sz w:val="20"/>
              </w:rPr>
              <w:t xml:space="preserve"> </w:t>
            </w:r>
            <w:proofErr w:type="spellStart"/>
            <w:r>
              <w:rPr>
                <w:b/>
                <w:color w:val="282828"/>
                <w:sz w:val="20"/>
              </w:rPr>
              <w:t>lệ</w:t>
            </w:r>
            <w:proofErr w:type="spellEnd"/>
          </w:p>
        </w:tc>
        <w:tc>
          <w:tcPr>
            <w:tcW w:w="6480" w:type="dxa"/>
            <w:shd w:val="clear" w:color="auto" w:fill="FFFFFF"/>
            <w:vAlign w:val="center"/>
          </w:tcPr>
          <w:p w14:paraId="5919E88B" w14:textId="77777777" w:rsidR="00785279" w:rsidRDefault="00000000">
            <w:pPr>
              <w:spacing w:before="60" w:after="60"/>
            </w:pPr>
            <w:r>
              <w:rPr>
                <w:color w:val="282828"/>
                <w:sz w:val="20"/>
              </w:rPr>
              <w:t xml:space="preserve">4a. </w:t>
            </w:r>
            <w:proofErr w:type="spellStart"/>
            <w:r>
              <w:rPr>
                <w:color w:val="282828"/>
                <w:sz w:val="20"/>
              </w:rPr>
              <w:t>Nếu</w:t>
            </w:r>
            <w:proofErr w:type="spellEnd"/>
            <w:r>
              <w:rPr>
                <w:color w:val="282828"/>
                <w:sz w:val="20"/>
              </w:rPr>
              <w:t xml:space="preserve"> </w:t>
            </w:r>
            <w:proofErr w:type="spellStart"/>
            <w:r>
              <w:rPr>
                <w:color w:val="282828"/>
                <w:sz w:val="20"/>
              </w:rPr>
              <w:t>điểm</w:t>
            </w:r>
            <w:proofErr w:type="spellEnd"/>
            <w:r>
              <w:rPr>
                <w:color w:val="282828"/>
                <w:sz w:val="20"/>
              </w:rPr>
              <w:t xml:space="preserve"> AI Matching </w:t>
            </w:r>
            <w:proofErr w:type="spellStart"/>
            <w:r>
              <w:rPr>
                <w:color w:val="282828"/>
                <w:sz w:val="20"/>
              </w:rPr>
              <w:t>sinh</w:t>
            </w:r>
            <w:proofErr w:type="spellEnd"/>
            <w:r>
              <w:rPr>
                <w:color w:val="282828"/>
                <w:sz w:val="20"/>
              </w:rPr>
              <w:t xml:space="preserve"> </w:t>
            </w:r>
            <w:proofErr w:type="spellStart"/>
            <w:r>
              <w:rPr>
                <w:color w:val="282828"/>
                <w:sz w:val="20"/>
              </w:rPr>
              <w:t>ra</w:t>
            </w:r>
            <w:proofErr w:type="spellEnd"/>
            <w:r>
              <w:rPr>
                <w:color w:val="282828"/>
                <w:sz w:val="20"/>
              </w:rPr>
              <w:t xml:space="preserve"> </w:t>
            </w:r>
            <w:proofErr w:type="spellStart"/>
            <w:r>
              <w:rPr>
                <w:color w:val="282828"/>
                <w:sz w:val="20"/>
              </w:rPr>
              <w:t>vượt</w:t>
            </w:r>
            <w:proofErr w:type="spellEnd"/>
            <w:r>
              <w:rPr>
                <w:color w:val="282828"/>
                <w:sz w:val="20"/>
              </w:rPr>
              <w:t xml:space="preserve"> </w:t>
            </w:r>
            <w:proofErr w:type="spellStart"/>
            <w:r>
              <w:rPr>
                <w:color w:val="282828"/>
                <w:sz w:val="20"/>
              </w:rPr>
              <w:t>ngoài</w:t>
            </w:r>
            <w:proofErr w:type="spellEnd"/>
            <w:r>
              <w:rPr>
                <w:color w:val="282828"/>
                <w:sz w:val="20"/>
              </w:rPr>
              <w:t xml:space="preserve"> </w:t>
            </w:r>
            <w:proofErr w:type="spellStart"/>
            <w:r>
              <w:rPr>
                <w:color w:val="282828"/>
                <w:sz w:val="20"/>
              </w:rPr>
              <w:t>khoảng</w:t>
            </w:r>
            <w:proofErr w:type="spellEnd"/>
            <w:r>
              <w:rPr>
                <w:color w:val="282828"/>
                <w:sz w:val="20"/>
              </w:rPr>
              <w:t xml:space="preserve"> [0, 100]: </w:t>
            </w:r>
            <w:proofErr w:type="spellStart"/>
            <w:r>
              <w:rPr>
                <w:color w:val="282828"/>
                <w:sz w:val="20"/>
              </w:rPr>
              <w:t>Hàm</w:t>
            </w:r>
            <w:proofErr w:type="spellEnd"/>
            <w:r>
              <w:rPr>
                <w:color w:val="282828"/>
                <w:sz w:val="20"/>
              </w:rPr>
              <w:t xml:space="preserve"> </w:t>
            </w:r>
            <w:proofErr w:type="spellStart"/>
            <w:r>
              <w:rPr>
                <w:color w:val="282828"/>
                <w:sz w:val="20"/>
              </w:rPr>
              <w:t>kiểm</w:t>
            </w:r>
            <w:proofErr w:type="spellEnd"/>
            <w:r>
              <w:rPr>
                <w:color w:val="282828"/>
                <w:sz w:val="20"/>
              </w:rPr>
              <w:t xml:space="preserve"> </w:t>
            </w:r>
            <w:proofErr w:type="spellStart"/>
            <w:r>
              <w:rPr>
                <w:color w:val="282828"/>
                <w:sz w:val="20"/>
              </w:rPr>
              <w:t>duyệt</w:t>
            </w:r>
            <w:proofErr w:type="spellEnd"/>
            <w:r>
              <w:rPr>
                <w:color w:val="282828"/>
                <w:sz w:val="20"/>
              </w:rPr>
              <w:t xml:space="preserve"> Backend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chuẩn</w:t>
            </w:r>
            <w:proofErr w:type="spellEnd"/>
            <w:r>
              <w:rPr>
                <w:color w:val="282828"/>
                <w:sz w:val="20"/>
              </w:rPr>
              <w:t xml:space="preserve"> </w:t>
            </w:r>
            <w:proofErr w:type="spellStart"/>
            <w:r>
              <w:rPr>
                <w:color w:val="282828"/>
                <w:sz w:val="20"/>
              </w:rPr>
              <w:t>hóa</w:t>
            </w:r>
            <w:proofErr w:type="spellEnd"/>
            <w:r>
              <w:rPr>
                <w:color w:val="282828"/>
                <w:sz w:val="20"/>
              </w:rPr>
              <w:t xml:space="preserve"> </w:t>
            </w:r>
            <w:proofErr w:type="spellStart"/>
            <w:r>
              <w:rPr>
                <w:color w:val="282828"/>
                <w:sz w:val="20"/>
              </w:rPr>
              <w:t>về</w:t>
            </w:r>
            <w:proofErr w:type="spellEnd"/>
            <w:r>
              <w:rPr>
                <w:color w:val="282828"/>
                <w:sz w:val="20"/>
              </w:rPr>
              <w:t xml:space="preserve"> </w:t>
            </w:r>
            <w:proofErr w:type="spellStart"/>
            <w:r>
              <w:rPr>
                <w:color w:val="282828"/>
                <w:sz w:val="20"/>
              </w:rPr>
              <w:t>cận</w:t>
            </w:r>
            <w:proofErr w:type="spellEnd"/>
            <w:r>
              <w:rPr>
                <w:color w:val="282828"/>
                <w:sz w:val="20"/>
              </w:rPr>
              <w:t xml:space="preserve"> </w:t>
            </w:r>
            <w:proofErr w:type="spellStart"/>
            <w:r>
              <w:rPr>
                <w:color w:val="282828"/>
                <w:sz w:val="20"/>
              </w:rPr>
              <w:t>hợp</w:t>
            </w:r>
            <w:proofErr w:type="spellEnd"/>
            <w:r>
              <w:rPr>
                <w:color w:val="282828"/>
                <w:sz w:val="20"/>
              </w:rPr>
              <w:t xml:space="preserve"> </w:t>
            </w:r>
            <w:proofErr w:type="spellStart"/>
            <w:r>
              <w:rPr>
                <w:color w:val="282828"/>
                <w:sz w:val="20"/>
              </w:rPr>
              <w:t>lệ</w:t>
            </w:r>
            <w:proofErr w:type="spellEnd"/>
            <w:r>
              <w:rPr>
                <w:color w:val="282828"/>
                <w:sz w:val="20"/>
              </w:rPr>
              <w:t xml:space="preserve"> </w:t>
            </w:r>
            <w:proofErr w:type="spellStart"/>
            <w:r>
              <w:rPr>
                <w:color w:val="282828"/>
                <w:sz w:val="20"/>
              </w:rPr>
              <w:t>trước</w:t>
            </w:r>
            <w:proofErr w:type="spellEnd"/>
            <w:r>
              <w:rPr>
                <w:color w:val="282828"/>
                <w:sz w:val="20"/>
              </w:rPr>
              <w:t xml:space="preserve"> </w:t>
            </w:r>
            <w:proofErr w:type="spellStart"/>
            <w:r>
              <w:rPr>
                <w:color w:val="282828"/>
                <w:sz w:val="20"/>
              </w:rPr>
              <w:t>khi</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vào</w:t>
            </w:r>
            <w:proofErr w:type="spellEnd"/>
            <w:r>
              <w:rPr>
                <w:color w:val="282828"/>
                <w:sz w:val="20"/>
              </w:rPr>
              <w:t xml:space="preserve"> CSDL.</w:t>
            </w:r>
          </w:p>
        </w:tc>
      </w:tr>
      <w:tr w:rsidR="00785279" w14:paraId="21469463" w14:textId="77777777">
        <w:tc>
          <w:tcPr>
            <w:tcW w:w="2592" w:type="dxa"/>
            <w:shd w:val="clear" w:color="auto" w:fill="F0F4F8"/>
            <w:vAlign w:val="center"/>
          </w:tcPr>
          <w:p w14:paraId="23675750" w14:textId="77777777" w:rsidR="00785279" w:rsidRDefault="00000000">
            <w:pPr>
              <w:spacing w:before="60" w:after="60"/>
            </w:pPr>
            <w:r>
              <w:rPr>
                <w:b/>
                <w:color w:val="282828"/>
                <w:sz w:val="20"/>
              </w:rPr>
              <w:lastRenderedPageBreak/>
              <w:t xml:space="preserve">Quy </w:t>
            </w:r>
            <w:proofErr w:type="spellStart"/>
            <w:r>
              <w:rPr>
                <w:b/>
                <w:color w:val="282828"/>
                <w:sz w:val="20"/>
              </w:rPr>
              <w:t>tắc</w:t>
            </w:r>
            <w:proofErr w:type="spellEnd"/>
            <w:r>
              <w:rPr>
                <w:b/>
                <w:color w:val="282828"/>
                <w:sz w:val="20"/>
              </w:rPr>
              <w:t xml:space="preserve"> </w:t>
            </w:r>
            <w:proofErr w:type="spellStart"/>
            <w:r>
              <w:rPr>
                <w:b/>
                <w:color w:val="282828"/>
                <w:sz w:val="20"/>
              </w:rPr>
              <w:t>nghiệp</w:t>
            </w:r>
            <w:proofErr w:type="spellEnd"/>
            <w:r>
              <w:rPr>
                <w:b/>
                <w:color w:val="282828"/>
                <w:sz w:val="20"/>
              </w:rPr>
              <w:t xml:space="preserve"> </w:t>
            </w:r>
            <w:proofErr w:type="spellStart"/>
            <w:r>
              <w:rPr>
                <w:b/>
                <w:color w:val="282828"/>
                <w:sz w:val="20"/>
              </w:rPr>
              <w:t>vụ</w:t>
            </w:r>
            <w:proofErr w:type="spellEnd"/>
            <w:r>
              <w:rPr>
                <w:b/>
                <w:color w:val="282828"/>
                <w:sz w:val="20"/>
              </w:rPr>
              <w:t xml:space="preserve"> (Business Rules)</w:t>
            </w:r>
          </w:p>
        </w:tc>
        <w:tc>
          <w:tcPr>
            <w:tcW w:w="6480" w:type="dxa"/>
            <w:shd w:val="clear" w:color="auto" w:fill="FFFFFF"/>
            <w:vAlign w:val="center"/>
          </w:tcPr>
          <w:p w14:paraId="4E8D641D" w14:textId="77777777" w:rsidR="00785279" w:rsidRDefault="00000000">
            <w:pPr>
              <w:spacing w:before="60" w:after="60"/>
            </w:pPr>
            <w:proofErr w:type="spellStart"/>
            <w:r>
              <w:rPr>
                <w:color w:val="282828"/>
                <w:sz w:val="20"/>
              </w:rPr>
              <w:t>Kết</w:t>
            </w:r>
            <w:proofErr w:type="spellEnd"/>
            <w:r>
              <w:rPr>
                <w:color w:val="282828"/>
                <w:sz w:val="20"/>
              </w:rPr>
              <w:t xml:space="preserve"> </w:t>
            </w:r>
            <w:proofErr w:type="spellStart"/>
            <w:r>
              <w:rPr>
                <w:color w:val="282828"/>
                <w:sz w:val="20"/>
              </w:rPr>
              <w:t>quả</w:t>
            </w:r>
            <w:proofErr w:type="spellEnd"/>
            <w:r>
              <w:rPr>
                <w:color w:val="282828"/>
                <w:sz w:val="20"/>
              </w:rPr>
              <w:t xml:space="preserve"> AI </w:t>
            </w:r>
            <w:proofErr w:type="spellStart"/>
            <w:r>
              <w:rPr>
                <w:color w:val="282828"/>
                <w:sz w:val="20"/>
              </w:rPr>
              <w:t>chỉ</w:t>
            </w:r>
            <w:proofErr w:type="spellEnd"/>
            <w:r>
              <w:rPr>
                <w:color w:val="282828"/>
                <w:sz w:val="20"/>
              </w:rPr>
              <w:t xml:space="preserve"> </w:t>
            </w:r>
            <w:proofErr w:type="spellStart"/>
            <w:r>
              <w:rPr>
                <w:color w:val="282828"/>
                <w:sz w:val="20"/>
              </w:rPr>
              <w:t>mang</w:t>
            </w:r>
            <w:proofErr w:type="spellEnd"/>
            <w:r>
              <w:rPr>
                <w:color w:val="282828"/>
                <w:sz w:val="20"/>
              </w:rPr>
              <w:t xml:space="preserve"> </w:t>
            </w:r>
            <w:proofErr w:type="spellStart"/>
            <w:r>
              <w:rPr>
                <w:color w:val="282828"/>
                <w:sz w:val="20"/>
              </w:rPr>
              <w:t>tính</w:t>
            </w:r>
            <w:proofErr w:type="spellEnd"/>
            <w:r>
              <w:rPr>
                <w:color w:val="282828"/>
                <w:sz w:val="20"/>
              </w:rPr>
              <w:t xml:space="preserve"> </w:t>
            </w:r>
            <w:proofErr w:type="spellStart"/>
            <w:r>
              <w:rPr>
                <w:color w:val="282828"/>
                <w:sz w:val="20"/>
              </w:rPr>
              <w:t>chất</w:t>
            </w:r>
            <w:proofErr w:type="spellEnd"/>
            <w:r>
              <w:rPr>
                <w:color w:val="282828"/>
                <w:sz w:val="20"/>
              </w:rPr>
              <w:t xml:space="preserve"> </w:t>
            </w:r>
            <w:proofErr w:type="spellStart"/>
            <w:r>
              <w:rPr>
                <w:color w:val="282828"/>
                <w:sz w:val="20"/>
              </w:rPr>
              <w:t>tham</w:t>
            </w:r>
            <w:proofErr w:type="spellEnd"/>
            <w:r>
              <w:rPr>
                <w:color w:val="282828"/>
                <w:sz w:val="20"/>
              </w:rPr>
              <w:t xml:space="preserve"> </w:t>
            </w:r>
            <w:proofErr w:type="spellStart"/>
            <w:r>
              <w:rPr>
                <w:color w:val="282828"/>
                <w:sz w:val="20"/>
              </w:rPr>
              <w:t>khảo</w:t>
            </w:r>
            <w:proofErr w:type="spellEnd"/>
            <w:r>
              <w:rPr>
                <w:color w:val="282828"/>
                <w:sz w:val="20"/>
              </w:rPr>
              <w:t xml:space="preserve">, </w:t>
            </w:r>
            <w:proofErr w:type="spellStart"/>
            <w:r>
              <w:rPr>
                <w:color w:val="282828"/>
                <w:sz w:val="20"/>
              </w:rPr>
              <w:t>không</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thay</w:t>
            </w:r>
            <w:proofErr w:type="spellEnd"/>
            <w:r>
              <w:rPr>
                <w:color w:val="282828"/>
                <w:sz w:val="20"/>
              </w:rPr>
              <w:t xml:space="preserve"> </w:t>
            </w:r>
            <w:proofErr w:type="spellStart"/>
            <w:r>
              <w:rPr>
                <w:color w:val="282828"/>
                <w:sz w:val="20"/>
              </w:rPr>
              <w:t>đổi</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của</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w:t>
            </w:r>
          </w:p>
        </w:tc>
      </w:tr>
    </w:tbl>
    <w:p w14:paraId="2BB76A5D" w14:textId="77777777" w:rsidR="00785279" w:rsidRDefault="00785279">
      <w:pPr>
        <w:spacing w:after="120"/>
      </w:pPr>
    </w:p>
    <w:p w14:paraId="367847CE" w14:textId="77777777" w:rsidR="00785279" w:rsidRDefault="00000000">
      <w:pPr>
        <w:keepNext/>
        <w:spacing w:before="240" w:after="120"/>
      </w:pPr>
      <w:r>
        <w:rPr>
          <w:b/>
          <w:color w:val="2F5597"/>
          <w:sz w:val="28"/>
        </w:rPr>
        <w:t xml:space="preserve">3.4. </w:t>
      </w:r>
      <w:proofErr w:type="spellStart"/>
      <w:r>
        <w:rPr>
          <w:b/>
          <w:color w:val="2F5597"/>
          <w:sz w:val="28"/>
        </w:rPr>
        <w:t>Luồng</w:t>
      </w:r>
      <w:proofErr w:type="spellEnd"/>
      <w:r>
        <w:rPr>
          <w:b/>
          <w:color w:val="2F5597"/>
          <w:sz w:val="28"/>
        </w:rPr>
        <w:t xml:space="preserve"> </w:t>
      </w:r>
      <w:proofErr w:type="spellStart"/>
      <w:r>
        <w:rPr>
          <w:b/>
          <w:color w:val="2F5597"/>
          <w:sz w:val="28"/>
        </w:rPr>
        <w:t>nghiệp</w:t>
      </w:r>
      <w:proofErr w:type="spellEnd"/>
      <w:r>
        <w:rPr>
          <w:b/>
          <w:color w:val="2F5597"/>
          <w:sz w:val="28"/>
        </w:rPr>
        <w:t xml:space="preserve"> </w:t>
      </w:r>
      <w:proofErr w:type="spellStart"/>
      <w:r>
        <w:rPr>
          <w:b/>
          <w:color w:val="2F5597"/>
          <w:sz w:val="28"/>
        </w:rPr>
        <w:t>vụ</w:t>
      </w:r>
      <w:proofErr w:type="spellEnd"/>
      <w:r>
        <w:rPr>
          <w:b/>
          <w:color w:val="2F5597"/>
          <w:sz w:val="28"/>
        </w:rPr>
        <w:t xml:space="preserve"> </w:t>
      </w:r>
      <w:proofErr w:type="spellStart"/>
      <w:r>
        <w:rPr>
          <w:b/>
          <w:color w:val="2F5597"/>
          <w:sz w:val="28"/>
        </w:rPr>
        <w:t>tuyển</w:t>
      </w:r>
      <w:proofErr w:type="spellEnd"/>
      <w:r>
        <w:rPr>
          <w:b/>
          <w:color w:val="2F5597"/>
          <w:sz w:val="28"/>
        </w:rPr>
        <w:t xml:space="preserve"> </w:t>
      </w:r>
      <w:proofErr w:type="spellStart"/>
      <w:r>
        <w:rPr>
          <w:b/>
          <w:color w:val="2F5597"/>
          <w:sz w:val="28"/>
        </w:rPr>
        <w:t>dụng</w:t>
      </w:r>
      <w:proofErr w:type="spellEnd"/>
      <w:r>
        <w:rPr>
          <w:b/>
          <w:color w:val="2F5597"/>
          <w:sz w:val="28"/>
        </w:rPr>
        <w:t xml:space="preserve"> </w:t>
      </w:r>
      <w:proofErr w:type="spellStart"/>
      <w:r>
        <w:rPr>
          <w:b/>
          <w:color w:val="2F5597"/>
          <w:sz w:val="28"/>
        </w:rPr>
        <w:t>tổng</w:t>
      </w:r>
      <w:proofErr w:type="spellEnd"/>
      <w:r>
        <w:rPr>
          <w:b/>
          <w:color w:val="2F5597"/>
          <w:sz w:val="28"/>
        </w:rPr>
        <w:t xml:space="preserve"> </w:t>
      </w:r>
      <w:proofErr w:type="spellStart"/>
      <w:r>
        <w:rPr>
          <w:b/>
          <w:color w:val="2F5597"/>
          <w:sz w:val="28"/>
        </w:rPr>
        <w:t>thể</w:t>
      </w:r>
      <w:proofErr w:type="spellEnd"/>
      <w:r>
        <w:rPr>
          <w:b/>
          <w:color w:val="2F5597"/>
          <w:sz w:val="28"/>
        </w:rPr>
        <w:t xml:space="preserve"> </w:t>
      </w:r>
      <w:proofErr w:type="spellStart"/>
      <w:r>
        <w:rPr>
          <w:b/>
          <w:color w:val="2F5597"/>
          <w:sz w:val="28"/>
        </w:rPr>
        <w:t>và</w:t>
      </w:r>
      <w:proofErr w:type="spellEnd"/>
      <w:r>
        <w:rPr>
          <w:b/>
          <w:color w:val="2F5597"/>
          <w:sz w:val="28"/>
        </w:rPr>
        <w:t xml:space="preserve"> </w:t>
      </w:r>
      <w:proofErr w:type="spellStart"/>
      <w:r>
        <w:rPr>
          <w:b/>
          <w:color w:val="2F5597"/>
          <w:sz w:val="28"/>
        </w:rPr>
        <w:t>Vòng</w:t>
      </w:r>
      <w:proofErr w:type="spellEnd"/>
      <w:r>
        <w:rPr>
          <w:b/>
          <w:color w:val="2F5597"/>
          <w:sz w:val="28"/>
        </w:rPr>
        <w:t xml:space="preserve"> </w:t>
      </w:r>
      <w:proofErr w:type="spellStart"/>
      <w:r>
        <w:rPr>
          <w:b/>
          <w:color w:val="2F5597"/>
          <w:sz w:val="28"/>
        </w:rPr>
        <w:t>đời</w:t>
      </w:r>
      <w:proofErr w:type="spellEnd"/>
      <w:r>
        <w:rPr>
          <w:b/>
          <w:color w:val="2F5597"/>
          <w:sz w:val="28"/>
        </w:rPr>
        <w:t xml:space="preserve"> </w:t>
      </w:r>
      <w:proofErr w:type="spellStart"/>
      <w:r>
        <w:rPr>
          <w:b/>
          <w:color w:val="2F5597"/>
          <w:sz w:val="28"/>
        </w:rPr>
        <w:t>hồ</w:t>
      </w:r>
      <w:proofErr w:type="spellEnd"/>
      <w:r>
        <w:rPr>
          <w:b/>
          <w:color w:val="2F5597"/>
          <w:sz w:val="28"/>
        </w:rPr>
        <w:t xml:space="preserve"> </w:t>
      </w:r>
      <w:proofErr w:type="spellStart"/>
      <w:r>
        <w:rPr>
          <w:b/>
          <w:color w:val="2F5597"/>
          <w:sz w:val="28"/>
        </w:rPr>
        <w:t>sơ</w:t>
      </w:r>
      <w:proofErr w:type="spellEnd"/>
    </w:p>
    <w:p w14:paraId="3F677165" w14:textId="77777777" w:rsidR="00785279" w:rsidRDefault="00000000">
      <w:pPr>
        <w:spacing w:after="120" w:line="312" w:lineRule="auto"/>
        <w:jc w:val="both"/>
      </w:pPr>
      <w:r>
        <w:t xml:space="preserve">Quy </w:t>
      </w:r>
      <w:proofErr w:type="spellStart"/>
      <w:r>
        <w:t>trình</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chuẩn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theo</w:t>
      </w:r>
      <w:proofErr w:type="spellEnd"/>
      <w:r>
        <w:t xml:space="preserve"> </w:t>
      </w:r>
      <w:proofErr w:type="spellStart"/>
      <w:r>
        <w:t>luồng</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nghiêm</w:t>
      </w:r>
      <w:proofErr w:type="spellEnd"/>
      <w:r>
        <w:t xml:space="preserve"> </w:t>
      </w:r>
      <w:proofErr w:type="spellStart"/>
      <w:r>
        <w:t>ngặt</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sự</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nhịp</w:t>
      </w:r>
      <w:proofErr w:type="spellEnd"/>
      <w:r>
        <w:t xml:space="preserve"> </w:t>
      </w:r>
      <w:proofErr w:type="spellStart"/>
      <w:r>
        <w:t>nhàng</w:t>
      </w:r>
      <w:proofErr w:type="spellEnd"/>
      <w:r>
        <w:t xml:space="preserve"> </w:t>
      </w:r>
      <w:proofErr w:type="spellStart"/>
      <w:r>
        <w:t>giữa</w:t>
      </w:r>
      <w:proofErr w:type="spellEnd"/>
      <w:r>
        <w:t xml:space="preserve"> con </w:t>
      </w:r>
      <w:proofErr w:type="spellStart"/>
      <w:r>
        <w:t>người</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AI:</w:t>
      </w:r>
    </w:p>
    <w:p w14:paraId="7E75F512" w14:textId="77777777" w:rsidR="00785279" w:rsidRDefault="00000000">
      <w:pPr>
        <w:spacing w:after="120" w:line="312" w:lineRule="auto"/>
        <w:jc w:val="both"/>
      </w:pPr>
      <w:r>
        <w:t xml:space="preserve">1. </w:t>
      </w:r>
      <w:proofErr w:type="spellStart"/>
      <w:r>
        <w:t>Đăng</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tạo</w:t>
      </w:r>
      <w:proofErr w:type="spellEnd"/>
      <w:r>
        <w:t xml:space="preserve"> </w:t>
      </w:r>
      <w:proofErr w:type="spellStart"/>
      <w:r>
        <w:t>và</w:t>
      </w:r>
      <w:proofErr w:type="spellEnd"/>
      <w:r>
        <w:t xml:space="preserve"> </w:t>
      </w:r>
      <w:proofErr w:type="spellStart"/>
      <w:r>
        <w:t>công</w:t>
      </w:r>
      <w:proofErr w:type="spellEnd"/>
      <w:r>
        <w:t xml:space="preserve"> </w:t>
      </w:r>
      <w:proofErr w:type="spellStart"/>
      <w:r>
        <w:t>bố</w:t>
      </w:r>
      <w:proofErr w:type="spellEnd"/>
      <w:r>
        <w:t xml:space="preserve"> </w:t>
      </w:r>
      <w:proofErr w:type="spellStart"/>
      <w:r>
        <w:t>vị</w:t>
      </w:r>
      <w:proofErr w:type="spellEnd"/>
      <w:r>
        <w:t xml:space="preserve"> </w:t>
      </w:r>
      <w:proofErr w:type="spellStart"/>
      <w:r>
        <w:t>trí</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kèm</w:t>
      </w:r>
      <w:proofErr w:type="spellEnd"/>
      <w:r>
        <w:t xml:space="preserve"> JD chi </w:t>
      </w:r>
      <w:proofErr w:type="spellStart"/>
      <w:r>
        <w:t>tiết</w:t>
      </w:r>
      <w:proofErr w:type="spellEnd"/>
      <w:r>
        <w:t>.</w:t>
      </w:r>
    </w:p>
    <w:p w14:paraId="0E47BB63" w14:textId="77777777" w:rsidR="00785279" w:rsidRDefault="00000000">
      <w:pPr>
        <w:spacing w:after="120" w:line="312" w:lineRule="auto"/>
        <w:jc w:val="both"/>
      </w:pPr>
      <w:r>
        <w:t xml:space="preserve">2. </w:t>
      </w:r>
      <w:proofErr w:type="spellStart"/>
      <w:r>
        <w:t>Ứng</w:t>
      </w:r>
      <w:proofErr w:type="spellEnd"/>
      <w:r>
        <w:t xml:space="preserve"> </w:t>
      </w:r>
      <w:proofErr w:type="spellStart"/>
      <w:r>
        <w:t>viên</w:t>
      </w:r>
      <w:proofErr w:type="spellEnd"/>
      <w:r>
        <w:t xml:space="preserve"> </w:t>
      </w:r>
      <w:proofErr w:type="spellStart"/>
      <w:r>
        <w:t>nộp</w:t>
      </w:r>
      <w:proofErr w:type="spellEnd"/>
      <w:r>
        <w:t xml:space="preserve"> </w:t>
      </w:r>
      <w:proofErr w:type="spellStart"/>
      <w:r>
        <w:t>hồ</w:t>
      </w:r>
      <w:proofErr w:type="spellEnd"/>
      <w:r>
        <w:t xml:space="preserve"> </w:t>
      </w:r>
      <w:proofErr w:type="spellStart"/>
      <w:r>
        <w:t>sơ</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tải</w:t>
      </w:r>
      <w:proofErr w:type="spellEnd"/>
      <w:r>
        <w:t xml:space="preserve"> </w:t>
      </w:r>
      <w:proofErr w:type="spellStart"/>
      <w:r>
        <w:t>lên</w:t>
      </w:r>
      <w:proofErr w:type="spellEnd"/>
      <w:r>
        <w:t xml:space="preserve"> CV </w:t>
      </w:r>
      <w:proofErr w:type="spellStart"/>
      <w:r>
        <w:t>trực</w:t>
      </w:r>
      <w:proofErr w:type="spellEnd"/>
      <w:r>
        <w:t xml:space="preserve"> </w:t>
      </w:r>
      <w:proofErr w:type="spellStart"/>
      <w:r>
        <w:t>tuyến</w:t>
      </w:r>
      <w:proofErr w:type="spellEnd"/>
      <w:r>
        <w:t xml:space="preserve">; </w:t>
      </w:r>
      <w:proofErr w:type="spellStart"/>
      <w:r>
        <w:t>hồ</w:t>
      </w:r>
      <w:proofErr w:type="spellEnd"/>
      <w:r>
        <w:t xml:space="preserve"> </w:t>
      </w:r>
      <w:proofErr w:type="spellStart"/>
      <w:r>
        <w:t>sơ</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ở </w:t>
      </w:r>
      <w:proofErr w:type="spellStart"/>
      <w:r>
        <w:t>trạng</w:t>
      </w:r>
      <w:proofErr w:type="spellEnd"/>
      <w:r>
        <w:t xml:space="preserve"> </w:t>
      </w:r>
      <w:proofErr w:type="spellStart"/>
      <w:r>
        <w:t>thái</w:t>
      </w:r>
      <w:proofErr w:type="spellEnd"/>
      <w:r>
        <w:t xml:space="preserve"> </w:t>
      </w:r>
      <w:proofErr w:type="spellStart"/>
      <w:r>
        <w:t>khởi</w:t>
      </w:r>
      <w:proofErr w:type="spellEnd"/>
      <w:r>
        <w:t xml:space="preserve"> </w:t>
      </w:r>
      <w:proofErr w:type="spellStart"/>
      <w:r>
        <w:t>tạo</w:t>
      </w:r>
      <w:proofErr w:type="spellEnd"/>
      <w:r>
        <w:t xml:space="preserve"> 'MOI'.</w:t>
      </w:r>
    </w:p>
    <w:p w14:paraId="70EC8494" w14:textId="77777777" w:rsidR="00785279" w:rsidRDefault="00000000">
      <w:pPr>
        <w:spacing w:after="120" w:line="312" w:lineRule="auto"/>
        <w:jc w:val="both"/>
      </w:pPr>
      <w:r>
        <w:t xml:space="preserve">3. AI </w:t>
      </w:r>
      <w:proofErr w:type="spellStart"/>
      <w:r>
        <w:t>Hỗ</w:t>
      </w:r>
      <w:proofErr w:type="spellEnd"/>
      <w:r>
        <w:t xml:space="preserve"> </w:t>
      </w:r>
      <w:proofErr w:type="spellStart"/>
      <w:r>
        <w:t>trợ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Dịch</w:t>
      </w:r>
      <w:proofErr w:type="spellEnd"/>
      <w:r>
        <w:t xml:space="preserve"> </w:t>
      </w:r>
      <w:proofErr w:type="spellStart"/>
      <w:r>
        <w:t>vụ</w:t>
      </w:r>
      <w:proofErr w:type="spellEnd"/>
      <w:r>
        <w:t xml:space="preserve"> AI </w:t>
      </w:r>
      <w:proofErr w:type="spellStart"/>
      <w:r>
        <w:t>tự</w:t>
      </w:r>
      <w:proofErr w:type="spellEnd"/>
      <w:r>
        <w:t xml:space="preserve"> </w:t>
      </w:r>
      <w:proofErr w:type="spellStart"/>
      <w:r>
        <w:t>động</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thông</w:t>
      </w:r>
      <w:proofErr w:type="spellEnd"/>
      <w:r>
        <w:t xml:space="preserve"> tin </w:t>
      </w:r>
      <w:proofErr w:type="spellStart"/>
      <w:r>
        <w:t>thực</w:t>
      </w:r>
      <w:proofErr w:type="spellEnd"/>
      <w:r>
        <w:t xml:space="preserve"> </w:t>
      </w:r>
      <w:proofErr w:type="spellStart"/>
      <w:r>
        <w:t>thể</w:t>
      </w:r>
      <w:proofErr w:type="spellEnd"/>
      <w:r>
        <w:t xml:space="preserve"> </w:t>
      </w:r>
      <w:proofErr w:type="spellStart"/>
      <w:r>
        <w:t>và</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phù</w:t>
      </w:r>
      <w:proofErr w:type="spellEnd"/>
      <w:r>
        <w:t xml:space="preserve"> </w:t>
      </w:r>
      <w:proofErr w:type="spellStart"/>
      <w:r>
        <w:t>hợp</w:t>
      </w:r>
      <w:proofErr w:type="spellEnd"/>
      <w:r>
        <w:t xml:space="preserve"> (Matching Score) </w:t>
      </w:r>
      <w:proofErr w:type="spellStart"/>
      <w:r>
        <w:t>sơ</w:t>
      </w:r>
      <w:proofErr w:type="spellEnd"/>
      <w:r>
        <w:t xml:space="preserve"> </w:t>
      </w:r>
      <w:proofErr w:type="spellStart"/>
      <w:r>
        <w:t>bộ</w:t>
      </w:r>
      <w:proofErr w:type="spellEnd"/>
      <w:r>
        <w:t xml:space="preserve"> </w:t>
      </w:r>
      <w:proofErr w:type="spellStart"/>
      <w:r>
        <w:t>với</w:t>
      </w:r>
      <w:proofErr w:type="spellEnd"/>
      <w:r>
        <w:t xml:space="preserve"> JD.</w:t>
      </w:r>
    </w:p>
    <w:p w14:paraId="3CA703C6" w14:textId="77777777" w:rsidR="00785279" w:rsidRDefault="00000000">
      <w:pPr>
        <w:spacing w:after="120" w:line="312" w:lineRule="auto"/>
        <w:jc w:val="both"/>
      </w:pPr>
      <w:r>
        <w:t xml:space="preserve">4.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sơ</w:t>
      </w:r>
      <w:proofErr w:type="spellEnd"/>
      <w:r>
        <w:t xml:space="preserve"> </w:t>
      </w:r>
      <w:proofErr w:type="spellStart"/>
      <w:r>
        <w:t>loại</w:t>
      </w:r>
      <w:proofErr w:type="spellEnd"/>
      <w:r>
        <w:t xml:space="preserve">: Recruiter </w:t>
      </w:r>
      <w:proofErr w:type="spellStart"/>
      <w:r>
        <w:t>thẩm</w:t>
      </w:r>
      <w:proofErr w:type="spellEnd"/>
      <w:r>
        <w:t xml:space="preserve"> </w:t>
      </w:r>
      <w:proofErr w:type="spellStart"/>
      <w:r>
        <w:t>định</w:t>
      </w:r>
      <w:proofErr w:type="spellEnd"/>
      <w:r>
        <w:t xml:space="preserve"> </w:t>
      </w:r>
      <w:proofErr w:type="spellStart"/>
      <w:r>
        <w:t>kết</w:t>
      </w:r>
      <w:proofErr w:type="spellEnd"/>
      <w:r>
        <w:t xml:space="preserve"> </w:t>
      </w:r>
      <w:proofErr w:type="spellStart"/>
      <w:r>
        <w:t>quả</w:t>
      </w:r>
      <w:proofErr w:type="spellEnd"/>
      <w:r>
        <w:t xml:space="preserve"> AI, </w:t>
      </w:r>
      <w:proofErr w:type="spellStart"/>
      <w:r>
        <w:t>xem</w:t>
      </w:r>
      <w:proofErr w:type="spellEnd"/>
      <w:r>
        <w:t xml:space="preserve"> chi </w:t>
      </w:r>
      <w:proofErr w:type="spellStart"/>
      <w:r>
        <w:t>tiết</w:t>
      </w:r>
      <w:proofErr w:type="spellEnd"/>
      <w:r>
        <w:t xml:space="preserve"> CV </w:t>
      </w:r>
      <w:proofErr w:type="spellStart"/>
      <w:r>
        <w:t>và</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có</w:t>
      </w:r>
      <w:proofErr w:type="spellEnd"/>
      <w:r>
        <w:t xml:space="preserve"> </w:t>
      </w:r>
      <w:proofErr w:type="spellStart"/>
      <w:r>
        <w:t>mời</w:t>
      </w:r>
      <w:proofErr w:type="spellEnd"/>
      <w:r>
        <w:t xml:space="preserve"> </w:t>
      </w:r>
      <w:proofErr w:type="spellStart"/>
      <w:r>
        <w:t>phỏng</w:t>
      </w:r>
      <w:proofErr w:type="spellEnd"/>
      <w:r>
        <w:t xml:space="preserve"> </w:t>
      </w:r>
      <w:proofErr w:type="spellStart"/>
      <w:r>
        <w:t>vấn</w:t>
      </w:r>
      <w:proofErr w:type="spellEnd"/>
      <w:r>
        <w:t xml:space="preserve"> hay </w:t>
      </w:r>
      <w:proofErr w:type="spellStart"/>
      <w:r>
        <w:t>không</w:t>
      </w:r>
      <w:proofErr w:type="spellEnd"/>
      <w:r>
        <w:t>.</w:t>
      </w:r>
    </w:p>
    <w:p w14:paraId="6E488CE2" w14:textId="77777777" w:rsidR="00785279" w:rsidRDefault="00000000">
      <w:pPr>
        <w:spacing w:after="120" w:line="312" w:lineRule="auto"/>
        <w:jc w:val="both"/>
      </w:pPr>
      <w:r>
        <w:t xml:space="preserve">5. </w:t>
      </w:r>
      <w:proofErr w:type="spellStart"/>
      <w:r>
        <w:t>Sắp</w:t>
      </w:r>
      <w:proofErr w:type="spellEnd"/>
      <w:r>
        <w:t xml:space="preserve"> </w:t>
      </w:r>
      <w:proofErr w:type="spellStart"/>
      <w:r>
        <w:t>xếp</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hồ</w:t>
      </w:r>
      <w:proofErr w:type="spellEnd"/>
      <w:r>
        <w:t xml:space="preserve"> </w:t>
      </w:r>
      <w:proofErr w:type="spellStart"/>
      <w:r>
        <w:t>sơ</w:t>
      </w:r>
      <w:proofErr w:type="spellEnd"/>
      <w:r>
        <w:t xml:space="preserve"> sang 'DANG_PHONG_VAN', </w:t>
      </w:r>
      <w:proofErr w:type="spellStart"/>
      <w:r>
        <w:t>thiết</w:t>
      </w:r>
      <w:proofErr w:type="spellEnd"/>
      <w:r>
        <w:t xml:space="preserve"> </w:t>
      </w:r>
      <w:proofErr w:type="spellStart"/>
      <w:r>
        <w:t>lập</w:t>
      </w:r>
      <w:proofErr w:type="spellEnd"/>
      <w:r>
        <w:t xml:space="preserve"> </w:t>
      </w:r>
      <w:proofErr w:type="spellStart"/>
      <w:r>
        <w:t>lịch</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và</w:t>
      </w:r>
      <w:proofErr w:type="spellEnd"/>
      <w:r>
        <w:t xml:space="preserve"> </w:t>
      </w:r>
      <w:proofErr w:type="spellStart"/>
      <w:r>
        <w:t>gửi</w:t>
      </w:r>
      <w:proofErr w:type="spellEnd"/>
      <w:r>
        <w:t xml:space="preserve"> email </w:t>
      </w:r>
      <w:proofErr w:type="spellStart"/>
      <w:r>
        <w:t>mời</w:t>
      </w:r>
      <w:proofErr w:type="spellEnd"/>
      <w:r>
        <w:t xml:space="preserve"> </w:t>
      </w:r>
      <w:proofErr w:type="spellStart"/>
      <w:r>
        <w:t>ứng</w:t>
      </w:r>
      <w:proofErr w:type="spellEnd"/>
      <w:r>
        <w:t xml:space="preserve"> </w:t>
      </w:r>
      <w:proofErr w:type="spellStart"/>
      <w:r>
        <w:t>viên</w:t>
      </w:r>
      <w:proofErr w:type="spellEnd"/>
      <w:r>
        <w:t>.</w:t>
      </w:r>
    </w:p>
    <w:p w14:paraId="70519EA7" w14:textId="77777777" w:rsidR="00785279" w:rsidRDefault="00000000">
      <w:pPr>
        <w:spacing w:after="120" w:line="312" w:lineRule="auto"/>
        <w:jc w:val="both"/>
      </w:pPr>
      <w:r>
        <w:t xml:space="preserve">6. </w:t>
      </w:r>
      <w:proofErr w:type="spellStart"/>
      <w:r>
        <w:t>Đánh</w:t>
      </w:r>
      <w:proofErr w:type="spellEnd"/>
      <w:r>
        <w:t xml:space="preserve"> </w:t>
      </w:r>
      <w:proofErr w:type="spellStart"/>
      <w:r>
        <w:t>giá</w:t>
      </w:r>
      <w:proofErr w:type="spellEnd"/>
      <w:r>
        <w:t xml:space="preserve"> </w:t>
      </w:r>
      <w:proofErr w:type="spellStart"/>
      <w:r>
        <w:t>hội</w:t>
      </w:r>
      <w:proofErr w:type="spellEnd"/>
      <w:r>
        <w:t xml:space="preserve"> </w:t>
      </w:r>
      <w:proofErr w:type="spellStart"/>
      <w:r>
        <w:t>đồng</w:t>
      </w:r>
      <w:proofErr w:type="spellEnd"/>
      <w:r>
        <w:t xml:space="preserve">: </w:t>
      </w:r>
      <w:proofErr w:type="spellStart"/>
      <w:r>
        <w:t>Người</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nhập</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vào</w:t>
      </w:r>
      <w:proofErr w:type="spellEnd"/>
      <w:r>
        <w:t xml:space="preserve"> </w:t>
      </w:r>
      <w:proofErr w:type="spellStart"/>
      <w:r>
        <w:t>phiếu</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chuyên</w:t>
      </w:r>
      <w:proofErr w:type="spellEnd"/>
      <w:r>
        <w:t xml:space="preserve"> </w:t>
      </w:r>
      <w:proofErr w:type="spellStart"/>
      <w:r>
        <w:t>môn</w:t>
      </w:r>
      <w:proofErr w:type="spellEnd"/>
      <w:r>
        <w:t>.</w:t>
      </w:r>
    </w:p>
    <w:p w14:paraId="064063E2" w14:textId="77777777" w:rsidR="00785279" w:rsidRDefault="00000000">
      <w:pPr>
        <w:spacing w:after="120" w:line="312" w:lineRule="auto"/>
        <w:jc w:val="both"/>
      </w:pPr>
      <w:r>
        <w:t xml:space="preserve">7. </w:t>
      </w:r>
      <w:proofErr w:type="spellStart"/>
      <w:r>
        <w:t>Quyết</w:t>
      </w:r>
      <w:proofErr w:type="spellEnd"/>
      <w:r>
        <w:t xml:space="preserve"> </w:t>
      </w:r>
      <w:proofErr w:type="spellStart"/>
      <w:r>
        <w:t>định</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hồ</w:t>
      </w:r>
      <w:proofErr w:type="spellEnd"/>
      <w:r>
        <w:t xml:space="preserve"> </w:t>
      </w:r>
      <w:proofErr w:type="spellStart"/>
      <w:r>
        <w:t>sơ</w:t>
      </w:r>
      <w:proofErr w:type="spellEnd"/>
      <w:r>
        <w:t xml:space="preserve"> sang 'DAT' (</w:t>
      </w:r>
      <w:proofErr w:type="spellStart"/>
      <w:r>
        <w:t>Trúng</w:t>
      </w:r>
      <w:proofErr w:type="spellEnd"/>
      <w:r>
        <w:t xml:space="preserve"> </w:t>
      </w:r>
      <w:proofErr w:type="spellStart"/>
      <w:r>
        <w:t>tuyển</w:t>
      </w:r>
      <w:proofErr w:type="spellEnd"/>
      <w:r>
        <w:t xml:space="preserve">) </w:t>
      </w:r>
      <w:proofErr w:type="spellStart"/>
      <w:r>
        <w:t>hoặc</w:t>
      </w:r>
      <w:proofErr w:type="spellEnd"/>
      <w:r>
        <w:t xml:space="preserve"> 'KHONG_DAT' (</w:t>
      </w:r>
      <w:proofErr w:type="spellStart"/>
      <w:r>
        <w:t>Không</w:t>
      </w:r>
      <w:proofErr w:type="spellEnd"/>
      <w:r>
        <w:t xml:space="preserve"> </w:t>
      </w:r>
      <w:proofErr w:type="spellStart"/>
      <w:r>
        <w:t>trúng</w:t>
      </w:r>
      <w:proofErr w:type="spellEnd"/>
      <w:r>
        <w:t xml:space="preserve"> </w:t>
      </w:r>
      <w:proofErr w:type="spellStart"/>
      <w:r>
        <w:t>tuyển</w:t>
      </w:r>
      <w:proofErr w:type="spellEnd"/>
      <w:r>
        <w:t>).</w:t>
      </w:r>
    </w:p>
    <w:p w14:paraId="6F448846" w14:textId="77777777" w:rsidR="00785279" w:rsidRDefault="00000000">
      <w:pPr>
        <w:spacing w:after="120" w:line="312" w:lineRule="auto"/>
        <w:jc w:val="both"/>
      </w:pPr>
      <w:r>
        <w:t xml:space="preserve">8. Thông </w:t>
      </w:r>
      <w:proofErr w:type="spellStart"/>
      <w:r>
        <w:t>báo</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gửi</w:t>
      </w:r>
      <w:proofErr w:type="spellEnd"/>
      <w:r>
        <w:t xml:space="preserve"> </w:t>
      </w:r>
      <w:proofErr w:type="spellStart"/>
      <w:r>
        <w:t>thư</w:t>
      </w:r>
      <w:proofErr w:type="spellEnd"/>
      <w:r>
        <w:t xml:space="preserve"> </w:t>
      </w:r>
      <w:proofErr w:type="spellStart"/>
      <w:r>
        <w:t>mời</w:t>
      </w:r>
      <w:proofErr w:type="spellEnd"/>
      <w:r>
        <w:t xml:space="preserve"> </w:t>
      </w:r>
      <w:proofErr w:type="spellStart"/>
      <w:r>
        <w:t>nhận</w:t>
      </w:r>
      <w:proofErr w:type="spellEnd"/>
      <w:r>
        <w:t xml:space="preserve"> </w:t>
      </w:r>
      <w:proofErr w:type="spellStart"/>
      <w:r>
        <w:t>việc</w:t>
      </w:r>
      <w:proofErr w:type="spellEnd"/>
      <w:r>
        <w:t xml:space="preserve"> </w:t>
      </w:r>
      <w:proofErr w:type="spellStart"/>
      <w:r>
        <w:t>hoặc</w:t>
      </w:r>
      <w:proofErr w:type="spellEnd"/>
      <w:r>
        <w:t xml:space="preserve"> </w:t>
      </w:r>
      <w:proofErr w:type="spellStart"/>
      <w:r>
        <w:t>thư</w:t>
      </w:r>
      <w:proofErr w:type="spellEnd"/>
      <w:r>
        <w:t xml:space="preserve"> </w:t>
      </w:r>
      <w:proofErr w:type="spellStart"/>
      <w:r>
        <w:t>cảm</w:t>
      </w:r>
      <w:proofErr w:type="spellEnd"/>
      <w:r>
        <w:t xml:space="preserve"> </w:t>
      </w:r>
      <w:proofErr w:type="spellStart"/>
      <w:r>
        <w:t>ơn</w:t>
      </w:r>
      <w:proofErr w:type="spellEnd"/>
      <w:r>
        <w:t xml:space="preserve"> </w:t>
      </w:r>
      <w:proofErr w:type="spellStart"/>
      <w:r>
        <w:t>lịch</w:t>
      </w:r>
      <w:proofErr w:type="spellEnd"/>
      <w:r>
        <w:t xml:space="preserve"> </w:t>
      </w:r>
      <w:proofErr w:type="spellStart"/>
      <w:r>
        <w:t>sự</w:t>
      </w:r>
      <w:proofErr w:type="spellEnd"/>
      <w:r>
        <w:t xml:space="preserve"> </w:t>
      </w:r>
      <w:proofErr w:type="spellStart"/>
      <w:r>
        <w:t>tới</w:t>
      </w:r>
      <w:proofErr w:type="spellEnd"/>
      <w:r>
        <w:t xml:space="preserve"> </w:t>
      </w:r>
      <w:proofErr w:type="spellStart"/>
      <w:r>
        <w:t>ứng</w:t>
      </w:r>
      <w:proofErr w:type="spellEnd"/>
      <w:r>
        <w:t xml:space="preserve"> </w:t>
      </w:r>
      <w:proofErr w:type="spellStart"/>
      <w:r>
        <w:t>viên</w:t>
      </w:r>
      <w:proofErr w:type="spellEnd"/>
      <w:r>
        <w:t>.</w:t>
      </w:r>
    </w:p>
    <w:p w14:paraId="332CE7F5" w14:textId="77777777" w:rsidR="00785279" w:rsidRDefault="00000000">
      <w:pPr>
        <w:spacing w:after="120" w:line="312" w:lineRule="auto"/>
        <w:jc w:val="both"/>
      </w:pPr>
      <w:proofErr w:type="spellStart"/>
      <w:r>
        <w:t>Cơ</w:t>
      </w:r>
      <w:proofErr w:type="spellEnd"/>
      <w:r>
        <w:t xml:space="preserve"> </w:t>
      </w:r>
      <w:proofErr w:type="spellStart"/>
      <w:r>
        <w:t>chế</w:t>
      </w:r>
      <w:proofErr w:type="spellEnd"/>
      <w:r>
        <w:t xml:space="preserve"> </w:t>
      </w:r>
      <w:proofErr w:type="spellStart"/>
      <w:r>
        <w:t>lưu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Mọi</w:t>
      </w:r>
      <w:proofErr w:type="spellEnd"/>
      <w:r>
        <w:t xml:space="preserve"> </w:t>
      </w:r>
      <w:proofErr w:type="spellStart"/>
      <w:r>
        <w:t>thao</w:t>
      </w:r>
      <w:proofErr w:type="spellEnd"/>
      <w:r>
        <w:t xml:space="preserve"> </w:t>
      </w:r>
      <w:proofErr w:type="spellStart"/>
      <w:r>
        <w:t>tác</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(MOI -&gt; DANG_PHONG_VAN -&gt; DAT/KHONG_DAT) </w:t>
      </w:r>
      <w:proofErr w:type="spellStart"/>
      <w:r>
        <w:t>đều</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vào</w:t>
      </w:r>
      <w:proofErr w:type="spellEnd"/>
      <w:r>
        <w:t xml:space="preserve"> </w:t>
      </w:r>
      <w:proofErr w:type="spellStart"/>
      <w:r>
        <w:t>bảng</w:t>
      </w:r>
      <w:proofErr w:type="spellEnd"/>
      <w:r>
        <w:t xml:space="preserve"> LICH_SU_TRANG_THAI bao </w:t>
      </w:r>
      <w:proofErr w:type="spellStart"/>
      <w:r>
        <w:t>gồm</w:t>
      </w:r>
      <w:proofErr w:type="spellEnd"/>
      <w:r>
        <w:t xml:space="preserve">: </w:t>
      </w:r>
      <w:proofErr w:type="spellStart"/>
      <w:r>
        <w:t>ma_ho_so</w:t>
      </w:r>
      <w:proofErr w:type="spellEnd"/>
      <w:r>
        <w:t xml:space="preserve">, </w:t>
      </w:r>
      <w:proofErr w:type="spellStart"/>
      <w:r>
        <w:t>trang_thai_cu</w:t>
      </w:r>
      <w:proofErr w:type="spellEnd"/>
      <w:r>
        <w:t xml:space="preserve">, </w:t>
      </w:r>
      <w:proofErr w:type="spellStart"/>
      <w:r>
        <w:t>trang_thai_moi</w:t>
      </w:r>
      <w:proofErr w:type="spellEnd"/>
      <w:r>
        <w:t xml:space="preserve">, </w:t>
      </w:r>
      <w:proofErr w:type="spellStart"/>
      <w:r>
        <w:t>nguoi_thuc_hien</w:t>
      </w:r>
      <w:proofErr w:type="spellEnd"/>
      <w:r>
        <w:t xml:space="preserve">, </w:t>
      </w:r>
      <w:proofErr w:type="spellStart"/>
      <w:r>
        <w:t>thoi_gian_chuyen</w:t>
      </w:r>
      <w:proofErr w:type="spellEnd"/>
      <w:r>
        <w:t xml:space="preserve"> </w:t>
      </w:r>
      <w:proofErr w:type="spellStart"/>
      <w:r>
        <w:t>và</w:t>
      </w:r>
      <w:proofErr w:type="spellEnd"/>
      <w:r>
        <w:t xml:space="preserve"> </w:t>
      </w:r>
      <w:proofErr w:type="spellStart"/>
      <w:r>
        <w:t>ly_do_ghi_chu</w:t>
      </w:r>
      <w:proofErr w:type="spellEnd"/>
      <w:r>
        <w:t xml:space="preserve">. </w:t>
      </w:r>
      <w:proofErr w:type="spellStart"/>
      <w:r>
        <w:t>Cơ</w:t>
      </w:r>
      <w:proofErr w:type="spellEnd"/>
      <w:r>
        <w:t xml:space="preserve"> </w:t>
      </w:r>
      <w:proofErr w:type="spellStart"/>
      <w:r>
        <w:t>chế</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minh </w:t>
      </w:r>
      <w:proofErr w:type="spellStart"/>
      <w:r>
        <w:t>bạch</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toán</w:t>
      </w:r>
      <w:proofErr w:type="spellEnd"/>
      <w:r>
        <w:t xml:space="preserve">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vết</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chính</w:t>
      </w:r>
      <w:proofErr w:type="spellEnd"/>
      <w:r>
        <w:t xml:space="preserve"> </w:t>
      </w:r>
      <w:proofErr w:type="spellStart"/>
      <w:r>
        <w:t>xác</w:t>
      </w:r>
      <w:proofErr w:type="spellEnd"/>
      <w:r>
        <w:t xml:space="preserve"> 100%.</w:t>
      </w:r>
    </w:p>
    <w:p w14:paraId="5CCB65AA" w14:textId="77777777" w:rsidR="00785279" w:rsidRDefault="00000000">
      <w:r>
        <w:br w:type="page"/>
      </w:r>
    </w:p>
    <w:p w14:paraId="0208056D" w14:textId="77777777" w:rsidR="00785279" w:rsidRDefault="00000000">
      <w:pPr>
        <w:keepNext/>
        <w:spacing w:before="320" w:after="160"/>
      </w:pPr>
      <w:r>
        <w:rPr>
          <w:b/>
          <w:color w:val="1F4E79"/>
          <w:sz w:val="32"/>
        </w:rPr>
        <w:lastRenderedPageBreak/>
        <w:t>CHƯƠNG 4: KIẾN TRÚC CÔNG NGHỆ, BẢO MẬT VÀ TRÍ TUỆ NHÂN TẠO</w:t>
      </w:r>
    </w:p>
    <w:p w14:paraId="08C4D1D6" w14:textId="77777777" w:rsidR="00785279" w:rsidRDefault="00000000">
      <w:pPr>
        <w:keepNext/>
        <w:spacing w:before="240" w:after="120"/>
      </w:pPr>
      <w:r>
        <w:rPr>
          <w:b/>
          <w:color w:val="2F5597"/>
          <w:sz w:val="28"/>
        </w:rPr>
        <w:t xml:space="preserve">4.1. </w:t>
      </w:r>
      <w:proofErr w:type="spellStart"/>
      <w:r>
        <w:rPr>
          <w:b/>
          <w:color w:val="2F5597"/>
          <w:sz w:val="28"/>
        </w:rPr>
        <w:t>Kiến</w:t>
      </w:r>
      <w:proofErr w:type="spellEnd"/>
      <w:r>
        <w:rPr>
          <w:b/>
          <w:color w:val="2F5597"/>
          <w:sz w:val="28"/>
        </w:rPr>
        <w:t xml:space="preserve"> </w:t>
      </w:r>
      <w:proofErr w:type="spellStart"/>
      <w:r>
        <w:rPr>
          <w:b/>
          <w:color w:val="2F5597"/>
          <w:sz w:val="28"/>
        </w:rPr>
        <w:t>trúc</w:t>
      </w:r>
      <w:proofErr w:type="spellEnd"/>
      <w:r>
        <w:rPr>
          <w:b/>
          <w:color w:val="2F5597"/>
          <w:sz w:val="28"/>
        </w:rPr>
        <w:t xml:space="preserve"> </w:t>
      </w:r>
      <w:proofErr w:type="spellStart"/>
      <w:r>
        <w:rPr>
          <w:b/>
          <w:color w:val="2F5597"/>
          <w:sz w:val="28"/>
        </w:rPr>
        <w:t>hệ</w:t>
      </w:r>
      <w:proofErr w:type="spellEnd"/>
      <w:r>
        <w:rPr>
          <w:b/>
          <w:color w:val="2F5597"/>
          <w:sz w:val="28"/>
        </w:rPr>
        <w:t xml:space="preserve"> </w:t>
      </w:r>
      <w:proofErr w:type="spellStart"/>
      <w:r>
        <w:rPr>
          <w:b/>
          <w:color w:val="2F5597"/>
          <w:sz w:val="28"/>
        </w:rPr>
        <w:t>thống</w:t>
      </w:r>
      <w:proofErr w:type="spellEnd"/>
      <w:r>
        <w:rPr>
          <w:b/>
          <w:color w:val="2F5597"/>
          <w:sz w:val="28"/>
        </w:rPr>
        <w:t xml:space="preserve"> 4 </w:t>
      </w:r>
      <w:proofErr w:type="spellStart"/>
      <w:r>
        <w:rPr>
          <w:b/>
          <w:color w:val="2F5597"/>
          <w:sz w:val="28"/>
        </w:rPr>
        <w:t>tầng</w:t>
      </w:r>
      <w:proofErr w:type="spellEnd"/>
    </w:p>
    <w:p w14:paraId="01B2AACE" w14:textId="77777777" w:rsidR="00785279" w:rsidRDefault="00000000">
      <w:pPr>
        <w:spacing w:after="120" w:line="312" w:lineRule="auto"/>
        <w:jc w:val="both"/>
      </w:pPr>
      <w:proofErr w:type="spellStart"/>
      <w:r>
        <w:t>Hệ</w:t>
      </w:r>
      <w:proofErr w:type="spellEnd"/>
      <w:r>
        <w:t xml:space="preserve"> </w:t>
      </w:r>
      <w:proofErr w:type="spellStart"/>
      <w:r>
        <w:t>thống</w:t>
      </w:r>
      <w:proofErr w:type="spellEnd"/>
      <w:r>
        <w:t xml:space="preserve"> Quản </w:t>
      </w:r>
      <w:proofErr w:type="spellStart"/>
      <w:r>
        <w:t>lý</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có</w:t>
      </w:r>
      <w:proofErr w:type="spellEnd"/>
      <w:r>
        <w:t xml:space="preserve"> </w:t>
      </w:r>
      <w:proofErr w:type="spellStart"/>
      <w:r>
        <w:t>tích</w:t>
      </w:r>
      <w:proofErr w:type="spellEnd"/>
      <w:r>
        <w:t xml:space="preserve"> </w:t>
      </w:r>
      <w:proofErr w:type="spellStart"/>
      <w:r>
        <w:t>hợp</w:t>
      </w:r>
      <w:proofErr w:type="spellEnd"/>
      <w:r>
        <w:t xml:space="preserve"> AI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tầng</w:t>
      </w:r>
      <w:proofErr w:type="spellEnd"/>
      <w:r>
        <w:t xml:space="preserve"> </w:t>
      </w:r>
      <w:proofErr w:type="spellStart"/>
      <w:r>
        <w:t>chuyên</w:t>
      </w:r>
      <w:proofErr w:type="spellEnd"/>
      <w:r>
        <w:t xml:space="preserve"> </w:t>
      </w:r>
      <w:proofErr w:type="spellStart"/>
      <w:r>
        <w:t>biệt</w:t>
      </w:r>
      <w:proofErr w:type="spellEnd"/>
      <w:r>
        <w:t xml:space="preserve"> (Layered Architecture) </w:t>
      </w:r>
      <w:proofErr w:type="spellStart"/>
      <w:r>
        <w:t>gồm</w:t>
      </w:r>
      <w:proofErr w:type="spellEnd"/>
      <w:r>
        <w:t xml:space="preserve"> 4 </w:t>
      </w:r>
      <w:proofErr w:type="spellStart"/>
      <w:r>
        <w:t>tầng</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đảm</w:t>
      </w:r>
      <w:proofErr w:type="spellEnd"/>
      <w:r>
        <w:t xml:space="preserve"> </w:t>
      </w:r>
      <w:proofErr w:type="spellStart"/>
      <w:r>
        <w:t>bảo</w:t>
      </w:r>
      <w:proofErr w:type="spellEnd"/>
      <w:r>
        <w:t xml:space="preserve"> an </w:t>
      </w:r>
      <w:proofErr w:type="spellStart"/>
      <w:r>
        <w:t>toàn</w:t>
      </w:r>
      <w:proofErr w:type="spellEnd"/>
      <w:r>
        <w:t xml:space="preserve"> </w:t>
      </w:r>
      <w:proofErr w:type="spellStart"/>
      <w:r>
        <w:t>thông</w:t>
      </w:r>
      <w:proofErr w:type="spellEnd"/>
      <w:r>
        <w:t xml:space="preserve"> tin:</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826"/>
        <w:gridCol w:w="2305"/>
        <w:gridCol w:w="3453"/>
        <w:gridCol w:w="1704"/>
      </w:tblGrid>
      <w:tr w:rsidR="00785279" w14:paraId="63782824" w14:textId="77777777">
        <w:trPr>
          <w:jc w:val="center"/>
        </w:trPr>
        <w:tc>
          <w:tcPr>
            <w:tcW w:w="2160" w:type="dxa"/>
            <w:shd w:val="clear" w:color="auto" w:fill="1F4E79"/>
            <w:vAlign w:val="center"/>
          </w:tcPr>
          <w:p w14:paraId="3E4F63D0" w14:textId="77777777" w:rsidR="00785279" w:rsidRDefault="00000000">
            <w:pPr>
              <w:spacing w:before="60" w:after="60"/>
              <w:jc w:val="center"/>
            </w:pPr>
            <w:proofErr w:type="spellStart"/>
            <w:r>
              <w:rPr>
                <w:b/>
                <w:color w:val="FFFFFF"/>
                <w:sz w:val="21"/>
              </w:rPr>
              <w:t>Tầng</w:t>
            </w:r>
            <w:proofErr w:type="spellEnd"/>
            <w:r>
              <w:rPr>
                <w:b/>
                <w:color w:val="FFFFFF"/>
                <w:sz w:val="21"/>
              </w:rPr>
              <w:t xml:space="preserve"> </w:t>
            </w:r>
            <w:proofErr w:type="spellStart"/>
            <w:r>
              <w:rPr>
                <w:b/>
                <w:color w:val="FFFFFF"/>
                <w:sz w:val="21"/>
              </w:rPr>
              <w:t>kiến</w:t>
            </w:r>
            <w:proofErr w:type="spellEnd"/>
            <w:r>
              <w:rPr>
                <w:b/>
                <w:color w:val="FFFFFF"/>
                <w:sz w:val="21"/>
              </w:rPr>
              <w:t xml:space="preserve"> </w:t>
            </w:r>
            <w:proofErr w:type="spellStart"/>
            <w:r>
              <w:rPr>
                <w:b/>
                <w:color w:val="FFFFFF"/>
                <w:sz w:val="21"/>
              </w:rPr>
              <w:t>trúc</w:t>
            </w:r>
            <w:proofErr w:type="spellEnd"/>
          </w:p>
        </w:tc>
        <w:tc>
          <w:tcPr>
            <w:tcW w:w="2592" w:type="dxa"/>
            <w:shd w:val="clear" w:color="auto" w:fill="1F4E79"/>
            <w:vAlign w:val="center"/>
          </w:tcPr>
          <w:p w14:paraId="06B4FBFC" w14:textId="77777777" w:rsidR="00785279" w:rsidRDefault="00000000">
            <w:pPr>
              <w:spacing w:before="60" w:after="60"/>
              <w:jc w:val="center"/>
            </w:pPr>
            <w:r>
              <w:rPr>
                <w:b/>
                <w:color w:val="FFFFFF"/>
                <w:sz w:val="21"/>
              </w:rPr>
              <w:t xml:space="preserve">Công </w:t>
            </w:r>
            <w:proofErr w:type="spellStart"/>
            <w:r>
              <w:rPr>
                <w:b/>
                <w:color w:val="FFFFFF"/>
                <w:sz w:val="21"/>
              </w:rPr>
              <w:t>nghệ</w:t>
            </w:r>
            <w:proofErr w:type="spellEnd"/>
            <w:r>
              <w:rPr>
                <w:b/>
                <w:color w:val="FFFFFF"/>
                <w:sz w:val="21"/>
              </w:rPr>
              <w:t xml:space="preserve"> </w:t>
            </w:r>
            <w:proofErr w:type="spellStart"/>
            <w:r>
              <w:rPr>
                <w:b/>
                <w:color w:val="FFFFFF"/>
                <w:sz w:val="21"/>
              </w:rPr>
              <w:t>sử</w:t>
            </w:r>
            <w:proofErr w:type="spellEnd"/>
            <w:r>
              <w:rPr>
                <w:b/>
                <w:color w:val="FFFFFF"/>
                <w:sz w:val="21"/>
              </w:rPr>
              <w:t xml:space="preserve"> </w:t>
            </w:r>
            <w:proofErr w:type="spellStart"/>
            <w:r>
              <w:rPr>
                <w:b/>
                <w:color w:val="FFFFFF"/>
                <w:sz w:val="21"/>
              </w:rPr>
              <w:t>dụng</w:t>
            </w:r>
            <w:proofErr w:type="spellEnd"/>
            <w:r>
              <w:rPr>
                <w:b/>
                <w:color w:val="FFFFFF"/>
                <w:sz w:val="21"/>
              </w:rPr>
              <w:t xml:space="preserve"> </w:t>
            </w:r>
            <w:proofErr w:type="spellStart"/>
            <w:r>
              <w:rPr>
                <w:b/>
                <w:color w:val="FFFFFF"/>
                <w:sz w:val="21"/>
              </w:rPr>
              <w:t>thực</w:t>
            </w:r>
            <w:proofErr w:type="spellEnd"/>
            <w:r>
              <w:rPr>
                <w:b/>
                <w:color w:val="FFFFFF"/>
                <w:sz w:val="21"/>
              </w:rPr>
              <w:t xml:space="preserve"> </w:t>
            </w:r>
            <w:proofErr w:type="spellStart"/>
            <w:r>
              <w:rPr>
                <w:b/>
                <w:color w:val="FFFFFF"/>
                <w:sz w:val="21"/>
              </w:rPr>
              <w:t>tế</w:t>
            </w:r>
            <w:proofErr w:type="spellEnd"/>
          </w:p>
        </w:tc>
        <w:tc>
          <w:tcPr>
            <w:tcW w:w="4320" w:type="dxa"/>
            <w:shd w:val="clear" w:color="auto" w:fill="1F4E79"/>
            <w:vAlign w:val="center"/>
          </w:tcPr>
          <w:p w14:paraId="6833B8D4" w14:textId="77777777" w:rsidR="00785279" w:rsidRDefault="00000000">
            <w:pPr>
              <w:spacing w:before="60" w:after="60"/>
              <w:jc w:val="center"/>
            </w:pPr>
            <w:r>
              <w:rPr>
                <w:b/>
                <w:color w:val="FFFFFF"/>
                <w:sz w:val="21"/>
              </w:rPr>
              <w:t xml:space="preserve">Vai </w:t>
            </w:r>
            <w:proofErr w:type="spellStart"/>
            <w:r>
              <w:rPr>
                <w:b/>
                <w:color w:val="FFFFFF"/>
                <w:sz w:val="21"/>
              </w:rPr>
              <w:t>trò</w:t>
            </w:r>
            <w:proofErr w:type="spellEnd"/>
            <w:r>
              <w:rPr>
                <w:b/>
                <w:color w:val="FFFFFF"/>
                <w:sz w:val="21"/>
              </w:rPr>
              <w:t xml:space="preserve"> </w:t>
            </w:r>
            <w:proofErr w:type="spellStart"/>
            <w:r>
              <w:rPr>
                <w:b/>
                <w:color w:val="FFFFFF"/>
                <w:sz w:val="21"/>
              </w:rPr>
              <w:t>và</w:t>
            </w:r>
            <w:proofErr w:type="spellEnd"/>
            <w:r>
              <w:rPr>
                <w:b/>
                <w:color w:val="FFFFFF"/>
                <w:sz w:val="21"/>
              </w:rPr>
              <w:t xml:space="preserve"> </w:t>
            </w:r>
            <w:proofErr w:type="spellStart"/>
            <w:r>
              <w:rPr>
                <w:b/>
                <w:color w:val="FFFFFF"/>
                <w:sz w:val="21"/>
              </w:rPr>
              <w:t>Trách</w:t>
            </w:r>
            <w:proofErr w:type="spellEnd"/>
            <w:r>
              <w:rPr>
                <w:b/>
                <w:color w:val="FFFFFF"/>
                <w:sz w:val="21"/>
              </w:rPr>
              <w:t xml:space="preserve"> </w:t>
            </w:r>
            <w:proofErr w:type="spellStart"/>
            <w:r>
              <w:rPr>
                <w:b/>
                <w:color w:val="FFFFFF"/>
                <w:sz w:val="21"/>
              </w:rPr>
              <w:t>nhiệm</w:t>
            </w:r>
            <w:proofErr w:type="spellEnd"/>
            <w:r>
              <w:rPr>
                <w:b/>
                <w:color w:val="FFFFFF"/>
                <w:sz w:val="21"/>
              </w:rPr>
              <w:t xml:space="preserve"> </w:t>
            </w:r>
            <w:proofErr w:type="spellStart"/>
            <w:r>
              <w:rPr>
                <w:b/>
                <w:color w:val="FFFFFF"/>
                <w:sz w:val="21"/>
              </w:rPr>
              <w:t>chức</w:t>
            </w:r>
            <w:proofErr w:type="spellEnd"/>
            <w:r>
              <w:rPr>
                <w:b/>
                <w:color w:val="FFFFFF"/>
                <w:sz w:val="21"/>
              </w:rPr>
              <w:t xml:space="preserve"> </w:t>
            </w:r>
            <w:proofErr w:type="spellStart"/>
            <w:r>
              <w:rPr>
                <w:b/>
                <w:color w:val="FFFFFF"/>
                <w:sz w:val="21"/>
              </w:rPr>
              <w:t>năng</w:t>
            </w:r>
            <w:proofErr w:type="spellEnd"/>
          </w:p>
        </w:tc>
        <w:tc>
          <w:tcPr>
            <w:tcW w:w="2268" w:type="dxa"/>
          </w:tcPr>
          <w:p w14:paraId="23468565" w14:textId="77777777" w:rsidR="00785279" w:rsidRDefault="00785279"/>
        </w:tc>
      </w:tr>
      <w:tr w:rsidR="00785279" w14:paraId="67C73198" w14:textId="77777777">
        <w:trPr>
          <w:jc w:val="center"/>
        </w:trPr>
        <w:tc>
          <w:tcPr>
            <w:tcW w:w="2160" w:type="dxa"/>
            <w:shd w:val="clear" w:color="auto" w:fill="FFFFFF"/>
            <w:vAlign w:val="center"/>
          </w:tcPr>
          <w:p w14:paraId="13A8CC9D" w14:textId="77777777" w:rsidR="00785279" w:rsidRDefault="00000000">
            <w:pPr>
              <w:spacing w:before="60" w:after="60"/>
              <w:jc w:val="center"/>
            </w:pPr>
            <w:r>
              <w:rPr>
                <w:color w:val="282828"/>
                <w:sz w:val="20"/>
              </w:rPr>
              <w:t>1. Client Layer (</w:t>
            </w:r>
            <w:proofErr w:type="spellStart"/>
            <w:r>
              <w:rPr>
                <w:color w:val="282828"/>
                <w:sz w:val="20"/>
              </w:rPr>
              <w:t>Tầng</w:t>
            </w:r>
            <w:proofErr w:type="spellEnd"/>
            <w:r>
              <w:rPr>
                <w:color w:val="282828"/>
                <w:sz w:val="20"/>
              </w:rPr>
              <w:t xml:space="preserve"> Giao </w:t>
            </w:r>
            <w:proofErr w:type="spellStart"/>
            <w:r>
              <w:rPr>
                <w:color w:val="282828"/>
                <w:sz w:val="20"/>
              </w:rPr>
              <w:t>diện</w:t>
            </w:r>
            <w:proofErr w:type="spellEnd"/>
            <w:r>
              <w:rPr>
                <w:color w:val="282828"/>
                <w:sz w:val="20"/>
              </w:rPr>
              <w:t>)</w:t>
            </w:r>
          </w:p>
        </w:tc>
        <w:tc>
          <w:tcPr>
            <w:tcW w:w="2592" w:type="dxa"/>
            <w:shd w:val="clear" w:color="auto" w:fill="FFFFFF"/>
            <w:vAlign w:val="center"/>
          </w:tcPr>
          <w:p w14:paraId="4DBE6D37" w14:textId="77777777" w:rsidR="00785279" w:rsidRDefault="00000000">
            <w:pPr>
              <w:spacing w:before="60" w:after="60"/>
            </w:pPr>
            <w:r>
              <w:rPr>
                <w:color w:val="282828"/>
                <w:sz w:val="20"/>
              </w:rPr>
              <w:t>Web Application Portal, Bootstrap Responsive UI, Axios AJAX, HTML5/CSS3.</w:t>
            </w:r>
          </w:p>
        </w:tc>
        <w:tc>
          <w:tcPr>
            <w:tcW w:w="4320" w:type="dxa"/>
            <w:shd w:val="clear" w:color="auto" w:fill="FFFFFF"/>
            <w:vAlign w:val="center"/>
          </w:tcPr>
          <w:p w14:paraId="1D70AA14" w14:textId="77777777" w:rsidR="00785279" w:rsidRDefault="00000000">
            <w:pPr>
              <w:spacing w:before="60" w:after="60"/>
            </w:pPr>
            <w:r>
              <w:rPr>
                <w:color w:val="282828"/>
                <w:sz w:val="20"/>
              </w:rPr>
              <w:t xml:space="preserve">Cung </w:t>
            </w:r>
            <w:proofErr w:type="spellStart"/>
            <w:r>
              <w:rPr>
                <w:color w:val="282828"/>
                <w:sz w:val="20"/>
              </w:rPr>
              <w:t>cấp</w:t>
            </w:r>
            <w:proofErr w:type="spellEnd"/>
            <w:r>
              <w:rPr>
                <w:color w:val="282828"/>
                <w:sz w:val="20"/>
              </w:rPr>
              <w:t xml:space="preserve"> </w:t>
            </w:r>
            <w:proofErr w:type="spellStart"/>
            <w:r>
              <w:rPr>
                <w:color w:val="282828"/>
                <w:sz w:val="20"/>
              </w:rPr>
              <w:t>giao</w:t>
            </w:r>
            <w:proofErr w:type="spellEnd"/>
            <w:r>
              <w:rPr>
                <w:color w:val="282828"/>
                <w:sz w:val="20"/>
              </w:rPr>
              <w:t xml:space="preserve"> </w:t>
            </w:r>
            <w:proofErr w:type="spellStart"/>
            <w:r>
              <w:rPr>
                <w:color w:val="282828"/>
                <w:sz w:val="20"/>
              </w:rPr>
              <w:t>diện</w:t>
            </w:r>
            <w:proofErr w:type="spellEnd"/>
            <w:r>
              <w:rPr>
                <w:color w:val="282828"/>
                <w:sz w:val="20"/>
              </w:rPr>
              <w:t xml:space="preserve"> </w:t>
            </w:r>
            <w:proofErr w:type="spellStart"/>
            <w:r>
              <w:rPr>
                <w:color w:val="282828"/>
                <w:sz w:val="20"/>
              </w:rPr>
              <w:t>tương</w:t>
            </w:r>
            <w:proofErr w:type="spellEnd"/>
            <w:r>
              <w:rPr>
                <w:color w:val="282828"/>
                <w:sz w:val="20"/>
              </w:rPr>
              <w:t xml:space="preserve"> </w:t>
            </w:r>
            <w:proofErr w:type="spellStart"/>
            <w:r>
              <w:rPr>
                <w:color w:val="282828"/>
                <w:sz w:val="20"/>
              </w:rPr>
              <w:t>tác</w:t>
            </w:r>
            <w:proofErr w:type="spellEnd"/>
            <w:r>
              <w:rPr>
                <w:color w:val="282828"/>
                <w:sz w:val="20"/>
              </w:rPr>
              <w:t xml:space="preserve"> </w:t>
            </w:r>
            <w:proofErr w:type="spellStart"/>
            <w:r>
              <w:rPr>
                <w:color w:val="282828"/>
                <w:sz w:val="20"/>
              </w:rPr>
              <w:t>trực</w:t>
            </w:r>
            <w:proofErr w:type="spellEnd"/>
            <w:r>
              <w:rPr>
                <w:color w:val="282828"/>
                <w:sz w:val="20"/>
              </w:rPr>
              <w:t xml:space="preserve"> </w:t>
            </w:r>
            <w:proofErr w:type="spellStart"/>
            <w:r>
              <w:rPr>
                <w:color w:val="282828"/>
                <w:sz w:val="20"/>
              </w:rPr>
              <w:t>quan</w:t>
            </w:r>
            <w:proofErr w:type="spellEnd"/>
            <w:r>
              <w:rPr>
                <w:color w:val="282828"/>
                <w:sz w:val="20"/>
              </w:rPr>
              <w:t xml:space="preserve"> </w:t>
            </w:r>
            <w:proofErr w:type="spellStart"/>
            <w:r>
              <w:rPr>
                <w:color w:val="282828"/>
                <w:sz w:val="20"/>
              </w:rPr>
              <w:t>cho</w:t>
            </w:r>
            <w:proofErr w:type="spellEnd"/>
            <w:r>
              <w:rPr>
                <w:color w:val="282828"/>
                <w:sz w:val="20"/>
              </w:rPr>
              <w:t xml:space="preserve"> 3 </w:t>
            </w:r>
            <w:proofErr w:type="spellStart"/>
            <w:r>
              <w:rPr>
                <w:color w:val="282828"/>
                <w:sz w:val="20"/>
              </w:rPr>
              <w:t>nhóm</w:t>
            </w:r>
            <w:proofErr w:type="spellEnd"/>
            <w:r>
              <w:rPr>
                <w:color w:val="282828"/>
                <w:sz w:val="20"/>
              </w:rPr>
              <w:t xml:space="preserve"> </w:t>
            </w:r>
            <w:proofErr w:type="spellStart"/>
            <w:r>
              <w:rPr>
                <w:color w:val="282828"/>
                <w:sz w:val="20"/>
              </w:rPr>
              <w:t>người</w:t>
            </w:r>
            <w:proofErr w:type="spellEnd"/>
            <w:r>
              <w:rPr>
                <w:color w:val="282828"/>
                <w:sz w:val="20"/>
              </w:rPr>
              <w:t xml:space="preserve"> </w:t>
            </w:r>
            <w:proofErr w:type="spellStart"/>
            <w:r>
              <w:rPr>
                <w:color w:val="282828"/>
                <w:sz w:val="20"/>
              </w:rPr>
              <w:t>dùng</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hiện</w:t>
            </w:r>
            <w:proofErr w:type="spellEnd"/>
            <w:r>
              <w:rPr>
                <w:color w:val="282828"/>
                <w:sz w:val="20"/>
              </w:rPr>
              <w:t xml:space="preserve"> </w:t>
            </w:r>
            <w:proofErr w:type="spellStart"/>
            <w:r>
              <w:rPr>
                <w:color w:val="282828"/>
                <w:sz w:val="20"/>
              </w:rPr>
              <w:t>kiểm</w:t>
            </w:r>
            <w:proofErr w:type="spellEnd"/>
            <w:r>
              <w:rPr>
                <w:color w:val="282828"/>
                <w:sz w:val="20"/>
              </w:rPr>
              <w:t xml:space="preserve"> </w:t>
            </w:r>
            <w:proofErr w:type="spellStart"/>
            <w:r>
              <w:rPr>
                <w:color w:val="282828"/>
                <w:sz w:val="20"/>
              </w:rPr>
              <w:t>tra</w:t>
            </w:r>
            <w:proofErr w:type="spellEnd"/>
            <w:r>
              <w:rPr>
                <w:color w:val="282828"/>
                <w:sz w:val="20"/>
              </w:rPr>
              <w:t xml:space="preserve"> </w:t>
            </w:r>
            <w:proofErr w:type="spellStart"/>
            <w:r>
              <w:rPr>
                <w:color w:val="282828"/>
                <w:sz w:val="20"/>
              </w:rPr>
              <w:t>dữ</w:t>
            </w:r>
            <w:proofErr w:type="spellEnd"/>
            <w:r>
              <w:rPr>
                <w:color w:val="282828"/>
                <w:sz w:val="20"/>
              </w:rPr>
              <w:t xml:space="preserve"> </w:t>
            </w:r>
            <w:proofErr w:type="spellStart"/>
            <w:r>
              <w:rPr>
                <w:color w:val="282828"/>
                <w:sz w:val="20"/>
              </w:rPr>
              <w:t>liệu</w:t>
            </w:r>
            <w:proofErr w:type="spellEnd"/>
            <w:r>
              <w:rPr>
                <w:color w:val="282828"/>
                <w:sz w:val="20"/>
              </w:rPr>
              <w:t xml:space="preserve"> </w:t>
            </w:r>
            <w:proofErr w:type="spellStart"/>
            <w:r>
              <w:rPr>
                <w:color w:val="282828"/>
                <w:sz w:val="20"/>
              </w:rPr>
              <w:t>phía</w:t>
            </w:r>
            <w:proofErr w:type="spellEnd"/>
            <w:r>
              <w:rPr>
                <w:color w:val="282828"/>
                <w:sz w:val="20"/>
              </w:rPr>
              <w:t xml:space="preserve"> Client (Form Validation), </w:t>
            </w:r>
            <w:proofErr w:type="spellStart"/>
            <w:r>
              <w:rPr>
                <w:color w:val="282828"/>
                <w:sz w:val="20"/>
              </w:rPr>
              <w:t>hiển</w:t>
            </w:r>
            <w:proofErr w:type="spellEnd"/>
            <w:r>
              <w:rPr>
                <w:color w:val="282828"/>
                <w:sz w:val="20"/>
              </w:rPr>
              <w:t xml:space="preserve"> </w:t>
            </w:r>
            <w:proofErr w:type="spellStart"/>
            <w:r>
              <w:rPr>
                <w:color w:val="282828"/>
                <w:sz w:val="20"/>
              </w:rPr>
              <w:t>thị</w:t>
            </w:r>
            <w:proofErr w:type="spellEnd"/>
            <w:r>
              <w:rPr>
                <w:color w:val="282828"/>
                <w:sz w:val="20"/>
              </w:rPr>
              <w:t xml:space="preserve"> Dashboard </w:t>
            </w:r>
            <w:proofErr w:type="spellStart"/>
            <w:r>
              <w:rPr>
                <w:color w:val="282828"/>
                <w:sz w:val="20"/>
              </w:rPr>
              <w:t>trực</w:t>
            </w:r>
            <w:proofErr w:type="spellEnd"/>
            <w:r>
              <w:rPr>
                <w:color w:val="282828"/>
                <w:sz w:val="20"/>
              </w:rPr>
              <w:t xml:space="preserve"> </w:t>
            </w:r>
            <w:proofErr w:type="spellStart"/>
            <w:r>
              <w:rPr>
                <w:color w:val="282828"/>
                <w:sz w:val="20"/>
              </w:rPr>
              <w:t>quan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tương</w:t>
            </w:r>
            <w:proofErr w:type="spellEnd"/>
            <w:r>
              <w:rPr>
                <w:color w:val="282828"/>
                <w:sz w:val="20"/>
              </w:rPr>
              <w:t xml:space="preserve"> </w:t>
            </w:r>
            <w:proofErr w:type="spellStart"/>
            <w:r>
              <w:rPr>
                <w:color w:val="282828"/>
                <w:sz w:val="20"/>
              </w:rPr>
              <w:t>tác</w:t>
            </w:r>
            <w:proofErr w:type="spellEnd"/>
            <w:r>
              <w:rPr>
                <w:color w:val="282828"/>
                <w:sz w:val="20"/>
              </w:rPr>
              <w:t xml:space="preserve"> Chatbot.</w:t>
            </w:r>
          </w:p>
        </w:tc>
        <w:tc>
          <w:tcPr>
            <w:tcW w:w="2268" w:type="dxa"/>
          </w:tcPr>
          <w:p w14:paraId="0639859B" w14:textId="77777777" w:rsidR="00785279" w:rsidRDefault="00785279"/>
        </w:tc>
      </w:tr>
      <w:tr w:rsidR="00785279" w14:paraId="323CB1A1" w14:textId="77777777">
        <w:trPr>
          <w:jc w:val="center"/>
        </w:trPr>
        <w:tc>
          <w:tcPr>
            <w:tcW w:w="2160" w:type="dxa"/>
            <w:shd w:val="clear" w:color="auto" w:fill="F7F9FB"/>
            <w:vAlign w:val="center"/>
          </w:tcPr>
          <w:p w14:paraId="5FC68D73" w14:textId="77777777" w:rsidR="00785279" w:rsidRDefault="00000000">
            <w:pPr>
              <w:spacing w:before="60" w:after="60"/>
              <w:jc w:val="center"/>
            </w:pPr>
            <w:r>
              <w:rPr>
                <w:color w:val="282828"/>
                <w:sz w:val="20"/>
              </w:rPr>
              <w:t>2. Backend Layer (</w:t>
            </w:r>
            <w:proofErr w:type="spellStart"/>
            <w:r>
              <w:rPr>
                <w:color w:val="282828"/>
                <w:sz w:val="20"/>
              </w:rPr>
              <w:t>Tầng</w:t>
            </w:r>
            <w:proofErr w:type="spellEnd"/>
            <w:r>
              <w:rPr>
                <w:color w:val="282828"/>
                <w:sz w:val="20"/>
              </w:rPr>
              <w:t xml:space="preserve"> </w:t>
            </w:r>
            <w:proofErr w:type="spellStart"/>
            <w:r>
              <w:rPr>
                <w:color w:val="282828"/>
                <w:sz w:val="20"/>
              </w:rPr>
              <w:t>Nghiệp</w:t>
            </w:r>
            <w:proofErr w:type="spellEnd"/>
            <w:r>
              <w:rPr>
                <w:color w:val="282828"/>
                <w:sz w:val="20"/>
              </w:rPr>
              <w:t xml:space="preserve"> </w:t>
            </w:r>
            <w:proofErr w:type="spellStart"/>
            <w:r>
              <w:rPr>
                <w:color w:val="282828"/>
                <w:sz w:val="20"/>
              </w:rPr>
              <w:t>vụ</w:t>
            </w:r>
            <w:proofErr w:type="spellEnd"/>
            <w:r>
              <w:rPr>
                <w:color w:val="282828"/>
                <w:sz w:val="20"/>
              </w:rPr>
              <w:t>)</w:t>
            </w:r>
          </w:p>
        </w:tc>
        <w:tc>
          <w:tcPr>
            <w:tcW w:w="2592" w:type="dxa"/>
            <w:shd w:val="clear" w:color="auto" w:fill="F7F9FB"/>
            <w:vAlign w:val="center"/>
          </w:tcPr>
          <w:p w14:paraId="5F2D70EF" w14:textId="77777777" w:rsidR="00785279" w:rsidRDefault="00000000">
            <w:pPr>
              <w:spacing w:before="60" w:after="60"/>
            </w:pPr>
            <w:r>
              <w:rPr>
                <w:color w:val="282828"/>
                <w:sz w:val="20"/>
              </w:rPr>
              <w:t>Node.js (v20+), Express.js Framework, JWT Middleware, Multer Upload, Winston Logger.</w:t>
            </w:r>
          </w:p>
        </w:tc>
        <w:tc>
          <w:tcPr>
            <w:tcW w:w="4320" w:type="dxa"/>
            <w:shd w:val="clear" w:color="auto" w:fill="F7F9FB"/>
            <w:vAlign w:val="center"/>
          </w:tcPr>
          <w:p w14:paraId="6D5259D6" w14:textId="77777777" w:rsidR="00785279" w:rsidRDefault="00000000">
            <w:pPr>
              <w:spacing w:before="60" w:after="60"/>
            </w:pPr>
            <w:proofErr w:type="spellStart"/>
            <w:r>
              <w:rPr>
                <w:color w:val="282828"/>
                <w:sz w:val="20"/>
              </w:rPr>
              <w:t>Đảm</w:t>
            </w:r>
            <w:proofErr w:type="spellEnd"/>
            <w:r>
              <w:rPr>
                <w:color w:val="282828"/>
                <w:sz w:val="20"/>
              </w:rPr>
              <w:t xml:space="preserve"> </w:t>
            </w:r>
            <w:proofErr w:type="spellStart"/>
            <w:r>
              <w:rPr>
                <w:color w:val="282828"/>
                <w:sz w:val="20"/>
              </w:rPr>
              <w:t>nhiệm</w:t>
            </w:r>
            <w:proofErr w:type="spellEnd"/>
            <w:r>
              <w:rPr>
                <w:color w:val="282828"/>
                <w:sz w:val="20"/>
              </w:rPr>
              <w:t xml:space="preserve"> </w:t>
            </w:r>
            <w:proofErr w:type="spellStart"/>
            <w:r>
              <w:rPr>
                <w:color w:val="282828"/>
                <w:sz w:val="20"/>
              </w:rPr>
              <w:t>toàn</w:t>
            </w:r>
            <w:proofErr w:type="spellEnd"/>
            <w:r>
              <w:rPr>
                <w:color w:val="282828"/>
                <w:sz w:val="20"/>
              </w:rPr>
              <w:t xml:space="preserve"> </w:t>
            </w:r>
            <w:proofErr w:type="spellStart"/>
            <w:r>
              <w:rPr>
                <w:color w:val="282828"/>
                <w:sz w:val="20"/>
              </w:rPr>
              <w:t>bộ</w:t>
            </w:r>
            <w:proofErr w:type="spellEnd"/>
            <w:r>
              <w:rPr>
                <w:color w:val="282828"/>
                <w:sz w:val="20"/>
              </w:rPr>
              <w:t xml:space="preserve"> logic </w:t>
            </w:r>
            <w:proofErr w:type="spellStart"/>
            <w:r>
              <w:rPr>
                <w:color w:val="282828"/>
                <w:sz w:val="20"/>
              </w:rPr>
              <w:t>xử</w:t>
            </w:r>
            <w:proofErr w:type="spellEnd"/>
            <w:r>
              <w:rPr>
                <w:color w:val="282828"/>
                <w:sz w:val="20"/>
              </w:rPr>
              <w:t xml:space="preserve"> </w:t>
            </w:r>
            <w:proofErr w:type="spellStart"/>
            <w:r>
              <w:rPr>
                <w:color w:val="282828"/>
                <w:sz w:val="20"/>
              </w:rPr>
              <w:t>lý</w:t>
            </w:r>
            <w:proofErr w:type="spellEnd"/>
            <w:r>
              <w:rPr>
                <w:color w:val="282828"/>
                <w:sz w:val="20"/>
              </w:rPr>
              <w:t xml:space="preserve"> </w:t>
            </w:r>
            <w:proofErr w:type="spellStart"/>
            <w:r>
              <w:rPr>
                <w:color w:val="282828"/>
                <w:sz w:val="20"/>
              </w:rPr>
              <w:t>nghiệp</w:t>
            </w:r>
            <w:proofErr w:type="spellEnd"/>
            <w:r>
              <w:rPr>
                <w:color w:val="282828"/>
                <w:sz w:val="20"/>
              </w:rPr>
              <w:t xml:space="preserve"> </w:t>
            </w:r>
            <w:proofErr w:type="spellStart"/>
            <w:r>
              <w:rPr>
                <w:color w:val="282828"/>
                <w:sz w:val="20"/>
              </w:rPr>
              <w:t>vụ</w:t>
            </w:r>
            <w:proofErr w:type="spellEnd"/>
            <w:r>
              <w:rPr>
                <w:color w:val="282828"/>
                <w:sz w:val="20"/>
              </w:rPr>
              <w:t xml:space="preserve">, </w:t>
            </w:r>
            <w:proofErr w:type="spellStart"/>
            <w:r>
              <w:rPr>
                <w:color w:val="282828"/>
                <w:sz w:val="20"/>
              </w:rPr>
              <w:t>điều</w:t>
            </w:r>
            <w:proofErr w:type="spellEnd"/>
            <w:r>
              <w:rPr>
                <w:color w:val="282828"/>
                <w:sz w:val="20"/>
              </w:rPr>
              <w:t xml:space="preserve"> </w:t>
            </w:r>
            <w:proofErr w:type="spellStart"/>
            <w:r>
              <w:rPr>
                <w:color w:val="282828"/>
                <w:sz w:val="20"/>
              </w:rPr>
              <w:t>phối</w:t>
            </w:r>
            <w:proofErr w:type="spellEnd"/>
            <w:r>
              <w:rPr>
                <w:color w:val="282828"/>
                <w:sz w:val="20"/>
              </w:rPr>
              <w:t xml:space="preserve"> </w:t>
            </w:r>
            <w:proofErr w:type="spellStart"/>
            <w:r>
              <w:rPr>
                <w:color w:val="282828"/>
                <w:sz w:val="20"/>
              </w:rPr>
              <w:t>xác</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phiên</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thi</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quyền</w:t>
            </w:r>
            <w:proofErr w:type="spellEnd"/>
            <w:r>
              <w:rPr>
                <w:color w:val="282828"/>
                <w:sz w:val="20"/>
              </w:rPr>
              <w:t xml:space="preserve"> RBAC, </w:t>
            </w:r>
            <w:proofErr w:type="spellStart"/>
            <w:r>
              <w:rPr>
                <w:color w:val="282828"/>
                <w:sz w:val="20"/>
              </w:rPr>
              <w:t>kiểm</w:t>
            </w:r>
            <w:proofErr w:type="spellEnd"/>
            <w:r>
              <w:rPr>
                <w:color w:val="282828"/>
                <w:sz w:val="20"/>
              </w:rPr>
              <w:t xml:space="preserve"> </w:t>
            </w:r>
            <w:proofErr w:type="spellStart"/>
            <w:r>
              <w:rPr>
                <w:color w:val="282828"/>
                <w:sz w:val="20"/>
              </w:rPr>
              <w:t>duyệt</w:t>
            </w:r>
            <w:proofErr w:type="spellEnd"/>
            <w:r>
              <w:rPr>
                <w:color w:val="282828"/>
                <w:sz w:val="20"/>
              </w:rPr>
              <w:t xml:space="preserve"> </w:t>
            </w:r>
            <w:proofErr w:type="spellStart"/>
            <w:r>
              <w:rPr>
                <w:color w:val="282828"/>
                <w:sz w:val="20"/>
              </w:rPr>
              <w:t>truy</w:t>
            </w:r>
            <w:proofErr w:type="spellEnd"/>
            <w:r>
              <w:rPr>
                <w:color w:val="282828"/>
                <w:sz w:val="20"/>
              </w:rPr>
              <w:t xml:space="preserve"> </w:t>
            </w:r>
            <w:proofErr w:type="spellStart"/>
            <w:r>
              <w:rPr>
                <w:color w:val="282828"/>
                <w:sz w:val="20"/>
              </w:rPr>
              <w:t>vấn</w:t>
            </w:r>
            <w:proofErr w:type="spellEnd"/>
            <w:r>
              <w:rPr>
                <w:color w:val="282828"/>
                <w:sz w:val="20"/>
              </w:rPr>
              <w:t xml:space="preserve"> an </w:t>
            </w:r>
            <w:proofErr w:type="spellStart"/>
            <w:r>
              <w:rPr>
                <w:color w:val="282828"/>
                <w:sz w:val="20"/>
              </w:rPr>
              <w:t>toàn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giao</w:t>
            </w:r>
            <w:proofErr w:type="spellEnd"/>
            <w:r>
              <w:rPr>
                <w:color w:val="282828"/>
                <w:sz w:val="20"/>
              </w:rPr>
              <w:t xml:space="preserve"> </w:t>
            </w:r>
            <w:proofErr w:type="spellStart"/>
            <w:r>
              <w:rPr>
                <w:color w:val="282828"/>
                <w:sz w:val="20"/>
              </w:rPr>
              <w:t>tiếp</w:t>
            </w:r>
            <w:proofErr w:type="spellEnd"/>
            <w:r>
              <w:rPr>
                <w:color w:val="282828"/>
                <w:sz w:val="20"/>
              </w:rPr>
              <w:t xml:space="preserve"> </w:t>
            </w:r>
            <w:proofErr w:type="spellStart"/>
            <w:r>
              <w:rPr>
                <w:color w:val="282828"/>
                <w:sz w:val="20"/>
              </w:rPr>
              <w:t>hai</w:t>
            </w:r>
            <w:proofErr w:type="spellEnd"/>
            <w:r>
              <w:rPr>
                <w:color w:val="282828"/>
                <w:sz w:val="20"/>
              </w:rPr>
              <w:t xml:space="preserve"> </w:t>
            </w:r>
            <w:proofErr w:type="spellStart"/>
            <w:r>
              <w:rPr>
                <w:color w:val="282828"/>
                <w:sz w:val="20"/>
              </w:rPr>
              <w:t>chiều</w:t>
            </w:r>
            <w:proofErr w:type="spellEnd"/>
            <w:r>
              <w:rPr>
                <w:color w:val="282828"/>
                <w:sz w:val="20"/>
              </w:rPr>
              <w:t xml:space="preserve"> </w:t>
            </w:r>
            <w:proofErr w:type="spellStart"/>
            <w:r>
              <w:rPr>
                <w:color w:val="282828"/>
                <w:sz w:val="20"/>
              </w:rPr>
              <w:t>với</w:t>
            </w:r>
            <w:proofErr w:type="spellEnd"/>
            <w:r>
              <w:rPr>
                <w:color w:val="282828"/>
                <w:sz w:val="20"/>
              </w:rPr>
              <w:t xml:space="preserve"> CSDL </w:t>
            </w:r>
            <w:proofErr w:type="spellStart"/>
            <w:r>
              <w:rPr>
                <w:color w:val="282828"/>
                <w:sz w:val="20"/>
              </w:rPr>
              <w:t>và</w:t>
            </w:r>
            <w:proofErr w:type="spellEnd"/>
            <w:r>
              <w:rPr>
                <w:color w:val="282828"/>
                <w:sz w:val="20"/>
              </w:rPr>
              <w:t xml:space="preserve"> </w:t>
            </w:r>
            <w:proofErr w:type="spellStart"/>
            <w:r>
              <w:rPr>
                <w:color w:val="282828"/>
                <w:sz w:val="20"/>
              </w:rPr>
              <w:t>Dịch</w:t>
            </w:r>
            <w:proofErr w:type="spellEnd"/>
            <w:r>
              <w:rPr>
                <w:color w:val="282828"/>
                <w:sz w:val="20"/>
              </w:rPr>
              <w:t xml:space="preserve"> </w:t>
            </w:r>
            <w:proofErr w:type="spellStart"/>
            <w:r>
              <w:rPr>
                <w:color w:val="282828"/>
                <w:sz w:val="20"/>
              </w:rPr>
              <w:t>vụ</w:t>
            </w:r>
            <w:proofErr w:type="spellEnd"/>
            <w:r>
              <w:rPr>
                <w:color w:val="282828"/>
                <w:sz w:val="20"/>
              </w:rPr>
              <w:t xml:space="preserve"> AI.</w:t>
            </w:r>
          </w:p>
        </w:tc>
        <w:tc>
          <w:tcPr>
            <w:tcW w:w="2268" w:type="dxa"/>
          </w:tcPr>
          <w:p w14:paraId="0B4D5EDB" w14:textId="77777777" w:rsidR="00785279" w:rsidRDefault="00785279"/>
        </w:tc>
      </w:tr>
      <w:tr w:rsidR="00785279" w14:paraId="5965E81A" w14:textId="77777777">
        <w:trPr>
          <w:jc w:val="center"/>
        </w:trPr>
        <w:tc>
          <w:tcPr>
            <w:tcW w:w="2160" w:type="dxa"/>
            <w:shd w:val="clear" w:color="auto" w:fill="FFFFFF"/>
            <w:vAlign w:val="center"/>
          </w:tcPr>
          <w:p w14:paraId="5D773E8F" w14:textId="77777777" w:rsidR="00785279" w:rsidRDefault="00000000">
            <w:pPr>
              <w:spacing w:before="60" w:after="60"/>
              <w:jc w:val="center"/>
            </w:pPr>
            <w:r>
              <w:rPr>
                <w:color w:val="282828"/>
                <w:sz w:val="20"/>
              </w:rPr>
              <w:t>3. Database Layer (</w:t>
            </w:r>
            <w:proofErr w:type="spellStart"/>
            <w:r>
              <w:rPr>
                <w:color w:val="282828"/>
                <w:sz w:val="20"/>
              </w:rPr>
              <w:t>Tầng</w:t>
            </w:r>
            <w:proofErr w:type="spellEnd"/>
            <w:r>
              <w:rPr>
                <w:color w:val="282828"/>
                <w:sz w:val="20"/>
              </w:rPr>
              <w:t xml:space="preserve"> </w:t>
            </w:r>
            <w:proofErr w:type="spellStart"/>
            <w:r>
              <w:rPr>
                <w:color w:val="282828"/>
                <w:sz w:val="20"/>
              </w:rPr>
              <w:t>Dữ</w:t>
            </w:r>
            <w:proofErr w:type="spellEnd"/>
            <w:r>
              <w:rPr>
                <w:color w:val="282828"/>
                <w:sz w:val="20"/>
              </w:rPr>
              <w:t xml:space="preserve"> </w:t>
            </w:r>
            <w:proofErr w:type="spellStart"/>
            <w:r>
              <w:rPr>
                <w:color w:val="282828"/>
                <w:sz w:val="20"/>
              </w:rPr>
              <w:t>liệu</w:t>
            </w:r>
            <w:proofErr w:type="spellEnd"/>
            <w:r>
              <w:rPr>
                <w:color w:val="282828"/>
                <w:sz w:val="20"/>
              </w:rPr>
              <w:t>)</w:t>
            </w:r>
          </w:p>
        </w:tc>
        <w:tc>
          <w:tcPr>
            <w:tcW w:w="2592" w:type="dxa"/>
            <w:shd w:val="clear" w:color="auto" w:fill="FFFFFF"/>
            <w:vAlign w:val="center"/>
          </w:tcPr>
          <w:p w14:paraId="42A7E252" w14:textId="77777777" w:rsidR="00785279" w:rsidRDefault="00000000">
            <w:pPr>
              <w:spacing w:before="60" w:after="60"/>
            </w:pPr>
            <w:r>
              <w:rPr>
                <w:color w:val="282828"/>
                <w:sz w:val="20"/>
              </w:rPr>
              <w:t xml:space="preserve">MySQL Server 8.0, Connection Pool, </w:t>
            </w:r>
            <w:proofErr w:type="spellStart"/>
            <w:r>
              <w:rPr>
                <w:color w:val="282828"/>
                <w:sz w:val="20"/>
              </w:rPr>
              <w:t>InnoDB</w:t>
            </w:r>
            <w:proofErr w:type="spellEnd"/>
            <w:r>
              <w:rPr>
                <w:color w:val="282828"/>
                <w:sz w:val="20"/>
              </w:rPr>
              <w:t xml:space="preserve"> Engine, Transaction ACID.</w:t>
            </w:r>
          </w:p>
        </w:tc>
        <w:tc>
          <w:tcPr>
            <w:tcW w:w="4320" w:type="dxa"/>
            <w:shd w:val="clear" w:color="auto" w:fill="FFFFFF"/>
            <w:vAlign w:val="center"/>
          </w:tcPr>
          <w:p w14:paraId="3DA22C9F" w14:textId="77777777" w:rsidR="00785279" w:rsidRDefault="00000000">
            <w:pPr>
              <w:spacing w:before="60" w:after="60"/>
            </w:pPr>
            <w:r>
              <w:rPr>
                <w:color w:val="282828"/>
                <w:sz w:val="20"/>
              </w:rPr>
              <w:t xml:space="preserve">Lưu </w:t>
            </w:r>
            <w:proofErr w:type="spellStart"/>
            <w:r>
              <w:rPr>
                <w:color w:val="282828"/>
                <w:sz w:val="20"/>
              </w:rPr>
              <w:t>trữ</w:t>
            </w:r>
            <w:proofErr w:type="spellEnd"/>
            <w:r>
              <w:rPr>
                <w:color w:val="282828"/>
                <w:sz w:val="20"/>
              </w:rPr>
              <w:t xml:space="preserve"> </w:t>
            </w:r>
            <w:proofErr w:type="spellStart"/>
            <w:r>
              <w:rPr>
                <w:color w:val="282828"/>
                <w:sz w:val="20"/>
              </w:rPr>
              <w:t>bền</w:t>
            </w:r>
            <w:proofErr w:type="spellEnd"/>
            <w:r>
              <w:rPr>
                <w:color w:val="282828"/>
                <w:sz w:val="20"/>
              </w:rPr>
              <w:t xml:space="preserve"> </w:t>
            </w:r>
            <w:proofErr w:type="spellStart"/>
            <w:r>
              <w:rPr>
                <w:color w:val="282828"/>
                <w:sz w:val="20"/>
              </w:rPr>
              <w:t>vững</w:t>
            </w:r>
            <w:proofErr w:type="spellEnd"/>
            <w:r>
              <w:rPr>
                <w:color w:val="282828"/>
                <w:sz w:val="20"/>
              </w:rPr>
              <w:t xml:space="preserve"> </w:t>
            </w:r>
            <w:proofErr w:type="spellStart"/>
            <w:r>
              <w:rPr>
                <w:color w:val="282828"/>
                <w:sz w:val="20"/>
              </w:rPr>
              <w:t>toàn</w:t>
            </w:r>
            <w:proofErr w:type="spellEnd"/>
            <w:r>
              <w:rPr>
                <w:color w:val="282828"/>
                <w:sz w:val="20"/>
              </w:rPr>
              <w:t xml:space="preserve"> </w:t>
            </w:r>
            <w:proofErr w:type="spellStart"/>
            <w:r>
              <w:rPr>
                <w:color w:val="282828"/>
                <w:sz w:val="20"/>
              </w:rPr>
              <w:t>bộ</w:t>
            </w:r>
            <w:proofErr w:type="spellEnd"/>
            <w:r>
              <w:rPr>
                <w:color w:val="282828"/>
                <w:sz w:val="20"/>
              </w:rPr>
              <w:t xml:space="preserve"> </w:t>
            </w:r>
            <w:proofErr w:type="spellStart"/>
            <w:r>
              <w:rPr>
                <w:color w:val="282828"/>
                <w:sz w:val="20"/>
              </w:rPr>
              <w:t>dữ</w:t>
            </w:r>
            <w:proofErr w:type="spellEnd"/>
            <w:r>
              <w:rPr>
                <w:color w:val="282828"/>
                <w:sz w:val="20"/>
              </w:rPr>
              <w:t xml:space="preserve"> </w:t>
            </w:r>
            <w:proofErr w:type="spellStart"/>
            <w:r>
              <w:rPr>
                <w:color w:val="282828"/>
                <w:sz w:val="20"/>
              </w:rPr>
              <w:t>liệu</w:t>
            </w:r>
            <w:proofErr w:type="spellEnd"/>
            <w:r>
              <w:rPr>
                <w:color w:val="282828"/>
                <w:sz w:val="20"/>
              </w:rPr>
              <w:t xml:space="preserve"> </w:t>
            </w:r>
            <w:proofErr w:type="spellStart"/>
            <w:r>
              <w:rPr>
                <w:color w:val="282828"/>
                <w:sz w:val="20"/>
              </w:rPr>
              <w:t>quan</w:t>
            </w:r>
            <w:proofErr w:type="spellEnd"/>
            <w:r>
              <w:rPr>
                <w:color w:val="282828"/>
                <w:sz w:val="20"/>
              </w:rPr>
              <w:t xml:space="preserve"> </w:t>
            </w:r>
            <w:proofErr w:type="spellStart"/>
            <w:r>
              <w:rPr>
                <w:color w:val="282828"/>
                <w:sz w:val="20"/>
              </w:rPr>
              <w:t>hệ</w:t>
            </w:r>
            <w:proofErr w:type="spellEnd"/>
            <w:r>
              <w:rPr>
                <w:color w:val="282828"/>
                <w:sz w:val="20"/>
              </w:rPr>
              <w:t xml:space="preserve"> (17 </w:t>
            </w:r>
            <w:proofErr w:type="spellStart"/>
            <w:r>
              <w:rPr>
                <w:color w:val="282828"/>
                <w:sz w:val="20"/>
              </w:rPr>
              <w:t>bảng</w:t>
            </w:r>
            <w:proofErr w:type="spellEnd"/>
            <w:r>
              <w:rPr>
                <w:color w:val="282828"/>
                <w:sz w:val="20"/>
              </w:rPr>
              <w:t xml:space="preserve"> </w:t>
            </w:r>
            <w:proofErr w:type="spellStart"/>
            <w:r>
              <w:rPr>
                <w:color w:val="282828"/>
                <w:sz w:val="20"/>
              </w:rPr>
              <w:t>chuẩn</w:t>
            </w:r>
            <w:proofErr w:type="spellEnd"/>
            <w:r>
              <w:rPr>
                <w:color w:val="282828"/>
                <w:sz w:val="20"/>
              </w:rPr>
              <w:t xml:space="preserve"> 3NF), </w:t>
            </w:r>
            <w:proofErr w:type="spellStart"/>
            <w:r>
              <w:rPr>
                <w:color w:val="282828"/>
                <w:sz w:val="20"/>
              </w:rPr>
              <w:t>đảm</w:t>
            </w:r>
            <w:proofErr w:type="spellEnd"/>
            <w:r>
              <w:rPr>
                <w:color w:val="282828"/>
                <w:sz w:val="20"/>
              </w:rPr>
              <w:t xml:space="preserve"> </w:t>
            </w:r>
            <w:proofErr w:type="spellStart"/>
            <w:r>
              <w:rPr>
                <w:color w:val="282828"/>
                <w:sz w:val="20"/>
              </w:rPr>
              <w:t>bảo</w:t>
            </w:r>
            <w:proofErr w:type="spellEnd"/>
            <w:r>
              <w:rPr>
                <w:color w:val="282828"/>
                <w:sz w:val="20"/>
              </w:rPr>
              <w:t xml:space="preserve"> </w:t>
            </w:r>
            <w:proofErr w:type="spellStart"/>
            <w:r>
              <w:rPr>
                <w:color w:val="282828"/>
                <w:sz w:val="20"/>
              </w:rPr>
              <w:t>tính</w:t>
            </w:r>
            <w:proofErr w:type="spellEnd"/>
            <w:r>
              <w:rPr>
                <w:color w:val="282828"/>
                <w:sz w:val="20"/>
              </w:rPr>
              <w:t xml:space="preserve"> </w:t>
            </w:r>
            <w:proofErr w:type="spellStart"/>
            <w:r>
              <w:rPr>
                <w:color w:val="282828"/>
                <w:sz w:val="20"/>
              </w:rPr>
              <w:t>toàn</w:t>
            </w:r>
            <w:proofErr w:type="spellEnd"/>
            <w:r>
              <w:rPr>
                <w:color w:val="282828"/>
                <w:sz w:val="20"/>
              </w:rPr>
              <w:t xml:space="preserve"> </w:t>
            </w:r>
            <w:proofErr w:type="spellStart"/>
            <w:r>
              <w:rPr>
                <w:color w:val="282828"/>
                <w:sz w:val="20"/>
              </w:rPr>
              <w:t>vẹn</w:t>
            </w:r>
            <w:proofErr w:type="spellEnd"/>
            <w:r>
              <w:rPr>
                <w:color w:val="282828"/>
                <w:sz w:val="20"/>
              </w:rPr>
              <w:t xml:space="preserve"> </w:t>
            </w:r>
            <w:proofErr w:type="spellStart"/>
            <w:r>
              <w:rPr>
                <w:color w:val="282828"/>
                <w:sz w:val="20"/>
              </w:rPr>
              <w:t>dữ</w:t>
            </w:r>
            <w:proofErr w:type="spellEnd"/>
            <w:r>
              <w:rPr>
                <w:color w:val="282828"/>
                <w:sz w:val="20"/>
              </w:rPr>
              <w:t xml:space="preserve"> </w:t>
            </w:r>
            <w:proofErr w:type="spellStart"/>
            <w:r>
              <w:rPr>
                <w:color w:val="282828"/>
                <w:sz w:val="20"/>
              </w:rPr>
              <w:t>liệu</w:t>
            </w:r>
            <w:proofErr w:type="spellEnd"/>
            <w:r>
              <w:rPr>
                <w:color w:val="282828"/>
                <w:sz w:val="20"/>
              </w:rPr>
              <w:t xml:space="preserve">, </w:t>
            </w:r>
            <w:proofErr w:type="spellStart"/>
            <w:r>
              <w:rPr>
                <w:color w:val="282828"/>
                <w:sz w:val="20"/>
              </w:rPr>
              <w:t>hỗ</w:t>
            </w:r>
            <w:proofErr w:type="spellEnd"/>
            <w:r>
              <w:rPr>
                <w:color w:val="282828"/>
                <w:sz w:val="20"/>
              </w:rPr>
              <w:t xml:space="preserve"> </w:t>
            </w:r>
            <w:proofErr w:type="spellStart"/>
            <w:r>
              <w:rPr>
                <w:color w:val="282828"/>
                <w:sz w:val="20"/>
              </w:rPr>
              <w:t>trợ</w:t>
            </w:r>
            <w:proofErr w:type="spellEnd"/>
            <w:r>
              <w:rPr>
                <w:color w:val="282828"/>
                <w:sz w:val="20"/>
              </w:rPr>
              <w:t xml:space="preserve"> </w:t>
            </w:r>
            <w:proofErr w:type="spellStart"/>
            <w:r>
              <w:rPr>
                <w:color w:val="282828"/>
                <w:sz w:val="20"/>
              </w:rPr>
              <w:t>lập</w:t>
            </w:r>
            <w:proofErr w:type="spellEnd"/>
            <w:r>
              <w:rPr>
                <w:color w:val="282828"/>
                <w:sz w:val="20"/>
              </w:rPr>
              <w:t xml:space="preserve"> </w:t>
            </w:r>
            <w:proofErr w:type="spellStart"/>
            <w:r>
              <w:rPr>
                <w:color w:val="282828"/>
                <w:sz w:val="20"/>
              </w:rPr>
              <w:t>chỉ</w:t>
            </w:r>
            <w:proofErr w:type="spellEnd"/>
            <w:r>
              <w:rPr>
                <w:color w:val="282828"/>
                <w:sz w:val="20"/>
              </w:rPr>
              <w:t xml:space="preserve"> </w:t>
            </w:r>
            <w:proofErr w:type="spellStart"/>
            <w:r>
              <w:rPr>
                <w:color w:val="282828"/>
                <w:sz w:val="20"/>
              </w:rPr>
              <w:t>mục</w:t>
            </w:r>
            <w:proofErr w:type="spellEnd"/>
            <w:r>
              <w:rPr>
                <w:color w:val="282828"/>
                <w:sz w:val="20"/>
              </w:rPr>
              <w:t xml:space="preserve"> (Indexing) </w:t>
            </w:r>
            <w:proofErr w:type="spellStart"/>
            <w:r>
              <w:rPr>
                <w:color w:val="282828"/>
                <w:sz w:val="20"/>
              </w:rPr>
              <w:t>phục</w:t>
            </w:r>
            <w:proofErr w:type="spellEnd"/>
            <w:r>
              <w:rPr>
                <w:color w:val="282828"/>
                <w:sz w:val="20"/>
              </w:rPr>
              <w:t xml:space="preserve"> </w:t>
            </w:r>
            <w:proofErr w:type="spellStart"/>
            <w:r>
              <w:rPr>
                <w:color w:val="282828"/>
                <w:sz w:val="20"/>
              </w:rPr>
              <w:t>vụ</w:t>
            </w:r>
            <w:proofErr w:type="spellEnd"/>
            <w:r>
              <w:rPr>
                <w:color w:val="282828"/>
                <w:sz w:val="20"/>
              </w:rPr>
              <w:t xml:space="preserve"> </w:t>
            </w:r>
            <w:proofErr w:type="spellStart"/>
            <w:r>
              <w:rPr>
                <w:color w:val="282828"/>
                <w:sz w:val="20"/>
              </w:rPr>
              <w:t>truy</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tải</w:t>
            </w:r>
            <w:proofErr w:type="spellEnd"/>
            <w:r>
              <w:rPr>
                <w:color w:val="282828"/>
                <w:sz w:val="20"/>
              </w:rPr>
              <w:t xml:space="preserve"> </w:t>
            </w:r>
            <w:proofErr w:type="spellStart"/>
            <w:r>
              <w:rPr>
                <w:color w:val="282828"/>
                <w:sz w:val="20"/>
              </w:rPr>
              <w:t>cao</w:t>
            </w:r>
            <w:proofErr w:type="spellEnd"/>
            <w:r>
              <w:rPr>
                <w:color w:val="282828"/>
                <w:sz w:val="20"/>
              </w:rPr>
              <w:t>.</w:t>
            </w:r>
          </w:p>
        </w:tc>
        <w:tc>
          <w:tcPr>
            <w:tcW w:w="2268" w:type="dxa"/>
          </w:tcPr>
          <w:p w14:paraId="11969885" w14:textId="77777777" w:rsidR="00785279" w:rsidRDefault="00785279"/>
        </w:tc>
      </w:tr>
      <w:tr w:rsidR="00785279" w14:paraId="03E074F1" w14:textId="77777777">
        <w:trPr>
          <w:jc w:val="center"/>
        </w:trPr>
        <w:tc>
          <w:tcPr>
            <w:tcW w:w="2160" w:type="dxa"/>
            <w:shd w:val="clear" w:color="auto" w:fill="F7F9FB"/>
            <w:vAlign w:val="center"/>
          </w:tcPr>
          <w:p w14:paraId="358619B8" w14:textId="77777777" w:rsidR="00785279" w:rsidRDefault="00000000">
            <w:pPr>
              <w:spacing w:before="60" w:after="60"/>
              <w:jc w:val="center"/>
            </w:pPr>
            <w:r>
              <w:rPr>
                <w:color w:val="282828"/>
                <w:sz w:val="20"/>
              </w:rPr>
              <w:t>4. AI Service Layer (</w:t>
            </w:r>
            <w:proofErr w:type="spellStart"/>
            <w:r>
              <w:rPr>
                <w:color w:val="282828"/>
                <w:sz w:val="20"/>
              </w:rPr>
              <w:t>Tầng</w:t>
            </w:r>
            <w:proofErr w:type="spellEnd"/>
            <w:r>
              <w:rPr>
                <w:color w:val="282828"/>
                <w:sz w:val="20"/>
              </w:rPr>
              <w:t xml:space="preserve"> </w:t>
            </w:r>
            <w:proofErr w:type="spellStart"/>
            <w:r>
              <w:rPr>
                <w:color w:val="282828"/>
                <w:sz w:val="20"/>
              </w:rPr>
              <w:t>Dịch</w:t>
            </w:r>
            <w:proofErr w:type="spellEnd"/>
            <w:r>
              <w:rPr>
                <w:color w:val="282828"/>
                <w:sz w:val="20"/>
              </w:rPr>
              <w:t xml:space="preserve"> </w:t>
            </w:r>
            <w:proofErr w:type="spellStart"/>
            <w:r>
              <w:rPr>
                <w:color w:val="282828"/>
                <w:sz w:val="20"/>
              </w:rPr>
              <w:t>vụ</w:t>
            </w:r>
            <w:proofErr w:type="spellEnd"/>
            <w:r>
              <w:rPr>
                <w:color w:val="282828"/>
                <w:sz w:val="20"/>
              </w:rPr>
              <w:t xml:space="preserve"> AI)</w:t>
            </w:r>
          </w:p>
        </w:tc>
        <w:tc>
          <w:tcPr>
            <w:tcW w:w="2592" w:type="dxa"/>
            <w:shd w:val="clear" w:color="auto" w:fill="F7F9FB"/>
            <w:vAlign w:val="center"/>
          </w:tcPr>
          <w:p w14:paraId="74956D60" w14:textId="77777777" w:rsidR="00785279" w:rsidRDefault="00000000">
            <w:pPr>
              <w:spacing w:before="60" w:after="60"/>
            </w:pPr>
            <w:r>
              <w:rPr>
                <w:color w:val="282828"/>
                <w:sz w:val="20"/>
              </w:rPr>
              <w:t>Google Gemini API (@google/genai, Gemini 2.5 Flash), Prompt Engine, Safe Text-to-SQL Sandbox.</w:t>
            </w:r>
          </w:p>
        </w:tc>
        <w:tc>
          <w:tcPr>
            <w:tcW w:w="4320" w:type="dxa"/>
            <w:shd w:val="clear" w:color="auto" w:fill="F7F9FB"/>
            <w:vAlign w:val="center"/>
          </w:tcPr>
          <w:p w14:paraId="2391EB4C" w14:textId="77777777" w:rsidR="00785279" w:rsidRDefault="00000000">
            <w:pPr>
              <w:spacing w:before="60" w:after="60"/>
            </w:pPr>
            <w:proofErr w:type="spellStart"/>
            <w:r>
              <w:rPr>
                <w:color w:val="282828"/>
                <w:sz w:val="20"/>
              </w:rPr>
              <w:t>Xử</w:t>
            </w:r>
            <w:proofErr w:type="spellEnd"/>
            <w:r>
              <w:rPr>
                <w:color w:val="282828"/>
                <w:sz w:val="20"/>
              </w:rPr>
              <w:t xml:space="preserve"> </w:t>
            </w:r>
            <w:proofErr w:type="spellStart"/>
            <w:r>
              <w:rPr>
                <w:color w:val="282828"/>
                <w:sz w:val="20"/>
              </w:rPr>
              <w:t>lý</w:t>
            </w:r>
            <w:proofErr w:type="spellEnd"/>
            <w:r>
              <w:rPr>
                <w:color w:val="282828"/>
                <w:sz w:val="20"/>
              </w:rPr>
              <w:t xml:space="preserve"> </w:t>
            </w:r>
            <w:proofErr w:type="spellStart"/>
            <w:r>
              <w:rPr>
                <w:color w:val="282828"/>
                <w:sz w:val="20"/>
              </w:rPr>
              <w:t>các</w:t>
            </w:r>
            <w:proofErr w:type="spellEnd"/>
            <w:r>
              <w:rPr>
                <w:color w:val="282828"/>
                <w:sz w:val="20"/>
              </w:rPr>
              <w:t xml:space="preserve"> </w:t>
            </w:r>
            <w:proofErr w:type="spellStart"/>
            <w:r>
              <w:rPr>
                <w:color w:val="282828"/>
                <w:sz w:val="20"/>
              </w:rPr>
              <w:t>tác</w:t>
            </w:r>
            <w:proofErr w:type="spellEnd"/>
            <w:r>
              <w:rPr>
                <w:color w:val="282828"/>
                <w:sz w:val="20"/>
              </w:rPr>
              <w:t xml:space="preserve"> </w:t>
            </w:r>
            <w:proofErr w:type="spellStart"/>
            <w:r>
              <w:rPr>
                <w:color w:val="282828"/>
                <w:sz w:val="20"/>
              </w:rPr>
              <w:t>vụ</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thức</w:t>
            </w:r>
            <w:proofErr w:type="spellEnd"/>
            <w:r>
              <w:rPr>
                <w:color w:val="282828"/>
                <w:sz w:val="20"/>
              </w:rPr>
              <w:t xml:space="preserve"> </w:t>
            </w:r>
            <w:proofErr w:type="spellStart"/>
            <w:r>
              <w:rPr>
                <w:color w:val="282828"/>
                <w:sz w:val="20"/>
              </w:rPr>
              <w:t>thông</w:t>
            </w:r>
            <w:proofErr w:type="spellEnd"/>
            <w:r>
              <w:rPr>
                <w:color w:val="282828"/>
                <w:sz w:val="20"/>
              </w:rPr>
              <w:t xml:space="preserve"> minh: </w:t>
            </w: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thể</w:t>
            </w:r>
            <w:proofErr w:type="spellEnd"/>
            <w:r>
              <w:rPr>
                <w:color w:val="282828"/>
                <w:sz w:val="20"/>
              </w:rPr>
              <w:t xml:space="preserve"> CV, </w:t>
            </w:r>
            <w:proofErr w:type="spellStart"/>
            <w:r>
              <w:rPr>
                <w:color w:val="282828"/>
                <w:sz w:val="20"/>
              </w:rPr>
              <w:t>tính</w:t>
            </w:r>
            <w:proofErr w:type="spellEnd"/>
            <w:r>
              <w:rPr>
                <w:color w:val="282828"/>
                <w:sz w:val="20"/>
              </w:rPr>
              <w:t xml:space="preserve"> </w:t>
            </w:r>
            <w:proofErr w:type="spellStart"/>
            <w:r>
              <w:rPr>
                <w:color w:val="282828"/>
                <w:sz w:val="20"/>
              </w:rPr>
              <w:t>toán</w:t>
            </w:r>
            <w:proofErr w:type="spellEnd"/>
            <w:r>
              <w:rPr>
                <w:color w:val="282828"/>
                <w:sz w:val="20"/>
              </w:rPr>
              <w:t xml:space="preserve"> </w:t>
            </w:r>
            <w:proofErr w:type="spellStart"/>
            <w:r>
              <w:rPr>
                <w:color w:val="282828"/>
                <w:sz w:val="20"/>
              </w:rPr>
              <w:t>độ</w:t>
            </w:r>
            <w:proofErr w:type="spellEnd"/>
            <w:r>
              <w:rPr>
                <w:color w:val="282828"/>
                <w:sz w:val="20"/>
              </w:rPr>
              <w:t xml:space="preserve"> </w:t>
            </w:r>
            <w:proofErr w:type="spellStart"/>
            <w:r>
              <w:rPr>
                <w:color w:val="282828"/>
                <w:sz w:val="20"/>
              </w:rPr>
              <w:t>tương</w:t>
            </w:r>
            <w:proofErr w:type="spellEnd"/>
            <w:r>
              <w:rPr>
                <w:color w:val="282828"/>
                <w:sz w:val="20"/>
              </w:rPr>
              <w:t xml:space="preserve"> </w:t>
            </w:r>
            <w:proofErr w:type="spellStart"/>
            <w:r>
              <w:rPr>
                <w:color w:val="282828"/>
                <w:sz w:val="20"/>
              </w:rPr>
              <w:t>đồng</w:t>
            </w:r>
            <w:proofErr w:type="spellEnd"/>
            <w:r>
              <w:rPr>
                <w:color w:val="282828"/>
                <w:sz w:val="20"/>
              </w:rPr>
              <w:t xml:space="preserve"> </w:t>
            </w:r>
            <w:proofErr w:type="spellStart"/>
            <w:r>
              <w:rPr>
                <w:color w:val="282828"/>
                <w:sz w:val="20"/>
              </w:rPr>
              <w:t>ngữ</w:t>
            </w:r>
            <w:proofErr w:type="spellEnd"/>
            <w:r>
              <w:rPr>
                <w:color w:val="282828"/>
                <w:sz w:val="20"/>
              </w:rPr>
              <w:t xml:space="preserve"> </w:t>
            </w:r>
            <w:proofErr w:type="spellStart"/>
            <w:r>
              <w:rPr>
                <w:color w:val="282828"/>
                <w:sz w:val="20"/>
              </w:rPr>
              <w:t>nghĩa</w:t>
            </w:r>
            <w:proofErr w:type="spellEnd"/>
            <w:r>
              <w:rPr>
                <w:color w:val="282828"/>
                <w:sz w:val="20"/>
              </w:rPr>
              <w:t xml:space="preserve"> CV-JD, </w:t>
            </w:r>
            <w:proofErr w:type="spellStart"/>
            <w:r>
              <w:rPr>
                <w:color w:val="282828"/>
                <w:sz w:val="20"/>
              </w:rPr>
              <w:t>trợ</w:t>
            </w:r>
            <w:proofErr w:type="spellEnd"/>
            <w:r>
              <w:rPr>
                <w:color w:val="282828"/>
                <w:sz w:val="20"/>
              </w:rPr>
              <w:t xml:space="preserve"> </w:t>
            </w:r>
            <w:proofErr w:type="spellStart"/>
            <w:r>
              <w:rPr>
                <w:color w:val="282828"/>
                <w:sz w:val="20"/>
              </w:rPr>
              <w:t>lý</w:t>
            </w:r>
            <w:proofErr w:type="spellEnd"/>
            <w:r>
              <w:rPr>
                <w:color w:val="282828"/>
                <w:sz w:val="20"/>
              </w:rPr>
              <w:t xml:space="preserve"> </w:t>
            </w:r>
            <w:proofErr w:type="spellStart"/>
            <w:r>
              <w:rPr>
                <w:color w:val="282828"/>
                <w:sz w:val="20"/>
              </w:rPr>
              <w:t>ảo</w:t>
            </w:r>
            <w:proofErr w:type="spellEnd"/>
            <w:r>
              <w:rPr>
                <w:color w:val="282828"/>
                <w:sz w:val="20"/>
              </w:rPr>
              <w:t xml:space="preserve"> Chatbot </w:t>
            </w:r>
            <w:proofErr w:type="spellStart"/>
            <w:r>
              <w:rPr>
                <w:color w:val="282828"/>
                <w:sz w:val="20"/>
              </w:rPr>
              <w:t>thông</w:t>
            </w:r>
            <w:proofErr w:type="spellEnd"/>
            <w:r>
              <w:rPr>
                <w:color w:val="282828"/>
                <w:sz w:val="20"/>
              </w:rPr>
              <w:t xml:space="preserve"> minh </w:t>
            </w:r>
            <w:proofErr w:type="spellStart"/>
            <w:r>
              <w:rPr>
                <w:color w:val="282828"/>
                <w:sz w:val="20"/>
              </w:rPr>
              <w:t>và</w:t>
            </w:r>
            <w:proofErr w:type="spellEnd"/>
            <w:r>
              <w:rPr>
                <w:color w:val="282828"/>
                <w:sz w:val="20"/>
              </w:rPr>
              <w:t xml:space="preserve"> </w:t>
            </w:r>
            <w:proofErr w:type="spellStart"/>
            <w:r>
              <w:rPr>
                <w:color w:val="282828"/>
                <w:sz w:val="20"/>
              </w:rPr>
              <w:t>biên</w:t>
            </w:r>
            <w:proofErr w:type="spellEnd"/>
            <w:r>
              <w:rPr>
                <w:color w:val="282828"/>
                <w:sz w:val="20"/>
              </w:rPr>
              <w:t xml:space="preserve"> </w:t>
            </w:r>
            <w:proofErr w:type="spellStart"/>
            <w:r>
              <w:rPr>
                <w:color w:val="282828"/>
                <w:sz w:val="20"/>
              </w:rPr>
              <w:t>dịch</w:t>
            </w:r>
            <w:proofErr w:type="spellEnd"/>
            <w:r>
              <w:rPr>
                <w:color w:val="282828"/>
                <w:sz w:val="20"/>
              </w:rPr>
              <w:t xml:space="preserve"> </w:t>
            </w:r>
            <w:proofErr w:type="spellStart"/>
            <w:r>
              <w:rPr>
                <w:color w:val="282828"/>
                <w:sz w:val="20"/>
              </w:rPr>
              <w:t>ngôn</w:t>
            </w:r>
            <w:proofErr w:type="spellEnd"/>
            <w:r>
              <w:rPr>
                <w:color w:val="282828"/>
                <w:sz w:val="20"/>
              </w:rPr>
              <w:t xml:space="preserve"> </w:t>
            </w:r>
            <w:proofErr w:type="spellStart"/>
            <w:r>
              <w:rPr>
                <w:color w:val="282828"/>
                <w:sz w:val="20"/>
              </w:rPr>
              <w:t>ngữ</w:t>
            </w:r>
            <w:proofErr w:type="spellEnd"/>
            <w:r>
              <w:rPr>
                <w:color w:val="282828"/>
                <w:sz w:val="20"/>
              </w:rPr>
              <w:t xml:space="preserve"> </w:t>
            </w:r>
            <w:proofErr w:type="spellStart"/>
            <w:r>
              <w:rPr>
                <w:color w:val="282828"/>
                <w:sz w:val="20"/>
              </w:rPr>
              <w:t>tự</w:t>
            </w:r>
            <w:proofErr w:type="spellEnd"/>
            <w:r>
              <w:rPr>
                <w:color w:val="282828"/>
                <w:sz w:val="20"/>
              </w:rPr>
              <w:t xml:space="preserve"> </w:t>
            </w:r>
            <w:proofErr w:type="spellStart"/>
            <w:r>
              <w:rPr>
                <w:color w:val="282828"/>
                <w:sz w:val="20"/>
              </w:rPr>
              <w:t>nhiên</w:t>
            </w:r>
            <w:proofErr w:type="spellEnd"/>
            <w:r>
              <w:rPr>
                <w:color w:val="282828"/>
                <w:sz w:val="20"/>
              </w:rPr>
              <w:t xml:space="preserve"> </w:t>
            </w:r>
            <w:proofErr w:type="spellStart"/>
            <w:r>
              <w:rPr>
                <w:color w:val="282828"/>
                <w:sz w:val="20"/>
              </w:rPr>
              <w:t>thành</w:t>
            </w:r>
            <w:proofErr w:type="spellEnd"/>
            <w:r>
              <w:rPr>
                <w:color w:val="282828"/>
                <w:sz w:val="20"/>
              </w:rPr>
              <w:t xml:space="preserve"> SQL </w:t>
            </w:r>
            <w:proofErr w:type="gramStart"/>
            <w:r>
              <w:rPr>
                <w:color w:val="282828"/>
                <w:sz w:val="20"/>
              </w:rPr>
              <w:t>an</w:t>
            </w:r>
            <w:proofErr w:type="gramEnd"/>
            <w:r>
              <w:rPr>
                <w:color w:val="282828"/>
                <w:sz w:val="20"/>
              </w:rPr>
              <w:t xml:space="preserve"> </w:t>
            </w:r>
            <w:proofErr w:type="spellStart"/>
            <w:r>
              <w:rPr>
                <w:color w:val="282828"/>
                <w:sz w:val="20"/>
              </w:rPr>
              <w:t>toàn</w:t>
            </w:r>
            <w:proofErr w:type="spellEnd"/>
            <w:r>
              <w:rPr>
                <w:color w:val="282828"/>
                <w:sz w:val="20"/>
              </w:rPr>
              <w:t>.</w:t>
            </w:r>
          </w:p>
        </w:tc>
        <w:tc>
          <w:tcPr>
            <w:tcW w:w="2268" w:type="dxa"/>
          </w:tcPr>
          <w:p w14:paraId="2FFC79FC" w14:textId="77777777" w:rsidR="00785279" w:rsidRDefault="00785279"/>
        </w:tc>
      </w:tr>
    </w:tbl>
    <w:p w14:paraId="54F30476" w14:textId="77777777" w:rsidR="00785279" w:rsidRDefault="00000000">
      <w:pPr>
        <w:keepNext/>
        <w:spacing w:before="240" w:after="120"/>
      </w:pPr>
      <w:r>
        <w:rPr>
          <w:b/>
          <w:color w:val="2F5597"/>
          <w:sz w:val="28"/>
        </w:rPr>
        <w:t xml:space="preserve">4.2. </w:t>
      </w:r>
      <w:proofErr w:type="spellStart"/>
      <w:r>
        <w:rPr>
          <w:b/>
          <w:color w:val="2F5597"/>
          <w:sz w:val="28"/>
        </w:rPr>
        <w:t>Giải</w:t>
      </w:r>
      <w:proofErr w:type="spellEnd"/>
      <w:r>
        <w:rPr>
          <w:b/>
          <w:color w:val="2F5597"/>
          <w:sz w:val="28"/>
        </w:rPr>
        <w:t xml:space="preserve"> </w:t>
      </w:r>
      <w:proofErr w:type="spellStart"/>
      <w:r>
        <w:rPr>
          <w:b/>
          <w:color w:val="2F5597"/>
          <w:sz w:val="28"/>
        </w:rPr>
        <w:t>pháp</w:t>
      </w:r>
      <w:proofErr w:type="spellEnd"/>
      <w:r>
        <w:rPr>
          <w:b/>
          <w:color w:val="2F5597"/>
          <w:sz w:val="28"/>
        </w:rPr>
        <w:t xml:space="preserve"> </w:t>
      </w:r>
      <w:proofErr w:type="gramStart"/>
      <w:r>
        <w:rPr>
          <w:b/>
          <w:color w:val="2F5597"/>
          <w:sz w:val="28"/>
        </w:rPr>
        <w:t>An</w:t>
      </w:r>
      <w:proofErr w:type="gramEnd"/>
      <w:r>
        <w:rPr>
          <w:b/>
          <w:color w:val="2F5597"/>
          <w:sz w:val="28"/>
        </w:rPr>
        <w:t xml:space="preserve"> </w:t>
      </w:r>
      <w:proofErr w:type="spellStart"/>
      <w:r>
        <w:rPr>
          <w:b/>
          <w:color w:val="2F5597"/>
          <w:sz w:val="28"/>
        </w:rPr>
        <w:t>toàn</w:t>
      </w:r>
      <w:proofErr w:type="spellEnd"/>
      <w:r>
        <w:rPr>
          <w:b/>
          <w:color w:val="2F5597"/>
          <w:sz w:val="28"/>
        </w:rPr>
        <w:t xml:space="preserve"> </w:t>
      </w:r>
      <w:proofErr w:type="spellStart"/>
      <w:r>
        <w:rPr>
          <w:b/>
          <w:color w:val="2F5597"/>
          <w:sz w:val="28"/>
        </w:rPr>
        <w:t>và</w:t>
      </w:r>
      <w:proofErr w:type="spellEnd"/>
      <w:r>
        <w:rPr>
          <w:b/>
          <w:color w:val="2F5597"/>
          <w:sz w:val="28"/>
        </w:rPr>
        <w:t xml:space="preserve"> Bảo </w:t>
      </w:r>
      <w:proofErr w:type="spellStart"/>
      <w:r>
        <w:rPr>
          <w:b/>
          <w:color w:val="2F5597"/>
          <w:sz w:val="28"/>
        </w:rPr>
        <w:t>mật</w:t>
      </w:r>
      <w:proofErr w:type="spellEnd"/>
      <w:r>
        <w:rPr>
          <w:b/>
          <w:color w:val="2F5597"/>
          <w:sz w:val="28"/>
        </w:rPr>
        <w:t xml:space="preserve"> </w:t>
      </w:r>
      <w:proofErr w:type="spellStart"/>
      <w:r>
        <w:rPr>
          <w:b/>
          <w:color w:val="2F5597"/>
          <w:sz w:val="28"/>
        </w:rPr>
        <w:t>hệ</w:t>
      </w:r>
      <w:proofErr w:type="spellEnd"/>
      <w:r>
        <w:rPr>
          <w:b/>
          <w:color w:val="2F5597"/>
          <w:sz w:val="28"/>
        </w:rPr>
        <w:t xml:space="preserve"> </w:t>
      </w:r>
      <w:proofErr w:type="spellStart"/>
      <w:r>
        <w:rPr>
          <w:b/>
          <w:color w:val="2F5597"/>
          <w:sz w:val="28"/>
        </w:rPr>
        <w:t>thống</w:t>
      </w:r>
      <w:proofErr w:type="spellEnd"/>
    </w:p>
    <w:p w14:paraId="09FF0494" w14:textId="77777777" w:rsidR="00785279" w:rsidRDefault="00000000">
      <w:pPr>
        <w:spacing w:after="120" w:line="312" w:lineRule="auto"/>
        <w:jc w:val="both"/>
      </w:pPr>
      <w:proofErr w:type="spellStart"/>
      <w:r>
        <w:t>Hệ</w:t>
      </w:r>
      <w:proofErr w:type="spellEnd"/>
      <w:r>
        <w:t xml:space="preserve"> </w:t>
      </w:r>
      <w:proofErr w:type="spellStart"/>
      <w:r>
        <w:t>thống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đồng</w:t>
      </w:r>
      <w:proofErr w:type="spellEnd"/>
      <w:r>
        <w:t xml:space="preserve"> </w:t>
      </w:r>
      <w:proofErr w:type="spellStart"/>
      <w:r>
        <w:t>bộ</w:t>
      </w:r>
      <w:proofErr w:type="spellEnd"/>
      <w:r>
        <w:t xml:space="preserve"> 4 </w:t>
      </w:r>
      <w:proofErr w:type="spellStart"/>
      <w:r>
        <w:t>lớp</w:t>
      </w:r>
      <w:proofErr w:type="spellEnd"/>
      <w:r>
        <w:t xml:space="preserve"> </w:t>
      </w:r>
      <w:proofErr w:type="spellStart"/>
      <w:r>
        <w:t>phòng</w:t>
      </w:r>
      <w:proofErr w:type="spellEnd"/>
      <w:r>
        <w:t xml:space="preserve"> </w:t>
      </w:r>
      <w:proofErr w:type="spellStart"/>
      <w:r>
        <w:t>thủ</w:t>
      </w:r>
      <w:proofErr w:type="spellEnd"/>
      <w:r>
        <w:t xml:space="preserve"> an </w:t>
      </w:r>
      <w:proofErr w:type="spellStart"/>
      <w:r>
        <w:t>ninh</w:t>
      </w:r>
      <w:proofErr w:type="spellEnd"/>
      <w:r>
        <w:t xml:space="preserve"> </w:t>
      </w:r>
      <w:proofErr w:type="spellStart"/>
      <w:r>
        <w:t>mạng</w:t>
      </w:r>
      <w:proofErr w:type="spellEnd"/>
      <w:r>
        <w:t xml:space="preserve"> </w:t>
      </w:r>
      <w:proofErr w:type="spellStart"/>
      <w:r>
        <w:t>theo</w:t>
      </w:r>
      <w:proofErr w:type="spellEnd"/>
      <w:r>
        <w:t xml:space="preserve"> </w:t>
      </w:r>
      <w:proofErr w:type="spellStart"/>
      <w:r>
        <w:t>tiêu</w:t>
      </w:r>
      <w:proofErr w:type="spellEnd"/>
      <w:r>
        <w:t xml:space="preserve"> </w:t>
      </w:r>
      <w:proofErr w:type="spellStart"/>
      <w:r>
        <w:t>chuẩn</w:t>
      </w:r>
      <w:proofErr w:type="spellEnd"/>
      <w:r>
        <w:t xml:space="preserve"> OWASP:</w:t>
      </w:r>
    </w:p>
    <w:p w14:paraId="175F4FD9" w14:textId="77777777" w:rsidR="00785279" w:rsidRDefault="00000000">
      <w:pPr>
        <w:spacing w:after="120" w:line="312" w:lineRule="auto"/>
        <w:jc w:val="both"/>
      </w:pPr>
      <w:r>
        <w:t xml:space="preserve">1.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RBAC: </w:t>
      </w:r>
      <w:proofErr w:type="spellStart"/>
      <w:r>
        <w:t>Mọi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các</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đều</w:t>
      </w:r>
      <w:proofErr w:type="spellEnd"/>
      <w:r>
        <w:t xml:space="preserve"> </w:t>
      </w:r>
      <w:proofErr w:type="spellStart"/>
      <w:r>
        <w:t>phải</w:t>
      </w:r>
      <w:proofErr w:type="spellEnd"/>
      <w:r>
        <w:t xml:space="preserve"> qua Middleware </w:t>
      </w:r>
      <w:proofErr w:type="spellStart"/>
      <w:r>
        <w:t>xác</w:t>
      </w:r>
      <w:proofErr w:type="spellEnd"/>
      <w:r>
        <w:t xml:space="preserve"> </w:t>
      </w:r>
      <w:proofErr w:type="spellStart"/>
      <w:r>
        <w:t>thực</w:t>
      </w:r>
      <w:proofErr w:type="spellEnd"/>
      <w:r>
        <w:t xml:space="preserve"> JWT Token </w:t>
      </w:r>
      <w:proofErr w:type="spellStart"/>
      <w:r>
        <w:t>và</w:t>
      </w:r>
      <w:proofErr w:type="spellEnd"/>
      <w:r>
        <w:t xml:space="preserve"> </w:t>
      </w:r>
      <w:proofErr w:type="spellStart"/>
      <w:r>
        <w:t>đối</w:t>
      </w:r>
      <w:proofErr w:type="spellEnd"/>
      <w:r>
        <w:t xml:space="preserve"> </w:t>
      </w:r>
      <w:proofErr w:type="spellStart"/>
      <w:r>
        <w:t>chiếu</w:t>
      </w:r>
      <w:proofErr w:type="spellEnd"/>
      <w:r>
        <w:t xml:space="preserve"> ma </w:t>
      </w:r>
      <w:proofErr w:type="spellStart"/>
      <w:r>
        <w:t>trận</w:t>
      </w:r>
      <w:proofErr w:type="spellEnd"/>
      <w:r>
        <w:t xml:space="preserve"> </w:t>
      </w:r>
      <w:proofErr w:type="spellStart"/>
      <w:r>
        <w:t>quyền</w:t>
      </w:r>
      <w:proofErr w:type="spellEnd"/>
      <w:r>
        <w:t xml:space="preserve"> </w:t>
      </w:r>
      <w:proofErr w:type="spellStart"/>
      <w:r>
        <w:t>trong</w:t>
      </w:r>
      <w:proofErr w:type="spellEnd"/>
      <w:r>
        <w:t xml:space="preserve"> </w:t>
      </w:r>
      <w:proofErr w:type="spellStart"/>
      <w:r>
        <w:t>bảng</w:t>
      </w:r>
      <w:proofErr w:type="spellEnd"/>
      <w:r>
        <w:t xml:space="preserve"> VAI_TRO_QUYEN. </w:t>
      </w:r>
      <w:proofErr w:type="spellStart"/>
      <w:r>
        <w:t>Ngăn</w:t>
      </w:r>
      <w:proofErr w:type="spellEnd"/>
      <w:r>
        <w:t xml:space="preserve"> </w:t>
      </w:r>
      <w:proofErr w:type="spellStart"/>
      <w:r>
        <w:t>chặn</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lỗ</w:t>
      </w:r>
      <w:proofErr w:type="spellEnd"/>
      <w:r>
        <w:t xml:space="preserve"> </w:t>
      </w:r>
      <w:proofErr w:type="spellStart"/>
      <w:r>
        <w:t>hổng</w:t>
      </w:r>
      <w:proofErr w:type="spellEnd"/>
      <w:r>
        <w:t xml:space="preserve"> IDOR (Insecure Direct Object References).</w:t>
      </w:r>
    </w:p>
    <w:p w14:paraId="3E870682" w14:textId="77777777" w:rsidR="00785279" w:rsidRDefault="00000000">
      <w:pPr>
        <w:spacing w:after="120" w:line="312" w:lineRule="auto"/>
        <w:jc w:val="both"/>
      </w:pPr>
      <w:r>
        <w:t xml:space="preserve">2. </w:t>
      </w:r>
      <w:proofErr w:type="gramStart"/>
      <w:r>
        <w:t>An</w:t>
      </w:r>
      <w:proofErr w:type="gramEnd"/>
      <w:r>
        <w:t xml:space="preserve"> </w:t>
      </w:r>
      <w:proofErr w:type="spellStart"/>
      <w:r>
        <w:t>toàn</w:t>
      </w:r>
      <w:proofErr w:type="spellEnd"/>
      <w:r>
        <w:t xml:space="preserve"> </w:t>
      </w:r>
      <w:proofErr w:type="spellStart"/>
      <w:r>
        <w:t>tệp</w:t>
      </w:r>
      <w:proofErr w:type="spellEnd"/>
      <w:r>
        <w:t xml:space="preserve"> tin </w:t>
      </w:r>
      <w:proofErr w:type="spellStart"/>
      <w:r>
        <w:t>tải</w:t>
      </w:r>
      <w:proofErr w:type="spellEnd"/>
      <w:r>
        <w:t xml:space="preserve"> </w:t>
      </w:r>
      <w:proofErr w:type="spellStart"/>
      <w:r>
        <w:t>lên</w:t>
      </w:r>
      <w:proofErr w:type="spellEnd"/>
      <w:r>
        <w:t xml:space="preserve"> (File Upload Security): Thư </w:t>
      </w:r>
      <w:proofErr w:type="spellStart"/>
      <w:r>
        <w:t>viện</w:t>
      </w:r>
      <w:proofErr w:type="spellEnd"/>
      <w:r>
        <w:t xml:space="preserve"> Multer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chỉ</w:t>
      </w:r>
      <w:proofErr w:type="spellEnd"/>
      <w:r>
        <w:t xml:space="preserve"> </w:t>
      </w:r>
      <w:proofErr w:type="spellStart"/>
      <w:r>
        <w:t>chấp</w:t>
      </w:r>
      <w:proofErr w:type="spellEnd"/>
      <w:r>
        <w:t xml:space="preserve"> </w:t>
      </w:r>
      <w:proofErr w:type="spellStart"/>
      <w:r>
        <w:t>nhận</w:t>
      </w:r>
      <w:proofErr w:type="spellEnd"/>
      <w:r>
        <w:t xml:space="preserve"> MIME-type </w:t>
      </w:r>
      <w:proofErr w:type="spellStart"/>
      <w:r>
        <w:t>tệp</w:t>
      </w:r>
      <w:proofErr w:type="spellEnd"/>
      <w:r>
        <w:t xml:space="preserve"> PDF, DOC, DOCX; </w:t>
      </w:r>
      <w:proofErr w:type="spellStart"/>
      <w:r>
        <w:t>giới</w:t>
      </w:r>
      <w:proofErr w:type="spellEnd"/>
      <w:r>
        <w:t xml:space="preserve"> </w:t>
      </w:r>
      <w:proofErr w:type="spellStart"/>
      <w:r>
        <w:t>hạn</w:t>
      </w:r>
      <w:proofErr w:type="spellEnd"/>
      <w:r>
        <w:t xml:space="preserve"> dung </w:t>
      </w:r>
      <w:proofErr w:type="spellStart"/>
      <w:r>
        <w:t>lượng</w:t>
      </w:r>
      <w:proofErr w:type="spellEnd"/>
      <w:r>
        <w:t xml:space="preserve"> &lt; 5MB; </w:t>
      </w:r>
      <w:proofErr w:type="spellStart"/>
      <w:r>
        <w:t>đổi</w:t>
      </w:r>
      <w:proofErr w:type="spellEnd"/>
      <w:r>
        <w:t xml:space="preserve"> </w:t>
      </w:r>
      <w:proofErr w:type="spellStart"/>
      <w:r>
        <w:t>tên</w:t>
      </w:r>
      <w:proofErr w:type="spellEnd"/>
      <w:r>
        <w:t xml:space="preserve"> </w:t>
      </w:r>
      <w:proofErr w:type="spellStart"/>
      <w:r>
        <w:t>tệp</w:t>
      </w:r>
      <w:proofErr w:type="spellEnd"/>
      <w:r>
        <w:t xml:space="preserve"> </w:t>
      </w:r>
      <w:proofErr w:type="spellStart"/>
      <w:r>
        <w:t>thành</w:t>
      </w:r>
      <w:proofErr w:type="spellEnd"/>
      <w:r>
        <w:t xml:space="preserve"> </w:t>
      </w:r>
      <w:proofErr w:type="spellStart"/>
      <w:r>
        <w:t>chuỗi</w:t>
      </w:r>
      <w:proofErr w:type="spellEnd"/>
      <w:r>
        <w:t xml:space="preserve"> </w:t>
      </w:r>
      <w:proofErr w:type="spellStart"/>
      <w:r>
        <w:t>băm</w:t>
      </w:r>
      <w:proofErr w:type="spellEnd"/>
      <w:r>
        <w:t xml:space="preserve"> UUID </w:t>
      </w:r>
      <w:proofErr w:type="spellStart"/>
      <w:r>
        <w:t>ngẫu</w:t>
      </w:r>
      <w:proofErr w:type="spellEnd"/>
      <w:r>
        <w:t xml:space="preserve"> </w:t>
      </w:r>
      <w:proofErr w:type="spellStart"/>
      <w:r>
        <w:t>nhiên</w:t>
      </w:r>
      <w:proofErr w:type="spellEnd"/>
      <w:r>
        <w:t xml:space="preserve"> </w:t>
      </w:r>
      <w:proofErr w:type="spellStart"/>
      <w:r>
        <w:t>để</w:t>
      </w:r>
      <w:proofErr w:type="spellEnd"/>
      <w:r>
        <w:t xml:space="preserve"> </w:t>
      </w:r>
      <w:proofErr w:type="spellStart"/>
      <w:r>
        <w:t>chống</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thực</w:t>
      </w:r>
      <w:proofErr w:type="spellEnd"/>
      <w:r>
        <w:t xml:space="preserve"> </w:t>
      </w:r>
      <w:proofErr w:type="spellStart"/>
      <w:r>
        <w:t>thi</w:t>
      </w:r>
      <w:proofErr w:type="spellEnd"/>
      <w:r>
        <w:t xml:space="preserve"> </w:t>
      </w:r>
      <w:proofErr w:type="spellStart"/>
      <w:r>
        <w:t>mã</w:t>
      </w:r>
      <w:proofErr w:type="spellEnd"/>
      <w:r>
        <w:t xml:space="preserve"> </w:t>
      </w:r>
      <w:proofErr w:type="spellStart"/>
      <w:r>
        <w:t>từ</w:t>
      </w:r>
      <w:proofErr w:type="spellEnd"/>
      <w:r>
        <w:t xml:space="preserve"> xa (RCE) </w:t>
      </w:r>
      <w:proofErr w:type="spellStart"/>
      <w:r>
        <w:t>và</w:t>
      </w:r>
      <w:proofErr w:type="spellEnd"/>
      <w:r>
        <w:t xml:space="preserve"> Path Traversal.</w:t>
      </w:r>
    </w:p>
    <w:p w14:paraId="5D11786D" w14:textId="77777777" w:rsidR="00785279" w:rsidRDefault="00000000">
      <w:pPr>
        <w:spacing w:after="120" w:line="312" w:lineRule="auto"/>
        <w:jc w:val="both"/>
      </w:pPr>
      <w:r>
        <w:t xml:space="preserve">3. </w:t>
      </w:r>
      <w:proofErr w:type="spellStart"/>
      <w:r>
        <w:t>Cơ</w:t>
      </w:r>
      <w:proofErr w:type="spellEnd"/>
      <w:r>
        <w:t xml:space="preserve"> </w:t>
      </w:r>
      <w:proofErr w:type="spellStart"/>
      <w:r>
        <w:t>chế</w:t>
      </w:r>
      <w:proofErr w:type="spellEnd"/>
      <w:r>
        <w:t xml:space="preserve"> Safe Text-to-SQL 3 </w:t>
      </w:r>
      <w:proofErr w:type="spellStart"/>
      <w:r>
        <w:t>tầng</w:t>
      </w:r>
      <w:proofErr w:type="spellEnd"/>
      <w:r>
        <w:t xml:space="preserve"> </w:t>
      </w:r>
      <w:proofErr w:type="spellStart"/>
      <w:r>
        <w:t>bảo</w:t>
      </w:r>
      <w:proofErr w:type="spellEnd"/>
      <w:r>
        <w:t xml:space="preserve"> </w:t>
      </w:r>
      <w:proofErr w:type="spellStart"/>
      <w:r>
        <w:t>vệ</w:t>
      </w:r>
      <w:proofErr w:type="spellEnd"/>
      <w:r>
        <w:t xml:space="preserve">: </w:t>
      </w:r>
      <w:proofErr w:type="spellStart"/>
      <w:r>
        <w:t>Phân</w:t>
      </w:r>
      <w:proofErr w:type="spellEnd"/>
      <w:r>
        <w:t xml:space="preserve"> </w:t>
      </w:r>
      <w:proofErr w:type="spellStart"/>
      <w:r>
        <w:t>hệ</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sang SQL </w:t>
      </w:r>
      <w:proofErr w:type="spellStart"/>
      <w:r>
        <w:t>được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nghiêm</w:t>
      </w:r>
      <w:proofErr w:type="spellEnd"/>
      <w:r>
        <w:t xml:space="preserve"> </w:t>
      </w:r>
      <w:proofErr w:type="spellStart"/>
      <w:r>
        <w:t>ngặt</w:t>
      </w:r>
      <w:proofErr w:type="spellEnd"/>
      <w:r>
        <w:t xml:space="preserve"> qua 3 </w:t>
      </w:r>
      <w:proofErr w:type="spellStart"/>
      <w:r>
        <w:t>lớp</w:t>
      </w:r>
      <w:proofErr w:type="spellEnd"/>
      <w:r>
        <w:t xml:space="preserve">: (1) Regex Whitelist </w:t>
      </w:r>
      <w:proofErr w:type="spellStart"/>
      <w:r>
        <w:t>chặn</w:t>
      </w:r>
      <w:proofErr w:type="spellEnd"/>
      <w:r>
        <w:t xml:space="preserve"> </w:t>
      </w:r>
      <w:proofErr w:type="spellStart"/>
      <w:r>
        <w:t>đứng</w:t>
      </w:r>
      <w:proofErr w:type="spellEnd"/>
      <w:r>
        <w:t xml:space="preserve"> </w:t>
      </w:r>
      <w:proofErr w:type="spellStart"/>
      <w:r>
        <w:t>mọi</w:t>
      </w:r>
      <w:proofErr w:type="spellEnd"/>
      <w:r>
        <w:t xml:space="preserve"> </w:t>
      </w:r>
      <w:proofErr w:type="spellStart"/>
      <w:r>
        <w:t>từ</w:t>
      </w:r>
      <w:proofErr w:type="spellEnd"/>
      <w:r>
        <w:t xml:space="preserve"> </w:t>
      </w:r>
      <w:proofErr w:type="spellStart"/>
      <w:r>
        <w:lastRenderedPageBreak/>
        <w:t>khóa</w:t>
      </w:r>
      <w:proofErr w:type="spellEnd"/>
      <w:r>
        <w:t xml:space="preserve"> can </w:t>
      </w:r>
      <w:proofErr w:type="spellStart"/>
      <w:r>
        <w:t>thiệp</w:t>
      </w:r>
      <w:proofErr w:type="spellEnd"/>
      <w:r>
        <w:t xml:space="preserve"> </w:t>
      </w:r>
      <w:proofErr w:type="spellStart"/>
      <w:r>
        <w:t>dữ</w:t>
      </w:r>
      <w:proofErr w:type="spellEnd"/>
      <w:r>
        <w:t xml:space="preserve"> </w:t>
      </w:r>
      <w:proofErr w:type="spellStart"/>
      <w:r>
        <w:t>liệu</w:t>
      </w:r>
      <w:proofErr w:type="spellEnd"/>
      <w:r>
        <w:t xml:space="preserve"> (DROP, DELETE, UPDATE, INSERT, ALTER); (2) Read-only Enforcement </w:t>
      </w:r>
      <w:proofErr w:type="spellStart"/>
      <w:r>
        <w:t>chỉ</w:t>
      </w:r>
      <w:proofErr w:type="spellEnd"/>
      <w:r>
        <w:t xml:space="preserve"> </w:t>
      </w:r>
      <w:proofErr w:type="spellStart"/>
      <w:r>
        <w:t>cho</w:t>
      </w:r>
      <w:proofErr w:type="spellEnd"/>
      <w:r>
        <w:t xml:space="preserve"> </w:t>
      </w:r>
      <w:proofErr w:type="spellStart"/>
      <w:r>
        <w:t>phép</w:t>
      </w:r>
      <w:proofErr w:type="spellEnd"/>
      <w:r>
        <w:t xml:space="preserve"> </w:t>
      </w:r>
      <w:proofErr w:type="spellStart"/>
      <w:r>
        <w:t>lệnh</w:t>
      </w:r>
      <w:proofErr w:type="spellEnd"/>
      <w:r>
        <w:t xml:space="preserve"> SELECT; (3) Sandbox Execution </w:t>
      </w:r>
      <w:proofErr w:type="spellStart"/>
      <w:r>
        <w:t>giới</w:t>
      </w:r>
      <w:proofErr w:type="spellEnd"/>
      <w:r>
        <w:t xml:space="preserve"> </w:t>
      </w:r>
      <w:proofErr w:type="spellStart"/>
      <w:r>
        <w:t>hạn</w:t>
      </w:r>
      <w:proofErr w:type="spellEnd"/>
      <w:r>
        <w:t xml:space="preserve"> </w:t>
      </w:r>
      <w:proofErr w:type="spellStart"/>
      <w:r>
        <w:t>số</w:t>
      </w:r>
      <w:proofErr w:type="spellEnd"/>
      <w:r>
        <w:t xml:space="preserve"> </w:t>
      </w:r>
      <w:proofErr w:type="spellStart"/>
      <w:r>
        <w:t>dòng</w:t>
      </w:r>
      <w:proofErr w:type="spellEnd"/>
      <w:r>
        <w:t xml:space="preserve"> </w:t>
      </w:r>
      <w:proofErr w:type="spellStart"/>
      <w:r>
        <w:t>trả</w:t>
      </w:r>
      <w:proofErr w:type="spellEnd"/>
      <w:r>
        <w:t xml:space="preserve"> </w:t>
      </w:r>
      <w:proofErr w:type="spellStart"/>
      <w:r>
        <w:t>về</w:t>
      </w:r>
      <w:proofErr w:type="spellEnd"/>
      <w:r>
        <w:t xml:space="preserve"> (LIMIT 100) </w:t>
      </w:r>
      <w:proofErr w:type="spellStart"/>
      <w:r>
        <w:t>và</w:t>
      </w:r>
      <w:proofErr w:type="spellEnd"/>
      <w:r>
        <w:t xml:space="preserve"> </w:t>
      </w:r>
      <w:proofErr w:type="spellStart"/>
      <w:r>
        <w:t>thiết</w:t>
      </w:r>
      <w:proofErr w:type="spellEnd"/>
      <w:r>
        <w:t xml:space="preserve"> </w:t>
      </w:r>
      <w:proofErr w:type="spellStart"/>
      <w:r>
        <w:t>lập</w:t>
      </w:r>
      <w:proofErr w:type="spellEnd"/>
      <w:r>
        <w:t xml:space="preserve"> timeout 2 </w:t>
      </w:r>
      <w:proofErr w:type="spellStart"/>
      <w:r>
        <w:t>giây</w:t>
      </w:r>
      <w:proofErr w:type="spellEnd"/>
      <w:r>
        <w:t>.</w:t>
      </w:r>
    </w:p>
    <w:p w14:paraId="0245C737" w14:textId="77777777" w:rsidR="00785279" w:rsidRDefault="00000000">
      <w:pPr>
        <w:spacing w:after="120" w:line="312" w:lineRule="auto"/>
        <w:jc w:val="both"/>
      </w:pPr>
      <w:r>
        <w:t xml:space="preserve">4. Bảo </w:t>
      </w:r>
      <w:proofErr w:type="spellStart"/>
      <w:r>
        <w:t>vệ</w:t>
      </w:r>
      <w:proofErr w:type="spellEnd"/>
      <w:r>
        <w:t xml:space="preserve"> </w:t>
      </w:r>
      <w:proofErr w:type="spellStart"/>
      <w:r>
        <w:t>bí</w:t>
      </w:r>
      <w:proofErr w:type="spellEnd"/>
      <w:r>
        <w:t xml:space="preserve"> </w:t>
      </w:r>
      <w:proofErr w:type="spellStart"/>
      <w:r>
        <w:t>mật</w:t>
      </w:r>
      <w:proofErr w:type="spellEnd"/>
      <w:r>
        <w:t xml:space="preserve"> API Keys: </w:t>
      </w:r>
      <w:proofErr w:type="spellStart"/>
      <w:r>
        <w:t>Toàn</w:t>
      </w:r>
      <w:proofErr w:type="spellEnd"/>
      <w:r>
        <w:t xml:space="preserve"> </w:t>
      </w:r>
      <w:proofErr w:type="spellStart"/>
      <w:r>
        <w:t>bộ</w:t>
      </w:r>
      <w:proofErr w:type="spellEnd"/>
      <w:r>
        <w:t xml:space="preserve"> </w:t>
      </w:r>
      <w:proofErr w:type="spellStart"/>
      <w:r>
        <w:t>khóa</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của</w:t>
      </w:r>
      <w:proofErr w:type="spellEnd"/>
      <w:r>
        <w:t xml:space="preserve"> Google Gemini API </w:t>
      </w:r>
      <w:proofErr w:type="spellStart"/>
      <w:r>
        <w:t>và</w:t>
      </w:r>
      <w:proofErr w:type="spellEnd"/>
      <w:r>
        <w:t xml:space="preserve"> </w:t>
      </w:r>
      <w:proofErr w:type="spellStart"/>
      <w:r>
        <w:t>thông</w:t>
      </w:r>
      <w:proofErr w:type="spellEnd"/>
      <w:r>
        <w:t xml:space="preserve"> tin </w:t>
      </w:r>
      <w:proofErr w:type="spellStart"/>
      <w:r>
        <w:t>kết</w:t>
      </w:r>
      <w:proofErr w:type="spellEnd"/>
      <w:r>
        <w:t xml:space="preserve"> </w:t>
      </w:r>
      <w:proofErr w:type="spellStart"/>
      <w:r>
        <w:t>nối</w:t>
      </w:r>
      <w:proofErr w:type="spellEnd"/>
      <w:r>
        <w:t xml:space="preserve"> CSDL </w:t>
      </w:r>
      <w:proofErr w:type="spellStart"/>
      <w:r>
        <w:t>được</w:t>
      </w:r>
      <w:proofErr w:type="spellEnd"/>
      <w:r>
        <w:t xml:space="preserve"> </w:t>
      </w:r>
      <w:proofErr w:type="spellStart"/>
      <w:r>
        <w:t>cô</w:t>
      </w:r>
      <w:proofErr w:type="spellEnd"/>
      <w:r>
        <w:t xml:space="preserve"> </w:t>
      </w:r>
      <w:proofErr w:type="spellStart"/>
      <w:r>
        <w:t>lập</w:t>
      </w:r>
      <w:proofErr w:type="spellEnd"/>
      <w:r>
        <w:t xml:space="preserve"> </w:t>
      </w:r>
      <w:proofErr w:type="spellStart"/>
      <w:r>
        <w:t>trong</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r>
        <w:t xml:space="preserve"> (.env), </w:t>
      </w:r>
      <w:proofErr w:type="spellStart"/>
      <w:r>
        <w:t>không</w:t>
      </w:r>
      <w:proofErr w:type="spellEnd"/>
      <w:r>
        <w:t xml:space="preserve"> </w:t>
      </w:r>
      <w:proofErr w:type="spellStart"/>
      <w:r>
        <w:t>bị</w:t>
      </w:r>
      <w:proofErr w:type="spellEnd"/>
      <w:r>
        <w:t xml:space="preserve"> </w:t>
      </w:r>
      <w:proofErr w:type="spellStart"/>
      <w:r>
        <w:t>lộ</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hoặc</w:t>
      </w:r>
      <w:proofErr w:type="spellEnd"/>
      <w:r>
        <w:t xml:space="preserve"> </w:t>
      </w:r>
      <w:proofErr w:type="spellStart"/>
      <w:r>
        <w:t>phía</w:t>
      </w:r>
      <w:proofErr w:type="spellEnd"/>
      <w:r>
        <w:t xml:space="preserve"> Client.</w:t>
      </w:r>
    </w:p>
    <w:p w14:paraId="49F845BF" w14:textId="77777777" w:rsidR="00785279" w:rsidRDefault="00000000">
      <w:pPr>
        <w:keepNext/>
        <w:spacing w:before="240" w:after="120"/>
      </w:pPr>
      <w:r>
        <w:rPr>
          <w:b/>
          <w:color w:val="2F5597"/>
          <w:sz w:val="28"/>
        </w:rPr>
        <w:t xml:space="preserve">4.3. </w:t>
      </w:r>
      <w:proofErr w:type="spellStart"/>
      <w:r>
        <w:rPr>
          <w:b/>
          <w:color w:val="2F5597"/>
          <w:sz w:val="28"/>
        </w:rPr>
        <w:t>Thiết</w:t>
      </w:r>
      <w:proofErr w:type="spellEnd"/>
      <w:r>
        <w:rPr>
          <w:b/>
          <w:color w:val="2F5597"/>
          <w:sz w:val="28"/>
        </w:rPr>
        <w:t xml:space="preserve"> </w:t>
      </w:r>
      <w:proofErr w:type="spellStart"/>
      <w:r>
        <w:rPr>
          <w:b/>
          <w:color w:val="2F5597"/>
          <w:sz w:val="28"/>
        </w:rPr>
        <w:t>kế</w:t>
      </w:r>
      <w:proofErr w:type="spellEnd"/>
      <w:r>
        <w:rPr>
          <w:b/>
          <w:color w:val="2F5597"/>
          <w:sz w:val="28"/>
        </w:rPr>
        <w:t xml:space="preserve"> Prompt </w:t>
      </w:r>
      <w:proofErr w:type="spellStart"/>
      <w:r>
        <w:rPr>
          <w:b/>
          <w:color w:val="2F5597"/>
          <w:sz w:val="28"/>
        </w:rPr>
        <w:t>chuyên</w:t>
      </w:r>
      <w:proofErr w:type="spellEnd"/>
      <w:r>
        <w:rPr>
          <w:b/>
          <w:color w:val="2F5597"/>
          <w:sz w:val="28"/>
        </w:rPr>
        <w:t xml:space="preserve"> </w:t>
      </w:r>
      <w:proofErr w:type="spellStart"/>
      <w:r>
        <w:rPr>
          <w:b/>
          <w:color w:val="2F5597"/>
          <w:sz w:val="28"/>
        </w:rPr>
        <w:t>sâu</w:t>
      </w:r>
      <w:proofErr w:type="spellEnd"/>
      <w:r>
        <w:rPr>
          <w:b/>
          <w:color w:val="2F5597"/>
          <w:sz w:val="28"/>
        </w:rPr>
        <w:t xml:space="preserve"> </w:t>
      </w:r>
      <w:proofErr w:type="spellStart"/>
      <w:r>
        <w:rPr>
          <w:b/>
          <w:color w:val="2F5597"/>
          <w:sz w:val="28"/>
        </w:rPr>
        <w:t>cho</w:t>
      </w:r>
      <w:proofErr w:type="spellEnd"/>
      <w:r>
        <w:rPr>
          <w:b/>
          <w:color w:val="2F5597"/>
          <w:sz w:val="28"/>
        </w:rPr>
        <w:t xml:space="preserve"> </w:t>
      </w:r>
      <w:proofErr w:type="spellStart"/>
      <w:r>
        <w:rPr>
          <w:b/>
          <w:color w:val="2F5597"/>
          <w:sz w:val="28"/>
        </w:rPr>
        <w:t>các</w:t>
      </w:r>
      <w:proofErr w:type="spellEnd"/>
      <w:r>
        <w:rPr>
          <w:b/>
          <w:color w:val="2F5597"/>
          <w:sz w:val="28"/>
        </w:rPr>
        <w:t xml:space="preserve"> </w:t>
      </w:r>
      <w:proofErr w:type="spellStart"/>
      <w:r>
        <w:rPr>
          <w:b/>
          <w:color w:val="2F5597"/>
          <w:sz w:val="28"/>
        </w:rPr>
        <w:t>phân</w:t>
      </w:r>
      <w:proofErr w:type="spellEnd"/>
      <w:r>
        <w:rPr>
          <w:b/>
          <w:color w:val="2F5597"/>
          <w:sz w:val="28"/>
        </w:rPr>
        <w:t xml:space="preserve"> </w:t>
      </w:r>
      <w:proofErr w:type="spellStart"/>
      <w:r>
        <w:rPr>
          <w:b/>
          <w:color w:val="2F5597"/>
          <w:sz w:val="28"/>
        </w:rPr>
        <w:t>hệ</w:t>
      </w:r>
      <w:proofErr w:type="spellEnd"/>
      <w:r>
        <w:rPr>
          <w:b/>
          <w:color w:val="2F5597"/>
          <w:sz w:val="28"/>
        </w:rPr>
        <w:t xml:space="preserve"> AI</w:t>
      </w:r>
    </w:p>
    <w:p w14:paraId="54989624" w14:textId="77777777" w:rsidR="00785279" w:rsidRDefault="00000000">
      <w:pPr>
        <w:spacing w:after="120" w:line="312" w:lineRule="auto"/>
        <w:jc w:val="both"/>
      </w:pP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đặc</w:t>
      </w:r>
      <w:proofErr w:type="spellEnd"/>
      <w:r>
        <w:t xml:space="preserve"> </w:t>
      </w:r>
      <w:proofErr w:type="spellStart"/>
      <w:r>
        <w:t>tả</w:t>
      </w:r>
      <w:proofErr w:type="spellEnd"/>
      <w:r>
        <w:t xml:space="preserve"> chi </w:t>
      </w:r>
      <w:proofErr w:type="spellStart"/>
      <w:r>
        <w:t>tiết</w:t>
      </w:r>
      <w:proofErr w:type="spellEnd"/>
      <w:r>
        <w:t xml:space="preserve"> 2 Prompt </w:t>
      </w:r>
      <w:proofErr w:type="spellStart"/>
      <w:r>
        <w:t>cốt</w:t>
      </w:r>
      <w:proofErr w:type="spellEnd"/>
      <w:r>
        <w:t xml:space="preserve"> </w:t>
      </w:r>
      <w:proofErr w:type="spellStart"/>
      <w:r>
        <w:t>lõi</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trong</w:t>
      </w:r>
      <w:proofErr w:type="spellEnd"/>
      <w:r>
        <w:t xml:space="preserve"> </w:t>
      </w:r>
      <w:proofErr w:type="spellStart"/>
      <w:r>
        <w:t>tệp</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src</w:t>
      </w:r>
      <w:proofErr w:type="spellEnd"/>
      <w:r>
        <w:t xml:space="preserve">/services/DichVuAI.js </w:t>
      </w:r>
      <w:proofErr w:type="spellStart"/>
      <w:r>
        <w:t>của</w:t>
      </w:r>
      <w:proofErr w:type="spellEnd"/>
      <w:r>
        <w:t xml:space="preserve"> </w:t>
      </w:r>
      <w:proofErr w:type="spellStart"/>
      <w:r>
        <w:t>dự</w:t>
      </w:r>
      <w:proofErr w:type="spellEnd"/>
      <w:r>
        <w:t xml:space="preserve"> </w:t>
      </w:r>
      <w:proofErr w:type="spellStart"/>
      <w:r>
        <w:t>án</w:t>
      </w:r>
      <w:proofErr w:type="spellEnd"/>
      <w:r>
        <w:t>:</w:t>
      </w:r>
    </w:p>
    <w:p w14:paraId="7CC4C72E" w14:textId="77777777" w:rsidR="00785279" w:rsidRDefault="00000000">
      <w:pPr>
        <w:keepNext/>
        <w:spacing w:before="160" w:after="80"/>
      </w:pPr>
      <w:r>
        <w:rPr>
          <w:b/>
          <w:i/>
          <w:color w:val="203764"/>
        </w:rPr>
        <w:t xml:space="preserve">4.3.1. Prompt </w:t>
      </w:r>
      <w:proofErr w:type="spellStart"/>
      <w:r>
        <w:rPr>
          <w:b/>
          <w:i/>
          <w:color w:val="203764"/>
        </w:rPr>
        <w:t>Trích</w:t>
      </w:r>
      <w:proofErr w:type="spellEnd"/>
      <w:r>
        <w:rPr>
          <w:b/>
          <w:i/>
          <w:color w:val="203764"/>
        </w:rPr>
        <w:t xml:space="preserve"> </w:t>
      </w:r>
      <w:proofErr w:type="spellStart"/>
      <w:r>
        <w:rPr>
          <w:b/>
          <w:i/>
          <w:color w:val="203764"/>
        </w:rPr>
        <w:t>xuất</w:t>
      </w:r>
      <w:proofErr w:type="spellEnd"/>
      <w:r>
        <w:rPr>
          <w:b/>
          <w:i/>
          <w:color w:val="203764"/>
        </w:rPr>
        <w:t xml:space="preserve"> </w:t>
      </w:r>
      <w:proofErr w:type="spellStart"/>
      <w:r>
        <w:rPr>
          <w:b/>
          <w:i/>
          <w:color w:val="203764"/>
        </w:rPr>
        <w:t>và</w:t>
      </w:r>
      <w:proofErr w:type="spellEnd"/>
      <w:r>
        <w:rPr>
          <w:b/>
          <w:i/>
          <w:color w:val="203764"/>
        </w:rPr>
        <w:t xml:space="preserve"> </w:t>
      </w:r>
      <w:proofErr w:type="spellStart"/>
      <w:r>
        <w:rPr>
          <w:b/>
          <w:i/>
          <w:color w:val="203764"/>
        </w:rPr>
        <w:t>Phân</w:t>
      </w:r>
      <w:proofErr w:type="spellEnd"/>
      <w:r>
        <w:rPr>
          <w:b/>
          <w:i/>
          <w:color w:val="203764"/>
        </w:rPr>
        <w:t xml:space="preserve"> </w:t>
      </w:r>
      <w:proofErr w:type="spellStart"/>
      <w:r>
        <w:rPr>
          <w:b/>
          <w:i/>
          <w:color w:val="203764"/>
        </w:rPr>
        <w:t>tích</w:t>
      </w:r>
      <w:proofErr w:type="spellEnd"/>
      <w:r>
        <w:rPr>
          <w:b/>
          <w:i/>
          <w:color w:val="203764"/>
        </w:rPr>
        <w:t xml:space="preserve"> </w:t>
      </w:r>
      <w:proofErr w:type="spellStart"/>
      <w:r>
        <w:rPr>
          <w:b/>
          <w:i/>
          <w:color w:val="203764"/>
        </w:rPr>
        <w:t>cấu</w:t>
      </w:r>
      <w:proofErr w:type="spellEnd"/>
      <w:r>
        <w:rPr>
          <w:b/>
          <w:i/>
          <w:color w:val="203764"/>
        </w:rPr>
        <w:t xml:space="preserve"> </w:t>
      </w:r>
      <w:proofErr w:type="spellStart"/>
      <w:r>
        <w:rPr>
          <w:b/>
          <w:i/>
          <w:color w:val="203764"/>
        </w:rPr>
        <w:t>trúc</w:t>
      </w:r>
      <w:proofErr w:type="spellEnd"/>
      <w:r>
        <w:rPr>
          <w:b/>
          <w:i/>
          <w:color w:val="203764"/>
        </w:rPr>
        <w:t xml:space="preserve"> CV</w:t>
      </w:r>
    </w:p>
    <w:p w14:paraId="241A2354" w14:textId="77777777" w:rsidR="00785279" w:rsidRDefault="00000000">
      <w:pPr>
        <w:spacing w:after="120" w:line="312" w:lineRule="auto"/>
        <w:jc w:val="both"/>
      </w:pPr>
      <w:r>
        <w:t>• System Prompt:</w:t>
      </w:r>
    </w:p>
    <w:tbl>
      <w:tblPr>
        <w:tblW w:w="0" w:type="auto"/>
        <w:jc w:val="center"/>
        <w:tblBorders>
          <w:left w:val="single" w:sz="24" w:space="0" w:color="1F4E79"/>
        </w:tblBorders>
        <w:tblLook w:val="04A0" w:firstRow="1" w:lastRow="0" w:firstColumn="1" w:lastColumn="0" w:noHBand="0" w:noVBand="1"/>
      </w:tblPr>
      <w:tblGrid>
        <w:gridCol w:w="9072"/>
      </w:tblGrid>
      <w:tr w:rsidR="00785279" w14:paraId="77274FD6" w14:textId="77777777">
        <w:trPr>
          <w:jc w:val="center"/>
        </w:trPr>
        <w:tc>
          <w:tcPr>
            <w:tcW w:w="9072" w:type="dxa"/>
            <w:shd w:val="clear" w:color="auto" w:fill="F0F4F8"/>
          </w:tcPr>
          <w:p w14:paraId="19CA0B7C" w14:textId="77777777" w:rsidR="00785279" w:rsidRDefault="00000000">
            <w:pPr>
              <w:spacing w:before="80" w:after="80"/>
            </w:pPr>
            <w:r>
              <w:rPr>
                <w:b/>
                <w:color w:val="1F4E79"/>
                <w:sz w:val="22"/>
              </w:rPr>
              <w:t xml:space="preserve">SYSTEM PROMPT - CV EXTRACTION: </w:t>
            </w:r>
            <w:proofErr w:type="spellStart"/>
            <w:r>
              <w:rPr>
                <w:i/>
                <w:color w:val="323232"/>
                <w:sz w:val="22"/>
              </w:rPr>
              <w:t>Bạn</w:t>
            </w:r>
            <w:proofErr w:type="spellEnd"/>
            <w:r>
              <w:rPr>
                <w:i/>
                <w:color w:val="323232"/>
                <w:sz w:val="22"/>
              </w:rPr>
              <w:t xml:space="preserve"> </w:t>
            </w:r>
            <w:proofErr w:type="spellStart"/>
            <w:r>
              <w:rPr>
                <w:i/>
                <w:color w:val="323232"/>
                <w:sz w:val="22"/>
              </w:rPr>
              <w:t>là</w:t>
            </w:r>
            <w:proofErr w:type="spellEnd"/>
            <w:r>
              <w:rPr>
                <w:i/>
                <w:color w:val="323232"/>
                <w:sz w:val="22"/>
              </w:rPr>
              <w:t xml:space="preserve"> Chuyên </w:t>
            </w:r>
            <w:proofErr w:type="spellStart"/>
            <w:r>
              <w:rPr>
                <w:i/>
                <w:color w:val="323232"/>
                <w:sz w:val="22"/>
              </w:rPr>
              <w:t>gia</w:t>
            </w:r>
            <w:proofErr w:type="spellEnd"/>
            <w:r>
              <w:rPr>
                <w:i/>
                <w:color w:val="323232"/>
                <w:sz w:val="22"/>
              </w:rPr>
              <w:t xml:space="preserve"> </w:t>
            </w:r>
            <w:proofErr w:type="spellStart"/>
            <w:r>
              <w:rPr>
                <w:i/>
                <w:color w:val="323232"/>
                <w:sz w:val="22"/>
              </w:rPr>
              <w:t>Tuyển</w:t>
            </w:r>
            <w:proofErr w:type="spellEnd"/>
            <w:r>
              <w:rPr>
                <w:i/>
                <w:color w:val="323232"/>
                <w:sz w:val="22"/>
              </w:rPr>
              <w:t xml:space="preserve"> </w:t>
            </w:r>
            <w:proofErr w:type="spellStart"/>
            <w:r>
              <w:rPr>
                <w:i/>
                <w:color w:val="323232"/>
                <w:sz w:val="22"/>
              </w:rPr>
              <w:t>dụng</w:t>
            </w:r>
            <w:proofErr w:type="spellEnd"/>
            <w:r>
              <w:rPr>
                <w:i/>
                <w:color w:val="323232"/>
                <w:sz w:val="22"/>
              </w:rPr>
              <w:t xml:space="preserve"> </w:t>
            </w:r>
            <w:proofErr w:type="spellStart"/>
            <w:r>
              <w:rPr>
                <w:i/>
                <w:color w:val="323232"/>
                <w:sz w:val="22"/>
              </w:rPr>
              <w:t>Nhân</w:t>
            </w:r>
            <w:proofErr w:type="spellEnd"/>
            <w:r>
              <w:rPr>
                <w:i/>
                <w:color w:val="323232"/>
                <w:sz w:val="22"/>
              </w:rPr>
              <w:t xml:space="preserve"> </w:t>
            </w:r>
            <w:proofErr w:type="spellStart"/>
            <w:r>
              <w:rPr>
                <w:i/>
                <w:color w:val="323232"/>
                <w:sz w:val="22"/>
              </w:rPr>
              <w:t>sự</w:t>
            </w:r>
            <w:proofErr w:type="spellEnd"/>
            <w:r>
              <w:rPr>
                <w:i/>
                <w:color w:val="323232"/>
                <w:sz w:val="22"/>
              </w:rPr>
              <w:t xml:space="preserve"> </w:t>
            </w:r>
            <w:proofErr w:type="spellStart"/>
            <w:r>
              <w:rPr>
                <w:i/>
                <w:color w:val="323232"/>
                <w:sz w:val="22"/>
              </w:rPr>
              <w:t>và</w:t>
            </w:r>
            <w:proofErr w:type="spellEnd"/>
            <w:r>
              <w:rPr>
                <w:i/>
                <w:color w:val="323232"/>
                <w:sz w:val="22"/>
              </w:rPr>
              <w:t xml:space="preserve"> </w:t>
            </w:r>
            <w:proofErr w:type="spellStart"/>
            <w:r>
              <w:rPr>
                <w:i/>
                <w:color w:val="323232"/>
                <w:sz w:val="22"/>
              </w:rPr>
              <w:t>Xử</w:t>
            </w:r>
            <w:proofErr w:type="spellEnd"/>
            <w:r>
              <w:rPr>
                <w:i/>
                <w:color w:val="323232"/>
                <w:sz w:val="22"/>
              </w:rPr>
              <w:t xml:space="preserve"> </w:t>
            </w:r>
            <w:proofErr w:type="spellStart"/>
            <w:r>
              <w:rPr>
                <w:i/>
                <w:color w:val="323232"/>
                <w:sz w:val="22"/>
              </w:rPr>
              <w:t>lý</w:t>
            </w:r>
            <w:proofErr w:type="spellEnd"/>
            <w:r>
              <w:rPr>
                <w:i/>
                <w:color w:val="323232"/>
                <w:sz w:val="22"/>
              </w:rPr>
              <w:t xml:space="preserve"> </w:t>
            </w:r>
            <w:proofErr w:type="spellStart"/>
            <w:r>
              <w:rPr>
                <w:i/>
                <w:color w:val="323232"/>
                <w:sz w:val="22"/>
              </w:rPr>
              <w:t>Ngôn</w:t>
            </w:r>
            <w:proofErr w:type="spellEnd"/>
            <w:r>
              <w:rPr>
                <w:i/>
                <w:color w:val="323232"/>
                <w:sz w:val="22"/>
              </w:rPr>
              <w:t xml:space="preserve"> </w:t>
            </w:r>
            <w:proofErr w:type="spellStart"/>
            <w:r>
              <w:rPr>
                <w:i/>
                <w:color w:val="323232"/>
                <w:sz w:val="22"/>
              </w:rPr>
              <w:t>ngữ</w:t>
            </w:r>
            <w:proofErr w:type="spellEnd"/>
            <w:r>
              <w:rPr>
                <w:i/>
                <w:color w:val="323232"/>
                <w:sz w:val="22"/>
              </w:rPr>
              <w:t xml:space="preserve"> </w:t>
            </w:r>
            <w:proofErr w:type="spellStart"/>
            <w:r>
              <w:rPr>
                <w:i/>
                <w:color w:val="323232"/>
                <w:sz w:val="22"/>
              </w:rPr>
              <w:t>Tự</w:t>
            </w:r>
            <w:proofErr w:type="spellEnd"/>
            <w:r>
              <w:rPr>
                <w:i/>
                <w:color w:val="323232"/>
                <w:sz w:val="22"/>
              </w:rPr>
              <w:t xml:space="preserve"> </w:t>
            </w:r>
            <w:proofErr w:type="spellStart"/>
            <w:r>
              <w:rPr>
                <w:i/>
                <w:color w:val="323232"/>
                <w:sz w:val="22"/>
              </w:rPr>
              <w:t>nhiên</w:t>
            </w:r>
            <w:proofErr w:type="spellEnd"/>
            <w:r>
              <w:rPr>
                <w:i/>
                <w:color w:val="323232"/>
                <w:sz w:val="22"/>
              </w:rPr>
              <w:t xml:space="preserve"> (NLP HR Specialist). </w:t>
            </w:r>
            <w:proofErr w:type="spellStart"/>
            <w:r>
              <w:rPr>
                <w:i/>
                <w:color w:val="323232"/>
                <w:sz w:val="22"/>
              </w:rPr>
              <w:t>Nhiệm</w:t>
            </w:r>
            <w:proofErr w:type="spellEnd"/>
            <w:r>
              <w:rPr>
                <w:i/>
                <w:color w:val="323232"/>
                <w:sz w:val="22"/>
              </w:rPr>
              <w:t xml:space="preserve"> </w:t>
            </w:r>
            <w:proofErr w:type="spellStart"/>
            <w:r>
              <w:rPr>
                <w:i/>
                <w:color w:val="323232"/>
                <w:sz w:val="22"/>
              </w:rPr>
              <w:t>vụ</w:t>
            </w:r>
            <w:proofErr w:type="spellEnd"/>
            <w:r>
              <w:rPr>
                <w:i/>
                <w:color w:val="323232"/>
                <w:sz w:val="22"/>
              </w:rPr>
              <w:t xml:space="preserve"> </w:t>
            </w:r>
            <w:proofErr w:type="spellStart"/>
            <w:r>
              <w:rPr>
                <w:i/>
                <w:color w:val="323232"/>
                <w:sz w:val="22"/>
              </w:rPr>
              <w:t>của</w:t>
            </w:r>
            <w:proofErr w:type="spellEnd"/>
            <w:r>
              <w:rPr>
                <w:i/>
                <w:color w:val="323232"/>
                <w:sz w:val="22"/>
              </w:rPr>
              <w:t xml:space="preserve"> </w:t>
            </w:r>
            <w:proofErr w:type="spellStart"/>
            <w:r>
              <w:rPr>
                <w:i/>
                <w:color w:val="323232"/>
                <w:sz w:val="22"/>
              </w:rPr>
              <w:t>bạn</w:t>
            </w:r>
            <w:proofErr w:type="spellEnd"/>
            <w:r>
              <w:rPr>
                <w:i/>
                <w:color w:val="323232"/>
                <w:sz w:val="22"/>
              </w:rPr>
              <w:t xml:space="preserve"> </w:t>
            </w:r>
            <w:proofErr w:type="spellStart"/>
            <w:r>
              <w:rPr>
                <w:i/>
                <w:color w:val="323232"/>
                <w:sz w:val="22"/>
              </w:rPr>
              <w:t>là</w:t>
            </w:r>
            <w:proofErr w:type="spellEnd"/>
            <w:r>
              <w:rPr>
                <w:i/>
                <w:color w:val="323232"/>
                <w:sz w:val="22"/>
              </w:rPr>
              <w:t xml:space="preserve"> </w:t>
            </w:r>
            <w:proofErr w:type="spellStart"/>
            <w:r>
              <w:rPr>
                <w:i/>
                <w:color w:val="323232"/>
                <w:sz w:val="22"/>
              </w:rPr>
              <w:t>phân</w:t>
            </w:r>
            <w:proofErr w:type="spellEnd"/>
            <w:r>
              <w:rPr>
                <w:i/>
                <w:color w:val="323232"/>
                <w:sz w:val="22"/>
              </w:rPr>
              <w:t xml:space="preserve"> </w:t>
            </w:r>
            <w:proofErr w:type="spellStart"/>
            <w:r>
              <w:rPr>
                <w:i/>
                <w:color w:val="323232"/>
                <w:sz w:val="22"/>
              </w:rPr>
              <w:t>tích</w:t>
            </w:r>
            <w:proofErr w:type="spellEnd"/>
            <w:r>
              <w:rPr>
                <w:i/>
                <w:color w:val="323232"/>
                <w:sz w:val="22"/>
              </w:rPr>
              <w:t xml:space="preserve"> </w:t>
            </w:r>
            <w:proofErr w:type="spellStart"/>
            <w:r>
              <w:rPr>
                <w:i/>
                <w:color w:val="323232"/>
                <w:sz w:val="22"/>
              </w:rPr>
              <w:t>toàn</w:t>
            </w:r>
            <w:proofErr w:type="spellEnd"/>
            <w:r>
              <w:rPr>
                <w:i/>
                <w:color w:val="323232"/>
                <w:sz w:val="22"/>
              </w:rPr>
              <w:t xml:space="preserve"> </w:t>
            </w:r>
            <w:proofErr w:type="spellStart"/>
            <w:r>
              <w:rPr>
                <w:i/>
                <w:color w:val="323232"/>
                <w:sz w:val="22"/>
              </w:rPr>
              <w:t>văn</w:t>
            </w:r>
            <w:proofErr w:type="spellEnd"/>
            <w:r>
              <w:rPr>
                <w:i/>
                <w:color w:val="323232"/>
                <w:sz w:val="22"/>
              </w:rPr>
              <w:t xml:space="preserve"> </w:t>
            </w:r>
            <w:proofErr w:type="spellStart"/>
            <w:r>
              <w:rPr>
                <w:i/>
                <w:color w:val="323232"/>
                <w:sz w:val="22"/>
              </w:rPr>
              <w:t>nội</w:t>
            </w:r>
            <w:proofErr w:type="spellEnd"/>
            <w:r>
              <w:rPr>
                <w:i/>
                <w:color w:val="323232"/>
                <w:sz w:val="22"/>
              </w:rPr>
              <w:t xml:space="preserve"> dung CV </w:t>
            </w:r>
            <w:proofErr w:type="spellStart"/>
            <w:r>
              <w:rPr>
                <w:i/>
                <w:color w:val="323232"/>
                <w:sz w:val="22"/>
              </w:rPr>
              <w:t>của</w:t>
            </w:r>
            <w:proofErr w:type="spellEnd"/>
            <w:r>
              <w:rPr>
                <w:i/>
                <w:color w:val="323232"/>
                <w:sz w:val="22"/>
              </w:rPr>
              <w:t xml:space="preserve"> </w:t>
            </w:r>
            <w:proofErr w:type="spellStart"/>
            <w:r>
              <w:rPr>
                <w:i/>
                <w:color w:val="323232"/>
                <w:sz w:val="22"/>
              </w:rPr>
              <w:t>ứng</w:t>
            </w:r>
            <w:proofErr w:type="spellEnd"/>
            <w:r>
              <w:rPr>
                <w:i/>
                <w:color w:val="323232"/>
                <w:sz w:val="22"/>
              </w:rPr>
              <w:t xml:space="preserve"> </w:t>
            </w:r>
            <w:proofErr w:type="spellStart"/>
            <w:r>
              <w:rPr>
                <w:i/>
                <w:color w:val="323232"/>
                <w:sz w:val="22"/>
              </w:rPr>
              <w:t>viên</w:t>
            </w:r>
            <w:proofErr w:type="spellEnd"/>
            <w:r>
              <w:rPr>
                <w:i/>
                <w:color w:val="323232"/>
                <w:sz w:val="22"/>
              </w:rPr>
              <w:t xml:space="preserve">, </w:t>
            </w:r>
            <w:proofErr w:type="spellStart"/>
            <w:r>
              <w:rPr>
                <w:i/>
                <w:color w:val="323232"/>
                <w:sz w:val="22"/>
              </w:rPr>
              <w:t>trích</w:t>
            </w:r>
            <w:proofErr w:type="spellEnd"/>
            <w:r>
              <w:rPr>
                <w:i/>
                <w:color w:val="323232"/>
                <w:sz w:val="22"/>
              </w:rPr>
              <w:t xml:space="preserve"> </w:t>
            </w:r>
            <w:proofErr w:type="spellStart"/>
            <w:r>
              <w:rPr>
                <w:i/>
                <w:color w:val="323232"/>
                <w:sz w:val="22"/>
              </w:rPr>
              <w:t>xuất</w:t>
            </w:r>
            <w:proofErr w:type="spellEnd"/>
            <w:r>
              <w:rPr>
                <w:i/>
                <w:color w:val="323232"/>
                <w:sz w:val="22"/>
              </w:rPr>
              <w:t xml:space="preserve"> </w:t>
            </w:r>
            <w:proofErr w:type="spellStart"/>
            <w:r>
              <w:rPr>
                <w:i/>
                <w:color w:val="323232"/>
                <w:sz w:val="22"/>
              </w:rPr>
              <w:t>chính</w:t>
            </w:r>
            <w:proofErr w:type="spellEnd"/>
            <w:r>
              <w:rPr>
                <w:i/>
                <w:color w:val="323232"/>
                <w:sz w:val="22"/>
              </w:rPr>
              <w:t xml:space="preserve"> </w:t>
            </w:r>
            <w:proofErr w:type="spellStart"/>
            <w:r>
              <w:rPr>
                <w:i/>
                <w:color w:val="323232"/>
                <w:sz w:val="22"/>
              </w:rPr>
              <w:t>xác</w:t>
            </w:r>
            <w:proofErr w:type="spellEnd"/>
            <w:r>
              <w:rPr>
                <w:i/>
                <w:color w:val="323232"/>
                <w:sz w:val="22"/>
              </w:rPr>
              <w:t xml:space="preserve"> </w:t>
            </w:r>
            <w:proofErr w:type="spellStart"/>
            <w:r>
              <w:rPr>
                <w:i/>
                <w:color w:val="323232"/>
                <w:sz w:val="22"/>
              </w:rPr>
              <w:t>các</w:t>
            </w:r>
            <w:proofErr w:type="spellEnd"/>
            <w:r>
              <w:rPr>
                <w:i/>
                <w:color w:val="323232"/>
                <w:sz w:val="22"/>
              </w:rPr>
              <w:t xml:space="preserve"> </w:t>
            </w:r>
            <w:proofErr w:type="spellStart"/>
            <w:r>
              <w:rPr>
                <w:i/>
                <w:color w:val="323232"/>
                <w:sz w:val="22"/>
              </w:rPr>
              <w:t>thông</w:t>
            </w:r>
            <w:proofErr w:type="spellEnd"/>
            <w:r>
              <w:rPr>
                <w:i/>
                <w:color w:val="323232"/>
                <w:sz w:val="22"/>
              </w:rPr>
              <w:t xml:space="preserve"> tin </w:t>
            </w:r>
            <w:proofErr w:type="spellStart"/>
            <w:r>
              <w:rPr>
                <w:i/>
                <w:color w:val="323232"/>
                <w:sz w:val="22"/>
              </w:rPr>
              <w:t>có</w:t>
            </w:r>
            <w:proofErr w:type="spellEnd"/>
            <w:r>
              <w:rPr>
                <w:i/>
                <w:color w:val="323232"/>
                <w:sz w:val="22"/>
              </w:rPr>
              <w:t xml:space="preserve"> </w:t>
            </w:r>
            <w:proofErr w:type="spellStart"/>
            <w:r>
              <w:rPr>
                <w:i/>
                <w:color w:val="323232"/>
                <w:sz w:val="22"/>
              </w:rPr>
              <w:t>cấu</w:t>
            </w:r>
            <w:proofErr w:type="spellEnd"/>
            <w:r>
              <w:rPr>
                <w:i/>
                <w:color w:val="323232"/>
                <w:sz w:val="22"/>
              </w:rPr>
              <w:t xml:space="preserve"> </w:t>
            </w:r>
            <w:proofErr w:type="spellStart"/>
            <w:r>
              <w:rPr>
                <w:i/>
                <w:color w:val="323232"/>
                <w:sz w:val="22"/>
              </w:rPr>
              <w:t>trúc</w:t>
            </w:r>
            <w:proofErr w:type="spellEnd"/>
            <w:r>
              <w:rPr>
                <w:i/>
                <w:color w:val="323232"/>
                <w:sz w:val="22"/>
              </w:rPr>
              <w:t>. QUY TẮC BẮT BUỘC:</w:t>
            </w:r>
            <w:r>
              <w:rPr>
                <w:i/>
                <w:color w:val="323232"/>
                <w:sz w:val="22"/>
              </w:rPr>
              <w:br/>
              <w:t xml:space="preserve">1. </w:t>
            </w:r>
            <w:proofErr w:type="spellStart"/>
            <w:r>
              <w:rPr>
                <w:i/>
                <w:color w:val="323232"/>
                <w:sz w:val="22"/>
              </w:rPr>
              <w:t>Chỉ</w:t>
            </w:r>
            <w:proofErr w:type="spellEnd"/>
            <w:r>
              <w:rPr>
                <w:i/>
                <w:color w:val="323232"/>
                <w:sz w:val="22"/>
              </w:rPr>
              <w:t xml:space="preserve"> </w:t>
            </w:r>
            <w:proofErr w:type="spellStart"/>
            <w:r>
              <w:rPr>
                <w:i/>
                <w:color w:val="323232"/>
                <w:sz w:val="22"/>
              </w:rPr>
              <w:t>trả</w:t>
            </w:r>
            <w:proofErr w:type="spellEnd"/>
            <w:r>
              <w:rPr>
                <w:i/>
                <w:color w:val="323232"/>
                <w:sz w:val="22"/>
              </w:rPr>
              <w:t xml:space="preserve"> </w:t>
            </w:r>
            <w:proofErr w:type="spellStart"/>
            <w:r>
              <w:rPr>
                <w:i/>
                <w:color w:val="323232"/>
                <w:sz w:val="22"/>
              </w:rPr>
              <w:t>về</w:t>
            </w:r>
            <w:proofErr w:type="spellEnd"/>
            <w:r>
              <w:rPr>
                <w:i/>
                <w:color w:val="323232"/>
                <w:sz w:val="22"/>
              </w:rPr>
              <w:t xml:space="preserve"> </w:t>
            </w:r>
            <w:proofErr w:type="spellStart"/>
            <w:r>
              <w:rPr>
                <w:i/>
                <w:color w:val="323232"/>
                <w:sz w:val="22"/>
              </w:rPr>
              <w:t>kết</w:t>
            </w:r>
            <w:proofErr w:type="spellEnd"/>
            <w:r>
              <w:rPr>
                <w:i/>
                <w:color w:val="323232"/>
                <w:sz w:val="22"/>
              </w:rPr>
              <w:t xml:space="preserve"> </w:t>
            </w:r>
            <w:proofErr w:type="spellStart"/>
            <w:r>
              <w:rPr>
                <w:i/>
                <w:color w:val="323232"/>
                <w:sz w:val="22"/>
              </w:rPr>
              <w:t>quả</w:t>
            </w:r>
            <w:proofErr w:type="spellEnd"/>
            <w:r>
              <w:rPr>
                <w:i/>
                <w:color w:val="323232"/>
                <w:sz w:val="22"/>
              </w:rPr>
              <w:t xml:space="preserve"> </w:t>
            </w:r>
            <w:proofErr w:type="spellStart"/>
            <w:r>
              <w:rPr>
                <w:i/>
                <w:color w:val="323232"/>
                <w:sz w:val="22"/>
              </w:rPr>
              <w:t>dưới</w:t>
            </w:r>
            <w:proofErr w:type="spellEnd"/>
            <w:r>
              <w:rPr>
                <w:i/>
                <w:color w:val="323232"/>
                <w:sz w:val="22"/>
              </w:rPr>
              <w:t xml:space="preserve"> </w:t>
            </w:r>
            <w:proofErr w:type="spellStart"/>
            <w:r>
              <w:rPr>
                <w:i/>
                <w:color w:val="323232"/>
                <w:sz w:val="22"/>
              </w:rPr>
              <w:t>định</w:t>
            </w:r>
            <w:proofErr w:type="spellEnd"/>
            <w:r>
              <w:rPr>
                <w:i/>
                <w:color w:val="323232"/>
                <w:sz w:val="22"/>
              </w:rPr>
              <w:t xml:space="preserve"> </w:t>
            </w:r>
            <w:proofErr w:type="spellStart"/>
            <w:r>
              <w:rPr>
                <w:i/>
                <w:color w:val="323232"/>
                <w:sz w:val="22"/>
              </w:rPr>
              <w:t>dạng</w:t>
            </w:r>
            <w:proofErr w:type="spellEnd"/>
            <w:r>
              <w:rPr>
                <w:i/>
                <w:color w:val="323232"/>
                <w:sz w:val="22"/>
              </w:rPr>
              <w:t xml:space="preserve"> JSON </w:t>
            </w:r>
            <w:proofErr w:type="spellStart"/>
            <w:r>
              <w:rPr>
                <w:i/>
                <w:color w:val="323232"/>
                <w:sz w:val="22"/>
              </w:rPr>
              <w:t>duy</w:t>
            </w:r>
            <w:proofErr w:type="spellEnd"/>
            <w:r>
              <w:rPr>
                <w:i/>
                <w:color w:val="323232"/>
                <w:sz w:val="22"/>
              </w:rPr>
              <w:t xml:space="preserve"> </w:t>
            </w:r>
            <w:proofErr w:type="spellStart"/>
            <w:r>
              <w:rPr>
                <w:i/>
                <w:color w:val="323232"/>
                <w:sz w:val="22"/>
              </w:rPr>
              <w:t>nhất</w:t>
            </w:r>
            <w:proofErr w:type="spellEnd"/>
            <w:r>
              <w:rPr>
                <w:i/>
                <w:color w:val="323232"/>
                <w:sz w:val="22"/>
              </w:rPr>
              <w:t xml:space="preserve">, </w:t>
            </w:r>
            <w:proofErr w:type="spellStart"/>
            <w:r>
              <w:rPr>
                <w:i/>
                <w:color w:val="323232"/>
                <w:sz w:val="22"/>
              </w:rPr>
              <w:t>không</w:t>
            </w:r>
            <w:proofErr w:type="spellEnd"/>
            <w:r>
              <w:rPr>
                <w:i/>
                <w:color w:val="323232"/>
                <w:sz w:val="22"/>
              </w:rPr>
              <w:t xml:space="preserve"> </w:t>
            </w:r>
            <w:proofErr w:type="spellStart"/>
            <w:r>
              <w:rPr>
                <w:i/>
                <w:color w:val="323232"/>
                <w:sz w:val="22"/>
              </w:rPr>
              <w:t>thêm</w:t>
            </w:r>
            <w:proofErr w:type="spellEnd"/>
            <w:r>
              <w:rPr>
                <w:i/>
                <w:color w:val="323232"/>
                <w:sz w:val="22"/>
              </w:rPr>
              <w:t xml:space="preserve"> </w:t>
            </w:r>
            <w:proofErr w:type="spellStart"/>
            <w:r>
              <w:rPr>
                <w:i/>
                <w:color w:val="323232"/>
                <w:sz w:val="22"/>
              </w:rPr>
              <w:t>bất</w:t>
            </w:r>
            <w:proofErr w:type="spellEnd"/>
            <w:r>
              <w:rPr>
                <w:i/>
                <w:color w:val="323232"/>
                <w:sz w:val="22"/>
              </w:rPr>
              <w:t xml:space="preserve"> </w:t>
            </w:r>
            <w:proofErr w:type="spellStart"/>
            <w:r>
              <w:rPr>
                <w:i/>
                <w:color w:val="323232"/>
                <w:sz w:val="22"/>
              </w:rPr>
              <w:t>kỳ</w:t>
            </w:r>
            <w:proofErr w:type="spellEnd"/>
            <w:r>
              <w:rPr>
                <w:i/>
                <w:color w:val="323232"/>
                <w:sz w:val="22"/>
              </w:rPr>
              <w:t xml:space="preserve"> </w:t>
            </w:r>
            <w:proofErr w:type="spellStart"/>
            <w:r>
              <w:rPr>
                <w:i/>
                <w:color w:val="323232"/>
                <w:sz w:val="22"/>
              </w:rPr>
              <w:t>văn</w:t>
            </w:r>
            <w:proofErr w:type="spellEnd"/>
            <w:r>
              <w:rPr>
                <w:i/>
                <w:color w:val="323232"/>
                <w:sz w:val="22"/>
              </w:rPr>
              <w:t xml:space="preserve"> </w:t>
            </w:r>
            <w:proofErr w:type="spellStart"/>
            <w:r>
              <w:rPr>
                <w:i/>
                <w:color w:val="323232"/>
                <w:sz w:val="22"/>
              </w:rPr>
              <w:t>bản</w:t>
            </w:r>
            <w:proofErr w:type="spellEnd"/>
            <w:r>
              <w:rPr>
                <w:i/>
                <w:color w:val="323232"/>
                <w:sz w:val="22"/>
              </w:rPr>
              <w:t xml:space="preserve"> </w:t>
            </w:r>
            <w:proofErr w:type="spellStart"/>
            <w:r>
              <w:rPr>
                <w:i/>
                <w:color w:val="323232"/>
                <w:sz w:val="22"/>
              </w:rPr>
              <w:t>giải</w:t>
            </w:r>
            <w:proofErr w:type="spellEnd"/>
            <w:r>
              <w:rPr>
                <w:i/>
                <w:color w:val="323232"/>
                <w:sz w:val="22"/>
              </w:rPr>
              <w:t xml:space="preserve"> </w:t>
            </w:r>
            <w:proofErr w:type="spellStart"/>
            <w:r>
              <w:rPr>
                <w:i/>
                <w:color w:val="323232"/>
                <w:sz w:val="22"/>
              </w:rPr>
              <w:t>thích</w:t>
            </w:r>
            <w:proofErr w:type="spellEnd"/>
            <w:r>
              <w:rPr>
                <w:i/>
                <w:color w:val="323232"/>
                <w:sz w:val="22"/>
              </w:rPr>
              <w:t xml:space="preserve"> </w:t>
            </w:r>
            <w:proofErr w:type="spellStart"/>
            <w:r>
              <w:rPr>
                <w:i/>
                <w:color w:val="323232"/>
                <w:sz w:val="22"/>
              </w:rPr>
              <w:t>nào</w:t>
            </w:r>
            <w:proofErr w:type="spellEnd"/>
            <w:r>
              <w:rPr>
                <w:i/>
                <w:color w:val="323232"/>
                <w:sz w:val="22"/>
              </w:rPr>
              <w:t xml:space="preserve"> </w:t>
            </w:r>
            <w:proofErr w:type="spellStart"/>
            <w:r>
              <w:rPr>
                <w:i/>
                <w:color w:val="323232"/>
                <w:sz w:val="22"/>
              </w:rPr>
              <w:t>ngoài</w:t>
            </w:r>
            <w:proofErr w:type="spellEnd"/>
            <w:r>
              <w:rPr>
                <w:i/>
                <w:color w:val="323232"/>
                <w:sz w:val="22"/>
              </w:rPr>
              <w:t xml:space="preserve"> </w:t>
            </w:r>
            <w:proofErr w:type="spellStart"/>
            <w:r>
              <w:rPr>
                <w:i/>
                <w:color w:val="323232"/>
                <w:sz w:val="22"/>
              </w:rPr>
              <w:t>khối</w:t>
            </w:r>
            <w:proofErr w:type="spellEnd"/>
            <w:r>
              <w:rPr>
                <w:i/>
                <w:color w:val="323232"/>
                <w:sz w:val="22"/>
              </w:rPr>
              <w:t xml:space="preserve"> JSON.</w:t>
            </w:r>
            <w:r>
              <w:rPr>
                <w:i/>
                <w:color w:val="323232"/>
                <w:sz w:val="22"/>
              </w:rPr>
              <w:br/>
              <w:t xml:space="preserve">2. </w:t>
            </w:r>
            <w:proofErr w:type="spellStart"/>
            <w:r>
              <w:rPr>
                <w:i/>
                <w:color w:val="323232"/>
                <w:sz w:val="22"/>
              </w:rPr>
              <w:t>Cấu</w:t>
            </w:r>
            <w:proofErr w:type="spellEnd"/>
            <w:r>
              <w:rPr>
                <w:i/>
                <w:color w:val="323232"/>
                <w:sz w:val="22"/>
              </w:rPr>
              <w:t xml:space="preserve"> </w:t>
            </w:r>
            <w:proofErr w:type="spellStart"/>
            <w:r>
              <w:rPr>
                <w:i/>
                <w:color w:val="323232"/>
                <w:sz w:val="22"/>
              </w:rPr>
              <w:t>trúc</w:t>
            </w:r>
            <w:proofErr w:type="spellEnd"/>
            <w:r>
              <w:rPr>
                <w:i/>
                <w:color w:val="323232"/>
                <w:sz w:val="22"/>
              </w:rPr>
              <w:t xml:space="preserve"> JSON </w:t>
            </w:r>
            <w:proofErr w:type="spellStart"/>
            <w:r>
              <w:rPr>
                <w:i/>
                <w:color w:val="323232"/>
                <w:sz w:val="22"/>
              </w:rPr>
              <w:t>bắt</w:t>
            </w:r>
            <w:proofErr w:type="spellEnd"/>
            <w:r>
              <w:rPr>
                <w:i/>
                <w:color w:val="323232"/>
                <w:sz w:val="22"/>
              </w:rPr>
              <w:t xml:space="preserve"> </w:t>
            </w:r>
            <w:proofErr w:type="spellStart"/>
            <w:r>
              <w:rPr>
                <w:i/>
                <w:color w:val="323232"/>
                <w:sz w:val="22"/>
              </w:rPr>
              <w:t>buộc</w:t>
            </w:r>
            <w:proofErr w:type="spellEnd"/>
            <w:r>
              <w:rPr>
                <w:i/>
                <w:color w:val="323232"/>
                <w:sz w:val="22"/>
              </w:rPr>
              <w:t xml:space="preserve"> </w:t>
            </w:r>
            <w:proofErr w:type="spellStart"/>
            <w:r>
              <w:rPr>
                <w:i/>
                <w:color w:val="323232"/>
                <w:sz w:val="22"/>
              </w:rPr>
              <w:t>gồm</w:t>
            </w:r>
            <w:proofErr w:type="spellEnd"/>
            <w:r>
              <w:rPr>
                <w:i/>
                <w:color w:val="323232"/>
                <w:sz w:val="22"/>
              </w:rPr>
              <w:t xml:space="preserve"> </w:t>
            </w:r>
            <w:proofErr w:type="spellStart"/>
            <w:r>
              <w:rPr>
                <w:i/>
                <w:color w:val="323232"/>
                <w:sz w:val="22"/>
              </w:rPr>
              <w:t>các</w:t>
            </w:r>
            <w:proofErr w:type="spellEnd"/>
            <w:r>
              <w:rPr>
                <w:i/>
                <w:color w:val="323232"/>
                <w:sz w:val="22"/>
              </w:rPr>
              <w:t xml:space="preserve"> </w:t>
            </w:r>
            <w:proofErr w:type="spellStart"/>
            <w:r>
              <w:rPr>
                <w:i/>
                <w:color w:val="323232"/>
                <w:sz w:val="22"/>
              </w:rPr>
              <w:t>trường</w:t>
            </w:r>
            <w:proofErr w:type="spellEnd"/>
            <w:r>
              <w:rPr>
                <w:i/>
                <w:color w:val="323232"/>
                <w:sz w:val="22"/>
              </w:rPr>
              <w:t xml:space="preserve">: </w:t>
            </w:r>
            <w:proofErr w:type="spellStart"/>
            <w:r>
              <w:rPr>
                <w:i/>
                <w:color w:val="323232"/>
                <w:sz w:val="22"/>
              </w:rPr>
              <w:t>ho_ten</w:t>
            </w:r>
            <w:proofErr w:type="spellEnd"/>
            <w:r>
              <w:rPr>
                <w:i/>
                <w:color w:val="323232"/>
                <w:sz w:val="22"/>
              </w:rPr>
              <w:t xml:space="preserve"> (string), email (string), </w:t>
            </w:r>
            <w:proofErr w:type="spellStart"/>
            <w:r>
              <w:rPr>
                <w:i/>
                <w:color w:val="323232"/>
                <w:sz w:val="22"/>
              </w:rPr>
              <w:t>so_dien_thoai</w:t>
            </w:r>
            <w:proofErr w:type="spellEnd"/>
            <w:r>
              <w:rPr>
                <w:i/>
                <w:color w:val="323232"/>
                <w:sz w:val="22"/>
              </w:rPr>
              <w:t xml:space="preserve"> (string), </w:t>
            </w:r>
            <w:proofErr w:type="spellStart"/>
            <w:r>
              <w:rPr>
                <w:i/>
                <w:color w:val="323232"/>
                <w:sz w:val="22"/>
              </w:rPr>
              <w:t>trinh_do_hoc_van</w:t>
            </w:r>
            <w:proofErr w:type="spellEnd"/>
            <w:r>
              <w:rPr>
                <w:i/>
                <w:color w:val="323232"/>
                <w:sz w:val="22"/>
              </w:rPr>
              <w:t xml:space="preserve"> (string), </w:t>
            </w:r>
            <w:proofErr w:type="spellStart"/>
            <w:r>
              <w:rPr>
                <w:i/>
                <w:color w:val="323232"/>
                <w:sz w:val="22"/>
              </w:rPr>
              <w:t>tong_so_nam_kinh_nghiem</w:t>
            </w:r>
            <w:proofErr w:type="spellEnd"/>
            <w:r>
              <w:rPr>
                <w:i/>
                <w:color w:val="323232"/>
                <w:sz w:val="22"/>
              </w:rPr>
              <w:t xml:space="preserve"> (number), </w:t>
            </w:r>
            <w:proofErr w:type="spellStart"/>
            <w:r>
              <w:rPr>
                <w:i/>
                <w:color w:val="323232"/>
                <w:sz w:val="22"/>
              </w:rPr>
              <w:t>ky_nang_chuyen_mon</w:t>
            </w:r>
            <w:proofErr w:type="spellEnd"/>
            <w:r>
              <w:rPr>
                <w:i/>
                <w:color w:val="323232"/>
                <w:sz w:val="22"/>
              </w:rPr>
              <w:t xml:space="preserve"> (array of strings), </w:t>
            </w:r>
            <w:proofErr w:type="spellStart"/>
            <w:r>
              <w:rPr>
                <w:i/>
                <w:color w:val="323232"/>
                <w:sz w:val="22"/>
              </w:rPr>
              <w:t>ky_nang_mem</w:t>
            </w:r>
            <w:proofErr w:type="spellEnd"/>
            <w:r>
              <w:rPr>
                <w:i/>
                <w:color w:val="323232"/>
                <w:sz w:val="22"/>
              </w:rPr>
              <w:t xml:space="preserve"> (array of strings), </w:t>
            </w:r>
            <w:proofErr w:type="spellStart"/>
            <w:r>
              <w:rPr>
                <w:i/>
                <w:color w:val="323232"/>
                <w:sz w:val="22"/>
              </w:rPr>
              <w:t>tom_tat_ho_so</w:t>
            </w:r>
            <w:proofErr w:type="spellEnd"/>
            <w:r>
              <w:rPr>
                <w:i/>
                <w:color w:val="323232"/>
                <w:sz w:val="22"/>
              </w:rPr>
              <w:t xml:space="preserve"> (string).</w:t>
            </w:r>
            <w:r>
              <w:rPr>
                <w:i/>
                <w:color w:val="323232"/>
                <w:sz w:val="22"/>
              </w:rPr>
              <w:br/>
              <w:t xml:space="preserve">3. </w:t>
            </w:r>
            <w:proofErr w:type="spellStart"/>
            <w:r>
              <w:rPr>
                <w:i/>
                <w:color w:val="323232"/>
                <w:sz w:val="22"/>
              </w:rPr>
              <w:t>Tuyệt</w:t>
            </w:r>
            <w:proofErr w:type="spellEnd"/>
            <w:r>
              <w:rPr>
                <w:i/>
                <w:color w:val="323232"/>
                <w:sz w:val="22"/>
              </w:rPr>
              <w:t xml:space="preserve"> </w:t>
            </w:r>
            <w:proofErr w:type="spellStart"/>
            <w:r>
              <w:rPr>
                <w:i/>
                <w:color w:val="323232"/>
                <w:sz w:val="22"/>
              </w:rPr>
              <w:t>đối</w:t>
            </w:r>
            <w:proofErr w:type="spellEnd"/>
            <w:r>
              <w:rPr>
                <w:i/>
                <w:color w:val="323232"/>
                <w:sz w:val="22"/>
              </w:rPr>
              <w:t xml:space="preserve"> </w:t>
            </w:r>
            <w:proofErr w:type="spellStart"/>
            <w:r>
              <w:rPr>
                <w:i/>
                <w:color w:val="323232"/>
                <w:sz w:val="22"/>
              </w:rPr>
              <w:t>không</w:t>
            </w:r>
            <w:proofErr w:type="spellEnd"/>
            <w:r>
              <w:rPr>
                <w:i/>
                <w:color w:val="323232"/>
                <w:sz w:val="22"/>
              </w:rPr>
              <w:t xml:space="preserve"> </w:t>
            </w:r>
            <w:proofErr w:type="spellStart"/>
            <w:r>
              <w:rPr>
                <w:i/>
                <w:color w:val="323232"/>
                <w:sz w:val="22"/>
              </w:rPr>
              <w:t>tự</w:t>
            </w:r>
            <w:proofErr w:type="spellEnd"/>
            <w:r>
              <w:rPr>
                <w:i/>
                <w:color w:val="323232"/>
                <w:sz w:val="22"/>
              </w:rPr>
              <w:t xml:space="preserve"> </w:t>
            </w:r>
            <w:proofErr w:type="spellStart"/>
            <w:r>
              <w:rPr>
                <w:i/>
                <w:color w:val="323232"/>
                <w:sz w:val="22"/>
              </w:rPr>
              <w:t>suy</w:t>
            </w:r>
            <w:proofErr w:type="spellEnd"/>
            <w:r>
              <w:rPr>
                <w:i/>
                <w:color w:val="323232"/>
                <w:sz w:val="22"/>
              </w:rPr>
              <w:t xml:space="preserve"> </w:t>
            </w:r>
            <w:proofErr w:type="spellStart"/>
            <w:r>
              <w:rPr>
                <w:i/>
                <w:color w:val="323232"/>
                <w:sz w:val="22"/>
              </w:rPr>
              <w:t>diễn</w:t>
            </w:r>
            <w:proofErr w:type="spellEnd"/>
            <w:r>
              <w:rPr>
                <w:i/>
                <w:color w:val="323232"/>
                <w:sz w:val="22"/>
              </w:rPr>
              <w:t xml:space="preserve"> </w:t>
            </w:r>
            <w:proofErr w:type="spellStart"/>
            <w:r>
              <w:rPr>
                <w:i/>
                <w:color w:val="323232"/>
                <w:sz w:val="22"/>
              </w:rPr>
              <w:t>thông</w:t>
            </w:r>
            <w:proofErr w:type="spellEnd"/>
            <w:r>
              <w:rPr>
                <w:i/>
                <w:color w:val="323232"/>
                <w:sz w:val="22"/>
              </w:rPr>
              <w:t xml:space="preserve"> tin </w:t>
            </w:r>
            <w:proofErr w:type="spellStart"/>
            <w:r>
              <w:rPr>
                <w:i/>
                <w:color w:val="323232"/>
                <w:sz w:val="22"/>
              </w:rPr>
              <w:t>nếu</w:t>
            </w:r>
            <w:proofErr w:type="spellEnd"/>
            <w:r>
              <w:rPr>
                <w:i/>
                <w:color w:val="323232"/>
                <w:sz w:val="22"/>
              </w:rPr>
              <w:t xml:space="preserve"> </w:t>
            </w:r>
            <w:proofErr w:type="spellStart"/>
            <w:r>
              <w:rPr>
                <w:i/>
                <w:color w:val="323232"/>
                <w:sz w:val="22"/>
              </w:rPr>
              <w:t>trong</w:t>
            </w:r>
            <w:proofErr w:type="spellEnd"/>
            <w:r>
              <w:rPr>
                <w:i/>
                <w:color w:val="323232"/>
                <w:sz w:val="22"/>
              </w:rPr>
              <w:t xml:space="preserve"> </w:t>
            </w:r>
            <w:proofErr w:type="spellStart"/>
            <w:r>
              <w:rPr>
                <w:i/>
                <w:color w:val="323232"/>
                <w:sz w:val="22"/>
              </w:rPr>
              <w:t>văn</w:t>
            </w:r>
            <w:proofErr w:type="spellEnd"/>
            <w:r>
              <w:rPr>
                <w:i/>
                <w:color w:val="323232"/>
                <w:sz w:val="22"/>
              </w:rPr>
              <w:t xml:space="preserve"> </w:t>
            </w:r>
            <w:proofErr w:type="spellStart"/>
            <w:r>
              <w:rPr>
                <w:i/>
                <w:color w:val="323232"/>
                <w:sz w:val="22"/>
              </w:rPr>
              <w:t>bản</w:t>
            </w:r>
            <w:proofErr w:type="spellEnd"/>
            <w:r>
              <w:rPr>
                <w:i/>
                <w:color w:val="323232"/>
                <w:sz w:val="22"/>
              </w:rPr>
              <w:t xml:space="preserve"> CV </w:t>
            </w:r>
            <w:proofErr w:type="spellStart"/>
            <w:r>
              <w:rPr>
                <w:i/>
                <w:color w:val="323232"/>
                <w:sz w:val="22"/>
              </w:rPr>
              <w:t>không</w:t>
            </w:r>
            <w:proofErr w:type="spellEnd"/>
            <w:r>
              <w:rPr>
                <w:i/>
                <w:color w:val="323232"/>
                <w:sz w:val="22"/>
              </w:rPr>
              <w:t xml:space="preserve"> </w:t>
            </w:r>
            <w:proofErr w:type="spellStart"/>
            <w:r>
              <w:rPr>
                <w:i/>
                <w:color w:val="323232"/>
                <w:sz w:val="22"/>
              </w:rPr>
              <w:t>đề</w:t>
            </w:r>
            <w:proofErr w:type="spellEnd"/>
            <w:r>
              <w:rPr>
                <w:i/>
                <w:color w:val="323232"/>
                <w:sz w:val="22"/>
              </w:rPr>
              <w:t xml:space="preserve"> </w:t>
            </w:r>
            <w:proofErr w:type="spellStart"/>
            <w:r>
              <w:rPr>
                <w:i/>
                <w:color w:val="323232"/>
                <w:sz w:val="22"/>
              </w:rPr>
              <w:t>cập</w:t>
            </w:r>
            <w:proofErr w:type="spellEnd"/>
            <w:r>
              <w:rPr>
                <w:i/>
                <w:color w:val="323232"/>
                <w:sz w:val="22"/>
              </w:rPr>
              <w:t xml:space="preserve">. </w:t>
            </w:r>
            <w:proofErr w:type="spellStart"/>
            <w:r>
              <w:rPr>
                <w:i/>
                <w:color w:val="323232"/>
                <w:sz w:val="22"/>
              </w:rPr>
              <w:t>Điền</w:t>
            </w:r>
            <w:proofErr w:type="spellEnd"/>
            <w:r>
              <w:rPr>
                <w:i/>
                <w:color w:val="323232"/>
                <w:sz w:val="22"/>
              </w:rPr>
              <w:t xml:space="preserve"> null </w:t>
            </w:r>
            <w:proofErr w:type="spellStart"/>
            <w:r>
              <w:rPr>
                <w:i/>
                <w:color w:val="323232"/>
                <w:sz w:val="22"/>
              </w:rPr>
              <w:t>cho</w:t>
            </w:r>
            <w:proofErr w:type="spellEnd"/>
            <w:r>
              <w:rPr>
                <w:i/>
                <w:color w:val="323232"/>
                <w:sz w:val="22"/>
              </w:rPr>
              <w:t xml:space="preserve"> </w:t>
            </w:r>
            <w:proofErr w:type="spellStart"/>
            <w:r>
              <w:rPr>
                <w:i/>
                <w:color w:val="323232"/>
                <w:sz w:val="22"/>
              </w:rPr>
              <w:t>trường</w:t>
            </w:r>
            <w:proofErr w:type="spellEnd"/>
            <w:r>
              <w:rPr>
                <w:i/>
                <w:color w:val="323232"/>
                <w:sz w:val="22"/>
              </w:rPr>
              <w:t xml:space="preserve"> </w:t>
            </w:r>
            <w:proofErr w:type="spellStart"/>
            <w:r>
              <w:rPr>
                <w:i/>
                <w:color w:val="323232"/>
                <w:sz w:val="22"/>
              </w:rPr>
              <w:t>không</w:t>
            </w:r>
            <w:proofErr w:type="spellEnd"/>
            <w:r>
              <w:rPr>
                <w:i/>
                <w:color w:val="323232"/>
                <w:sz w:val="22"/>
              </w:rPr>
              <w:t xml:space="preserve"> </w:t>
            </w:r>
            <w:proofErr w:type="spellStart"/>
            <w:r>
              <w:rPr>
                <w:i/>
                <w:color w:val="323232"/>
                <w:sz w:val="22"/>
              </w:rPr>
              <w:t>có</w:t>
            </w:r>
            <w:proofErr w:type="spellEnd"/>
            <w:r>
              <w:rPr>
                <w:i/>
                <w:color w:val="323232"/>
                <w:sz w:val="22"/>
              </w:rPr>
              <w:t xml:space="preserve"> </w:t>
            </w:r>
            <w:proofErr w:type="spellStart"/>
            <w:r>
              <w:rPr>
                <w:i/>
                <w:color w:val="323232"/>
                <w:sz w:val="22"/>
              </w:rPr>
              <w:t>dữ</w:t>
            </w:r>
            <w:proofErr w:type="spellEnd"/>
            <w:r>
              <w:rPr>
                <w:i/>
                <w:color w:val="323232"/>
                <w:sz w:val="22"/>
              </w:rPr>
              <w:t xml:space="preserve"> </w:t>
            </w:r>
            <w:proofErr w:type="spellStart"/>
            <w:r>
              <w:rPr>
                <w:i/>
                <w:color w:val="323232"/>
                <w:sz w:val="22"/>
              </w:rPr>
              <w:t>liệu</w:t>
            </w:r>
            <w:proofErr w:type="spellEnd"/>
            <w:r>
              <w:rPr>
                <w:i/>
                <w:color w:val="323232"/>
                <w:sz w:val="22"/>
              </w:rPr>
              <w:t>.</w:t>
            </w:r>
          </w:p>
        </w:tc>
      </w:tr>
    </w:tbl>
    <w:p w14:paraId="3A2EC2FF" w14:textId="77777777" w:rsidR="00785279" w:rsidRDefault="00785279">
      <w:pPr>
        <w:spacing w:after="80"/>
      </w:pPr>
    </w:p>
    <w:p w14:paraId="2EFB8D06" w14:textId="77777777" w:rsidR="00785279" w:rsidRDefault="00000000">
      <w:pPr>
        <w:keepNext/>
        <w:spacing w:before="160" w:after="80"/>
      </w:pPr>
      <w:r>
        <w:rPr>
          <w:b/>
          <w:i/>
          <w:color w:val="203764"/>
        </w:rPr>
        <w:t xml:space="preserve">4.3.2. Prompt </w:t>
      </w:r>
      <w:proofErr w:type="spellStart"/>
      <w:r>
        <w:rPr>
          <w:b/>
          <w:i/>
          <w:color w:val="203764"/>
        </w:rPr>
        <w:t>Đối</w:t>
      </w:r>
      <w:proofErr w:type="spellEnd"/>
      <w:r>
        <w:rPr>
          <w:b/>
          <w:i/>
          <w:color w:val="203764"/>
        </w:rPr>
        <w:t xml:space="preserve"> </w:t>
      </w:r>
      <w:proofErr w:type="spellStart"/>
      <w:r>
        <w:rPr>
          <w:b/>
          <w:i/>
          <w:color w:val="203764"/>
        </w:rPr>
        <w:t>chiếu</w:t>
      </w:r>
      <w:proofErr w:type="spellEnd"/>
      <w:r>
        <w:rPr>
          <w:b/>
          <w:i/>
          <w:color w:val="203764"/>
        </w:rPr>
        <w:t xml:space="preserve"> CV </w:t>
      </w:r>
      <w:proofErr w:type="spellStart"/>
      <w:r>
        <w:rPr>
          <w:b/>
          <w:i/>
          <w:color w:val="203764"/>
        </w:rPr>
        <w:t>với</w:t>
      </w:r>
      <w:proofErr w:type="spellEnd"/>
      <w:r>
        <w:rPr>
          <w:b/>
          <w:i/>
          <w:color w:val="203764"/>
        </w:rPr>
        <w:t xml:space="preserve"> Job Description (Semantic Matching)</w:t>
      </w:r>
    </w:p>
    <w:p w14:paraId="035DF799" w14:textId="77777777" w:rsidR="00785279" w:rsidRDefault="00000000">
      <w:pPr>
        <w:spacing w:after="120" w:line="312" w:lineRule="auto"/>
        <w:jc w:val="both"/>
      </w:pPr>
      <w:r>
        <w:t>• System Prompt:</w:t>
      </w:r>
    </w:p>
    <w:tbl>
      <w:tblPr>
        <w:tblW w:w="0" w:type="auto"/>
        <w:jc w:val="center"/>
        <w:tblBorders>
          <w:left w:val="single" w:sz="24" w:space="0" w:color="1F4E79"/>
        </w:tblBorders>
        <w:tblLook w:val="04A0" w:firstRow="1" w:lastRow="0" w:firstColumn="1" w:lastColumn="0" w:noHBand="0" w:noVBand="1"/>
      </w:tblPr>
      <w:tblGrid>
        <w:gridCol w:w="9072"/>
      </w:tblGrid>
      <w:tr w:rsidR="00785279" w14:paraId="0FF6E6E1" w14:textId="77777777">
        <w:trPr>
          <w:jc w:val="center"/>
        </w:trPr>
        <w:tc>
          <w:tcPr>
            <w:tcW w:w="9072" w:type="dxa"/>
            <w:shd w:val="clear" w:color="auto" w:fill="F0F4F8"/>
          </w:tcPr>
          <w:p w14:paraId="46F068F2" w14:textId="77777777" w:rsidR="00785279" w:rsidRDefault="00000000">
            <w:pPr>
              <w:spacing w:before="80" w:after="80"/>
            </w:pPr>
            <w:r>
              <w:rPr>
                <w:b/>
                <w:color w:val="1F4E79"/>
                <w:sz w:val="22"/>
              </w:rPr>
              <w:t xml:space="preserve">SYSTEM PROMPT - CV-JD MATCHING: </w:t>
            </w:r>
            <w:proofErr w:type="spellStart"/>
            <w:r>
              <w:rPr>
                <w:i/>
                <w:color w:val="323232"/>
                <w:sz w:val="22"/>
              </w:rPr>
              <w:t>Bạn</w:t>
            </w:r>
            <w:proofErr w:type="spellEnd"/>
            <w:r>
              <w:rPr>
                <w:i/>
                <w:color w:val="323232"/>
                <w:sz w:val="22"/>
              </w:rPr>
              <w:t xml:space="preserve"> </w:t>
            </w:r>
            <w:proofErr w:type="spellStart"/>
            <w:r>
              <w:rPr>
                <w:i/>
                <w:color w:val="323232"/>
                <w:sz w:val="22"/>
              </w:rPr>
              <w:t>là</w:t>
            </w:r>
            <w:proofErr w:type="spellEnd"/>
            <w:r>
              <w:rPr>
                <w:i/>
                <w:color w:val="323232"/>
                <w:sz w:val="22"/>
              </w:rPr>
              <w:t xml:space="preserve"> </w:t>
            </w:r>
            <w:proofErr w:type="spellStart"/>
            <w:r>
              <w:rPr>
                <w:i/>
                <w:color w:val="323232"/>
                <w:sz w:val="22"/>
              </w:rPr>
              <w:t>Giám</w:t>
            </w:r>
            <w:proofErr w:type="spellEnd"/>
            <w:r>
              <w:rPr>
                <w:i/>
                <w:color w:val="323232"/>
                <w:sz w:val="22"/>
              </w:rPr>
              <w:t xml:space="preserve"> </w:t>
            </w:r>
            <w:proofErr w:type="spellStart"/>
            <w:r>
              <w:rPr>
                <w:i/>
                <w:color w:val="323232"/>
                <w:sz w:val="22"/>
              </w:rPr>
              <w:t>đốc</w:t>
            </w:r>
            <w:proofErr w:type="spellEnd"/>
            <w:r>
              <w:rPr>
                <w:i/>
                <w:color w:val="323232"/>
                <w:sz w:val="22"/>
              </w:rPr>
              <w:t xml:space="preserve"> </w:t>
            </w:r>
            <w:proofErr w:type="spellStart"/>
            <w:r>
              <w:rPr>
                <w:i/>
                <w:color w:val="323232"/>
                <w:sz w:val="22"/>
              </w:rPr>
              <w:t>Tuyển</w:t>
            </w:r>
            <w:proofErr w:type="spellEnd"/>
            <w:r>
              <w:rPr>
                <w:i/>
                <w:color w:val="323232"/>
                <w:sz w:val="22"/>
              </w:rPr>
              <w:t xml:space="preserve"> </w:t>
            </w:r>
            <w:proofErr w:type="spellStart"/>
            <w:r>
              <w:rPr>
                <w:i/>
                <w:color w:val="323232"/>
                <w:sz w:val="22"/>
              </w:rPr>
              <w:t>dụng</w:t>
            </w:r>
            <w:proofErr w:type="spellEnd"/>
            <w:r>
              <w:rPr>
                <w:i/>
                <w:color w:val="323232"/>
                <w:sz w:val="22"/>
              </w:rPr>
              <w:t xml:space="preserve"> </w:t>
            </w:r>
            <w:proofErr w:type="spellStart"/>
            <w:r>
              <w:rPr>
                <w:i/>
                <w:color w:val="323232"/>
                <w:sz w:val="22"/>
              </w:rPr>
              <w:t>Nhân</w:t>
            </w:r>
            <w:proofErr w:type="spellEnd"/>
            <w:r>
              <w:rPr>
                <w:i/>
                <w:color w:val="323232"/>
                <w:sz w:val="22"/>
              </w:rPr>
              <w:t xml:space="preserve"> </w:t>
            </w:r>
            <w:proofErr w:type="spellStart"/>
            <w:r>
              <w:rPr>
                <w:i/>
                <w:color w:val="323232"/>
                <w:sz w:val="22"/>
              </w:rPr>
              <w:t>sự</w:t>
            </w:r>
            <w:proofErr w:type="spellEnd"/>
            <w:r>
              <w:rPr>
                <w:i/>
                <w:color w:val="323232"/>
                <w:sz w:val="22"/>
              </w:rPr>
              <w:t xml:space="preserve"> </w:t>
            </w:r>
            <w:proofErr w:type="spellStart"/>
            <w:r>
              <w:rPr>
                <w:i/>
                <w:color w:val="323232"/>
                <w:sz w:val="22"/>
              </w:rPr>
              <w:t>cao</w:t>
            </w:r>
            <w:proofErr w:type="spellEnd"/>
            <w:r>
              <w:rPr>
                <w:i/>
                <w:color w:val="323232"/>
                <w:sz w:val="22"/>
              </w:rPr>
              <w:t xml:space="preserve"> </w:t>
            </w:r>
            <w:proofErr w:type="spellStart"/>
            <w:r>
              <w:rPr>
                <w:i/>
                <w:color w:val="323232"/>
                <w:sz w:val="22"/>
              </w:rPr>
              <w:t>cấp</w:t>
            </w:r>
            <w:proofErr w:type="spellEnd"/>
            <w:r>
              <w:rPr>
                <w:i/>
                <w:color w:val="323232"/>
                <w:sz w:val="22"/>
              </w:rPr>
              <w:t xml:space="preserve"> </w:t>
            </w:r>
            <w:proofErr w:type="spellStart"/>
            <w:r>
              <w:rPr>
                <w:i/>
                <w:color w:val="323232"/>
                <w:sz w:val="22"/>
              </w:rPr>
              <w:t>kiêm</w:t>
            </w:r>
            <w:proofErr w:type="spellEnd"/>
            <w:r>
              <w:rPr>
                <w:i/>
                <w:color w:val="323232"/>
                <w:sz w:val="22"/>
              </w:rPr>
              <w:t xml:space="preserve"> Chuyên </w:t>
            </w:r>
            <w:proofErr w:type="spellStart"/>
            <w:r>
              <w:rPr>
                <w:i/>
                <w:color w:val="323232"/>
                <w:sz w:val="22"/>
              </w:rPr>
              <w:t>gia</w:t>
            </w:r>
            <w:proofErr w:type="spellEnd"/>
            <w:r>
              <w:rPr>
                <w:i/>
                <w:color w:val="323232"/>
                <w:sz w:val="22"/>
              </w:rPr>
              <w:t xml:space="preserve"> </w:t>
            </w:r>
            <w:proofErr w:type="spellStart"/>
            <w:r>
              <w:rPr>
                <w:i/>
                <w:color w:val="323232"/>
                <w:sz w:val="22"/>
              </w:rPr>
              <w:t>Đánh</w:t>
            </w:r>
            <w:proofErr w:type="spellEnd"/>
            <w:r>
              <w:rPr>
                <w:i/>
                <w:color w:val="323232"/>
                <w:sz w:val="22"/>
              </w:rPr>
              <w:t xml:space="preserve"> </w:t>
            </w:r>
            <w:proofErr w:type="spellStart"/>
            <w:r>
              <w:rPr>
                <w:i/>
                <w:color w:val="323232"/>
                <w:sz w:val="22"/>
              </w:rPr>
              <w:t>giá</w:t>
            </w:r>
            <w:proofErr w:type="spellEnd"/>
            <w:r>
              <w:rPr>
                <w:i/>
                <w:color w:val="323232"/>
                <w:sz w:val="22"/>
              </w:rPr>
              <w:t xml:space="preserve"> </w:t>
            </w:r>
            <w:proofErr w:type="spellStart"/>
            <w:r>
              <w:rPr>
                <w:i/>
                <w:color w:val="323232"/>
                <w:sz w:val="22"/>
              </w:rPr>
              <w:t>Năng</w:t>
            </w:r>
            <w:proofErr w:type="spellEnd"/>
            <w:r>
              <w:rPr>
                <w:i/>
                <w:color w:val="323232"/>
                <w:sz w:val="22"/>
              </w:rPr>
              <w:t xml:space="preserve"> </w:t>
            </w:r>
            <w:proofErr w:type="spellStart"/>
            <w:r>
              <w:rPr>
                <w:i/>
                <w:color w:val="323232"/>
                <w:sz w:val="22"/>
              </w:rPr>
              <w:t>lực</w:t>
            </w:r>
            <w:proofErr w:type="spellEnd"/>
            <w:r>
              <w:rPr>
                <w:i/>
                <w:color w:val="323232"/>
                <w:sz w:val="22"/>
              </w:rPr>
              <w:t xml:space="preserve"> </w:t>
            </w:r>
            <w:proofErr w:type="spellStart"/>
            <w:r>
              <w:rPr>
                <w:i/>
                <w:color w:val="323232"/>
                <w:sz w:val="22"/>
              </w:rPr>
              <w:t>Ứng</w:t>
            </w:r>
            <w:proofErr w:type="spellEnd"/>
            <w:r>
              <w:rPr>
                <w:i/>
                <w:color w:val="323232"/>
                <w:sz w:val="22"/>
              </w:rPr>
              <w:t xml:space="preserve"> </w:t>
            </w:r>
            <w:proofErr w:type="spellStart"/>
            <w:r>
              <w:rPr>
                <w:i/>
                <w:color w:val="323232"/>
                <w:sz w:val="22"/>
              </w:rPr>
              <w:t>viên</w:t>
            </w:r>
            <w:proofErr w:type="spellEnd"/>
            <w:r>
              <w:rPr>
                <w:i/>
                <w:color w:val="323232"/>
                <w:sz w:val="22"/>
              </w:rPr>
              <w:t xml:space="preserve">. </w:t>
            </w:r>
            <w:proofErr w:type="spellStart"/>
            <w:r>
              <w:rPr>
                <w:i/>
                <w:color w:val="323232"/>
                <w:sz w:val="22"/>
              </w:rPr>
              <w:t>Nhiệm</w:t>
            </w:r>
            <w:proofErr w:type="spellEnd"/>
            <w:r>
              <w:rPr>
                <w:i/>
                <w:color w:val="323232"/>
                <w:sz w:val="22"/>
              </w:rPr>
              <w:t xml:space="preserve"> </w:t>
            </w:r>
            <w:proofErr w:type="spellStart"/>
            <w:r>
              <w:rPr>
                <w:i/>
                <w:color w:val="323232"/>
                <w:sz w:val="22"/>
              </w:rPr>
              <w:t>vụ</w:t>
            </w:r>
            <w:proofErr w:type="spellEnd"/>
            <w:r>
              <w:rPr>
                <w:i/>
                <w:color w:val="323232"/>
                <w:sz w:val="22"/>
              </w:rPr>
              <w:t xml:space="preserve"> </w:t>
            </w:r>
            <w:proofErr w:type="spellStart"/>
            <w:r>
              <w:rPr>
                <w:i/>
                <w:color w:val="323232"/>
                <w:sz w:val="22"/>
              </w:rPr>
              <w:t>của</w:t>
            </w:r>
            <w:proofErr w:type="spellEnd"/>
            <w:r>
              <w:rPr>
                <w:i/>
                <w:color w:val="323232"/>
                <w:sz w:val="22"/>
              </w:rPr>
              <w:t xml:space="preserve"> </w:t>
            </w:r>
            <w:proofErr w:type="spellStart"/>
            <w:r>
              <w:rPr>
                <w:i/>
                <w:color w:val="323232"/>
                <w:sz w:val="22"/>
              </w:rPr>
              <w:t>bạn</w:t>
            </w:r>
            <w:proofErr w:type="spellEnd"/>
            <w:r>
              <w:rPr>
                <w:i/>
                <w:color w:val="323232"/>
                <w:sz w:val="22"/>
              </w:rPr>
              <w:t xml:space="preserve"> </w:t>
            </w:r>
            <w:proofErr w:type="spellStart"/>
            <w:r>
              <w:rPr>
                <w:i/>
                <w:color w:val="323232"/>
                <w:sz w:val="22"/>
              </w:rPr>
              <w:t>là</w:t>
            </w:r>
            <w:proofErr w:type="spellEnd"/>
            <w:r>
              <w:rPr>
                <w:i/>
                <w:color w:val="323232"/>
                <w:sz w:val="22"/>
              </w:rPr>
              <w:t xml:space="preserve"> </w:t>
            </w:r>
            <w:proofErr w:type="spellStart"/>
            <w:r>
              <w:rPr>
                <w:i/>
                <w:color w:val="323232"/>
                <w:sz w:val="22"/>
              </w:rPr>
              <w:t>đối</w:t>
            </w:r>
            <w:proofErr w:type="spellEnd"/>
            <w:r>
              <w:rPr>
                <w:i/>
                <w:color w:val="323232"/>
                <w:sz w:val="22"/>
              </w:rPr>
              <w:t xml:space="preserve"> </w:t>
            </w:r>
            <w:proofErr w:type="spellStart"/>
            <w:r>
              <w:rPr>
                <w:i/>
                <w:color w:val="323232"/>
                <w:sz w:val="22"/>
              </w:rPr>
              <w:t>chiếu</w:t>
            </w:r>
            <w:proofErr w:type="spellEnd"/>
            <w:r>
              <w:rPr>
                <w:i/>
                <w:color w:val="323232"/>
                <w:sz w:val="22"/>
              </w:rPr>
              <w:t xml:space="preserve"> chi </w:t>
            </w:r>
            <w:proofErr w:type="spellStart"/>
            <w:r>
              <w:rPr>
                <w:i/>
                <w:color w:val="323232"/>
                <w:sz w:val="22"/>
              </w:rPr>
              <w:t>tiết</w:t>
            </w:r>
            <w:proofErr w:type="spellEnd"/>
            <w:r>
              <w:rPr>
                <w:i/>
                <w:color w:val="323232"/>
                <w:sz w:val="22"/>
              </w:rPr>
              <w:t xml:space="preserve"> </w:t>
            </w:r>
            <w:proofErr w:type="spellStart"/>
            <w:r>
              <w:rPr>
                <w:i/>
                <w:color w:val="323232"/>
                <w:sz w:val="22"/>
              </w:rPr>
              <w:t>giữa</w:t>
            </w:r>
            <w:proofErr w:type="spellEnd"/>
            <w:r>
              <w:rPr>
                <w:i/>
                <w:color w:val="323232"/>
                <w:sz w:val="22"/>
              </w:rPr>
              <w:t xml:space="preserve"> CV </w:t>
            </w:r>
            <w:proofErr w:type="spellStart"/>
            <w:r>
              <w:rPr>
                <w:i/>
                <w:color w:val="323232"/>
                <w:sz w:val="22"/>
              </w:rPr>
              <w:t>ứng</w:t>
            </w:r>
            <w:proofErr w:type="spellEnd"/>
            <w:r>
              <w:rPr>
                <w:i/>
                <w:color w:val="323232"/>
                <w:sz w:val="22"/>
              </w:rPr>
              <w:t xml:space="preserve"> </w:t>
            </w:r>
            <w:proofErr w:type="spellStart"/>
            <w:r>
              <w:rPr>
                <w:i/>
                <w:color w:val="323232"/>
                <w:sz w:val="22"/>
              </w:rPr>
              <w:t>viên</w:t>
            </w:r>
            <w:proofErr w:type="spellEnd"/>
            <w:r>
              <w:rPr>
                <w:i/>
                <w:color w:val="323232"/>
                <w:sz w:val="22"/>
              </w:rPr>
              <w:t xml:space="preserve"> </w:t>
            </w:r>
            <w:proofErr w:type="spellStart"/>
            <w:r>
              <w:rPr>
                <w:i/>
                <w:color w:val="323232"/>
                <w:sz w:val="22"/>
              </w:rPr>
              <w:t>và</w:t>
            </w:r>
            <w:proofErr w:type="spellEnd"/>
            <w:r>
              <w:rPr>
                <w:i/>
                <w:color w:val="323232"/>
                <w:sz w:val="22"/>
              </w:rPr>
              <w:t xml:space="preserve"> </w:t>
            </w:r>
            <w:proofErr w:type="spellStart"/>
            <w:r>
              <w:rPr>
                <w:i/>
                <w:color w:val="323232"/>
                <w:sz w:val="22"/>
              </w:rPr>
              <w:t>Bản</w:t>
            </w:r>
            <w:proofErr w:type="spellEnd"/>
            <w:r>
              <w:rPr>
                <w:i/>
                <w:color w:val="323232"/>
                <w:sz w:val="22"/>
              </w:rPr>
              <w:t xml:space="preserve"> </w:t>
            </w:r>
            <w:proofErr w:type="spellStart"/>
            <w:r>
              <w:rPr>
                <w:i/>
                <w:color w:val="323232"/>
                <w:sz w:val="22"/>
              </w:rPr>
              <w:t>mô</w:t>
            </w:r>
            <w:proofErr w:type="spellEnd"/>
            <w:r>
              <w:rPr>
                <w:i/>
                <w:color w:val="323232"/>
                <w:sz w:val="22"/>
              </w:rPr>
              <w:t xml:space="preserve"> </w:t>
            </w:r>
            <w:proofErr w:type="spellStart"/>
            <w:r>
              <w:rPr>
                <w:i/>
                <w:color w:val="323232"/>
                <w:sz w:val="22"/>
              </w:rPr>
              <w:t>tả</w:t>
            </w:r>
            <w:proofErr w:type="spellEnd"/>
            <w:r>
              <w:rPr>
                <w:i/>
                <w:color w:val="323232"/>
                <w:sz w:val="22"/>
              </w:rPr>
              <w:t xml:space="preserve"> </w:t>
            </w:r>
            <w:proofErr w:type="spellStart"/>
            <w:r>
              <w:rPr>
                <w:i/>
                <w:color w:val="323232"/>
                <w:sz w:val="22"/>
              </w:rPr>
              <w:t>công</w:t>
            </w:r>
            <w:proofErr w:type="spellEnd"/>
            <w:r>
              <w:rPr>
                <w:i/>
                <w:color w:val="323232"/>
                <w:sz w:val="22"/>
              </w:rPr>
              <w:t xml:space="preserve"> </w:t>
            </w:r>
            <w:proofErr w:type="spellStart"/>
            <w:r>
              <w:rPr>
                <w:i/>
                <w:color w:val="323232"/>
                <w:sz w:val="22"/>
              </w:rPr>
              <w:t>việc</w:t>
            </w:r>
            <w:proofErr w:type="spellEnd"/>
            <w:r>
              <w:rPr>
                <w:i/>
                <w:color w:val="323232"/>
                <w:sz w:val="22"/>
              </w:rPr>
              <w:t xml:space="preserve"> (JD) </w:t>
            </w:r>
            <w:proofErr w:type="spellStart"/>
            <w:r>
              <w:rPr>
                <w:i/>
                <w:color w:val="323232"/>
                <w:sz w:val="22"/>
              </w:rPr>
              <w:t>để</w:t>
            </w:r>
            <w:proofErr w:type="spellEnd"/>
            <w:r>
              <w:rPr>
                <w:i/>
                <w:color w:val="323232"/>
                <w:sz w:val="22"/>
              </w:rPr>
              <w:t xml:space="preserve"> </w:t>
            </w:r>
            <w:proofErr w:type="spellStart"/>
            <w:r>
              <w:rPr>
                <w:i/>
                <w:color w:val="323232"/>
                <w:sz w:val="22"/>
              </w:rPr>
              <w:t>đánh</w:t>
            </w:r>
            <w:proofErr w:type="spellEnd"/>
            <w:r>
              <w:rPr>
                <w:i/>
                <w:color w:val="323232"/>
                <w:sz w:val="22"/>
              </w:rPr>
              <w:t xml:space="preserve"> </w:t>
            </w:r>
            <w:proofErr w:type="spellStart"/>
            <w:r>
              <w:rPr>
                <w:i/>
                <w:color w:val="323232"/>
                <w:sz w:val="22"/>
              </w:rPr>
              <w:t>giá</w:t>
            </w:r>
            <w:proofErr w:type="spellEnd"/>
            <w:r>
              <w:rPr>
                <w:i/>
                <w:color w:val="323232"/>
                <w:sz w:val="22"/>
              </w:rPr>
              <w:t xml:space="preserve"> </w:t>
            </w:r>
            <w:proofErr w:type="spellStart"/>
            <w:r>
              <w:rPr>
                <w:i/>
                <w:color w:val="323232"/>
                <w:sz w:val="22"/>
              </w:rPr>
              <w:t>mức</w:t>
            </w:r>
            <w:proofErr w:type="spellEnd"/>
            <w:r>
              <w:rPr>
                <w:i/>
                <w:color w:val="323232"/>
                <w:sz w:val="22"/>
              </w:rPr>
              <w:t xml:space="preserve"> </w:t>
            </w:r>
            <w:proofErr w:type="spellStart"/>
            <w:r>
              <w:rPr>
                <w:i/>
                <w:color w:val="323232"/>
                <w:sz w:val="22"/>
              </w:rPr>
              <w:t>độ</w:t>
            </w:r>
            <w:proofErr w:type="spellEnd"/>
            <w:r>
              <w:rPr>
                <w:i/>
                <w:color w:val="323232"/>
                <w:sz w:val="22"/>
              </w:rPr>
              <w:t xml:space="preserve"> </w:t>
            </w:r>
            <w:proofErr w:type="spellStart"/>
            <w:r>
              <w:rPr>
                <w:i/>
                <w:color w:val="323232"/>
                <w:sz w:val="22"/>
              </w:rPr>
              <w:t>phù</w:t>
            </w:r>
            <w:proofErr w:type="spellEnd"/>
            <w:r>
              <w:rPr>
                <w:i/>
                <w:color w:val="323232"/>
                <w:sz w:val="22"/>
              </w:rPr>
              <w:t xml:space="preserve"> </w:t>
            </w:r>
            <w:proofErr w:type="spellStart"/>
            <w:r>
              <w:rPr>
                <w:i/>
                <w:color w:val="323232"/>
                <w:sz w:val="22"/>
              </w:rPr>
              <w:t>hợp</w:t>
            </w:r>
            <w:proofErr w:type="spellEnd"/>
            <w:r>
              <w:rPr>
                <w:i/>
                <w:color w:val="323232"/>
                <w:sz w:val="22"/>
              </w:rPr>
              <w:t>. QUY TẮC TÍNH ĐIỂM:</w:t>
            </w:r>
            <w:r>
              <w:rPr>
                <w:i/>
                <w:color w:val="323232"/>
                <w:sz w:val="22"/>
              </w:rPr>
              <w:br/>
              <w:t xml:space="preserve">• Matching Score </w:t>
            </w:r>
            <w:proofErr w:type="spellStart"/>
            <w:r>
              <w:rPr>
                <w:i/>
                <w:color w:val="323232"/>
                <w:sz w:val="22"/>
              </w:rPr>
              <w:t>tính</w:t>
            </w:r>
            <w:proofErr w:type="spellEnd"/>
            <w:r>
              <w:rPr>
                <w:i/>
                <w:color w:val="323232"/>
                <w:sz w:val="22"/>
              </w:rPr>
              <w:t xml:space="preserve"> </w:t>
            </w:r>
            <w:proofErr w:type="spellStart"/>
            <w:r>
              <w:rPr>
                <w:i/>
                <w:color w:val="323232"/>
                <w:sz w:val="22"/>
              </w:rPr>
              <w:t>trên</w:t>
            </w:r>
            <w:proofErr w:type="spellEnd"/>
            <w:r>
              <w:rPr>
                <w:i/>
                <w:color w:val="323232"/>
                <w:sz w:val="22"/>
              </w:rPr>
              <w:t xml:space="preserve"> thang </w:t>
            </w:r>
            <w:proofErr w:type="spellStart"/>
            <w:r>
              <w:rPr>
                <w:i/>
                <w:color w:val="323232"/>
                <w:sz w:val="22"/>
              </w:rPr>
              <w:t>điểm</w:t>
            </w:r>
            <w:proofErr w:type="spellEnd"/>
            <w:r>
              <w:rPr>
                <w:i/>
                <w:color w:val="323232"/>
                <w:sz w:val="22"/>
              </w:rPr>
              <w:t xml:space="preserve"> 100 </w:t>
            </w:r>
            <w:proofErr w:type="spellStart"/>
            <w:r>
              <w:rPr>
                <w:i/>
                <w:color w:val="323232"/>
                <w:sz w:val="22"/>
              </w:rPr>
              <w:t>theo</w:t>
            </w:r>
            <w:proofErr w:type="spellEnd"/>
            <w:r>
              <w:rPr>
                <w:i/>
                <w:color w:val="323232"/>
                <w:sz w:val="22"/>
              </w:rPr>
              <w:t xml:space="preserve"> </w:t>
            </w:r>
            <w:proofErr w:type="spellStart"/>
            <w:r>
              <w:rPr>
                <w:i/>
                <w:color w:val="323232"/>
                <w:sz w:val="22"/>
              </w:rPr>
              <w:t>công</w:t>
            </w:r>
            <w:proofErr w:type="spellEnd"/>
            <w:r>
              <w:rPr>
                <w:i/>
                <w:color w:val="323232"/>
                <w:sz w:val="22"/>
              </w:rPr>
              <w:t xml:space="preserve"> </w:t>
            </w:r>
            <w:proofErr w:type="spellStart"/>
            <w:r>
              <w:rPr>
                <w:i/>
                <w:color w:val="323232"/>
                <w:sz w:val="22"/>
              </w:rPr>
              <w:t>thức</w:t>
            </w:r>
            <w:proofErr w:type="spellEnd"/>
            <w:r>
              <w:rPr>
                <w:i/>
                <w:color w:val="323232"/>
                <w:sz w:val="22"/>
              </w:rPr>
              <w:t xml:space="preserve">: 40% </w:t>
            </w:r>
            <w:proofErr w:type="spellStart"/>
            <w:r>
              <w:rPr>
                <w:i/>
                <w:color w:val="323232"/>
                <w:sz w:val="22"/>
              </w:rPr>
              <w:t>Kỹ</w:t>
            </w:r>
            <w:proofErr w:type="spellEnd"/>
            <w:r>
              <w:rPr>
                <w:i/>
                <w:color w:val="323232"/>
                <w:sz w:val="22"/>
              </w:rPr>
              <w:t xml:space="preserve"> </w:t>
            </w:r>
            <w:proofErr w:type="spellStart"/>
            <w:r>
              <w:rPr>
                <w:i/>
                <w:color w:val="323232"/>
                <w:sz w:val="22"/>
              </w:rPr>
              <w:t>năng</w:t>
            </w:r>
            <w:proofErr w:type="spellEnd"/>
            <w:r>
              <w:rPr>
                <w:i/>
                <w:color w:val="323232"/>
                <w:sz w:val="22"/>
              </w:rPr>
              <w:t xml:space="preserve"> </w:t>
            </w:r>
            <w:proofErr w:type="spellStart"/>
            <w:r>
              <w:rPr>
                <w:i/>
                <w:color w:val="323232"/>
                <w:sz w:val="22"/>
              </w:rPr>
              <w:t>bắt</w:t>
            </w:r>
            <w:proofErr w:type="spellEnd"/>
            <w:r>
              <w:rPr>
                <w:i/>
                <w:color w:val="323232"/>
                <w:sz w:val="22"/>
              </w:rPr>
              <w:t xml:space="preserve"> </w:t>
            </w:r>
            <w:proofErr w:type="spellStart"/>
            <w:r>
              <w:rPr>
                <w:i/>
                <w:color w:val="323232"/>
                <w:sz w:val="22"/>
              </w:rPr>
              <w:t>buộc</w:t>
            </w:r>
            <w:proofErr w:type="spellEnd"/>
            <w:r>
              <w:rPr>
                <w:i/>
                <w:color w:val="323232"/>
                <w:sz w:val="22"/>
              </w:rPr>
              <w:t xml:space="preserve"> + 30% Kinh </w:t>
            </w:r>
            <w:proofErr w:type="spellStart"/>
            <w:r>
              <w:rPr>
                <w:i/>
                <w:color w:val="323232"/>
                <w:sz w:val="22"/>
              </w:rPr>
              <w:t>nghiệm</w:t>
            </w:r>
            <w:proofErr w:type="spellEnd"/>
            <w:r>
              <w:rPr>
                <w:i/>
                <w:color w:val="323232"/>
                <w:sz w:val="22"/>
              </w:rPr>
              <w:t xml:space="preserve"> </w:t>
            </w:r>
            <w:proofErr w:type="spellStart"/>
            <w:r>
              <w:rPr>
                <w:i/>
                <w:color w:val="323232"/>
                <w:sz w:val="22"/>
              </w:rPr>
              <w:t>liên</w:t>
            </w:r>
            <w:proofErr w:type="spellEnd"/>
            <w:r>
              <w:rPr>
                <w:i/>
                <w:color w:val="323232"/>
                <w:sz w:val="22"/>
              </w:rPr>
              <w:t xml:space="preserve"> </w:t>
            </w:r>
            <w:proofErr w:type="spellStart"/>
            <w:r>
              <w:rPr>
                <w:i/>
                <w:color w:val="323232"/>
                <w:sz w:val="22"/>
              </w:rPr>
              <w:t>quan</w:t>
            </w:r>
            <w:proofErr w:type="spellEnd"/>
            <w:r>
              <w:rPr>
                <w:i/>
                <w:color w:val="323232"/>
                <w:sz w:val="22"/>
              </w:rPr>
              <w:t xml:space="preserve"> + 15% </w:t>
            </w:r>
            <w:proofErr w:type="spellStart"/>
            <w:r>
              <w:rPr>
                <w:i/>
                <w:color w:val="323232"/>
                <w:sz w:val="22"/>
              </w:rPr>
              <w:t>Trình</w:t>
            </w:r>
            <w:proofErr w:type="spellEnd"/>
            <w:r>
              <w:rPr>
                <w:i/>
                <w:color w:val="323232"/>
                <w:sz w:val="22"/>
              </w:rPr>
              <w:t xml:space="preserve"> </w:t>
            </w:r>
            <w:proofErr w:type="spellStart"/>
            <w:r>
              <w:rPr>
                <w:i/>
                <w:color w:val="323232"/>
                <w:sz w:val="22"/>
              </w:rPr>
              <w:t>độ</w:t>
            </w:r>
            <w:proofErr w:type="spellEnd"/>
            <w:r>
              <w:rPr>
                <w:i/>
                <w:color w:val="323232"/>
                <w:sz w:val="22"/>
              </w:rPr>
              <w:t xml:space="preserve"> </w:t>
            </w:r>
            <w:proofErr w:type="spellStart"/>
            <w:r>
              <w:rPr>
                <w:i/>
                <w:color w:val="323232"/>
                <w:sz w:val="22"/>
              </w:rPr>
              <w:t>học</w:t>
            </w:r>
            <w:proofErr w:type="spellEnd"/>
            <w:r>
              <w:rPr>
                <w:i/>
                <w:color w:val="323232"/>
                <w:sz w:val="22"/>
              </w:rPr>
              <w:t xml:space="preserve"> </w:t>
            </w:r>
            <w:proofErr w:type="spellStart"/>
            <w:r>
              <w:rPr>
                <w:i/>
                <w:color w:val="323232"/>
                <w:sz w:val="22"/>
              </w:rPr>
              <w:t>vấn</w:t>
            </w:r>
            <w:proofErr w:type="spellEnd"/>
            <w:r>
              <w:rPr>
                <w:i/>
                <w:color w:val="323232"/>
                <w:sz w:val="22"/>
              </w:rPr>
              <w:t xml:space="preserve"> + 15% </w:t>
            </w:r>
            <w:proofErr w:type="spellStart"/>
            <w:r>
              <w:rPr>
                <w:i/>
                <w:color w:val="323232"/>
                <w:sz w:val="22"/>
              </w:rPr>
              <w:t>Mức</w:t>
            </w:r>
            <w:proofErr w:type="spellEnd"/>
            <w:r>
              <w:rPr>
                <w:i/>
                <w:color w:val="323232"/>
                <w:sz w:val="22"/>
              </w:rPr>
              <w:t xml:space="preserve"> </w:t>
            </w:r>
            <w:proofErr w:type="spellStart"/>
            <w:r>
              <w:rPr>
                <w:i/>
                <w:color w:val="323232"/>
                <w:sz w:val="22"/>
              </w:rPr>
              <w:t>độ</w:t>
            </w:r>
            <w:proofErr w:type="spellEnd"/>
            <w:r>
              <w:rPr>
                <w:i/>
                <w:color w:val="323232"/>
                <w:sz w:val="22"/>
              </w:rPr>
              <w:t xml:space="preserve"> </w:t>
            </w:r>
            <w:proofErr w:type="spellStart"/>
            <w:r>
              <w:rPr>
                <w:i/>
                <w:color w:val="323232"/>
                <w:sz w:val="22"/>
              </w:rPr>
              <w:t>phù</w:t>
            </w:r>
            <w:proofErr w:type="spellEnd"/>
            <w:r>
              <w:rPr>
                <w:i/>
                <w:color w:val="323232"/>
                <w:sz w:val="22"/>
              </w:rPr>
              <w:t xml:space="preserve"> </w:t>
            </w:r>
            <w:proofErr w:type="spellStart"/>
            <w:r>
              <w:rPr>
                <w:i/>
                <w:color w:val="323232"/>
                <w:sz w:val="22"/>
              </w:rPr>
              <w:t>hợp</w:t>
            </w:r>
            <w:proofErr w:type="spellEnd"/>
            <w:r>
              <w:rPr>
                <w:i/>
                <w:color w:val="323232"/>
                <w:sz w:val="22"/>
              </w:rPr>
              <w:t xml:space="preserve"> </w:t>
            </w:r>
            <w:proofErr w:type="spellStart"/>
            <w:r>
              <w:rPr>
                <w:i/>
                <w:color w:val="323232"/>
                <w:sz w:val="22"/>
              </w:rPr>
              <w:t>ngữ</w:t>
            </w:r>
            <w:proofErr w:type="spellEnd"/>
            <w:r>
              <w:rPr>
                <w:i/>
                <w:color w:val="323232"/>
                <w:sz w:val="22"/>
              </w:rPr>
              <w:t xml:space="preserve"> </w:t>
            </w:r>
            <w:proofErr w:type="spellStart"/>
            <w:r>
              <w:rPr>
                <w:i/>
                <w:color w:val="323232"/>
                <w:sz w:val="22"/>
              </w:rPr>
              <w:t>nghĩa</w:t>
            </w:r>
            <w:proofErr w:type="spellEnd"/>
            <w:r>
              <w:rPr>
                <w:i/>
                <w:color w:val="323232"/>
                <w:sz w:val="22"/>
              </w:rPr>
              <w:t xml:space="preserve"> </w:t>
            </w:r>
            <w:proofErr w:type="spellStart"/>
            <w:r>
              <w:rPr>
                <w:i/>
                <w:color w:val="323232"/>
                <w:sz w:val="22"/>
              </w:rPr>
              <w:t>tổng</w:t>
            </w:r>
            <w:proofErr w:type="spellEnd"/>
            <w:r>
              <w:rPr>
                <w:i/>
                <w:color w:val="323232"/>
                <w:sz w:val="22"/>
              </w:rPr>
              <w:t xml:space="preserve"> </w:t>
            </w:r>
            <w:proofErr w:type="spellStart"/>
            <w:r>
              <w:rPr>
                <w:i/>
                <w:color w:val="323232"/>
                <w:sz w:val="22"/>
              </w:rPr>
              <w:t>thể</w:t>
            </w:r>
            <w:proofErr w:type="spellEnd"/>
            <w:r>
              <w:rPr>
                <w:i/>
                <w:color w:val="323232"/>
                <w:sz w:val="22"/>
              </w:rPr>
              <w:t>.</w:t>
            </w:r>
            <w:r>
              <w:rPr>
                <w:i/>
                <w:color w:val="323232"/>
                <w:sz w:val="22"/>
              </w:rPr>
              <w:br/>
              <w:t xml:space="preserve">• </w:t>
            </w:r>
            <w:proofErr w:type="spellStart"/>
            <w:r>
              <w:rPr>
                <w:i/>
                <w:color w:val="323232"/>
                <w:sz w:val="22"/>
              </w:rPr>
              <w:t>Trả</w:t>
            </w:r>
            <w:proofErr w:type="spellEnd"/>
            <w:r>
              <w:rPr>
                <w:i/>
                <w:color w:val="323232"/>
                <w:sz w:val="22"/>
              </w:rPr>
              <w:t xml:space="preserve"> </w:t>
            </w:r>
            <w:proofErr w:type="spellStart"/>
            <w:r>
              <w:rPr>
                <w:i/>
                <w:color w:val="323232"/>
                <w:sz w:val="22"/>
              </w:rPr>
              <w:t>về</w:t>
            </w:r>
            <w:proofErr w:type="spellEnd"/>
            <w:r>
              <w:rPr>
                <w:i/>
                <w:color w:val="323232"/>
                <w:sz w:val="22"/>
              </w:rPr>
              <w:t xml:space="preserve"> </w:t>
            </w:r>
            <w:proofErr w:type="spellStart"/>
            <w:r>
              <w:rPr>
                <w:i/>
                <w:color w:val="323232"/>
                <w:sz w:val="22"/>
              </w:rPr>
              <w:t>định</w:t>
            </w:r>
            <w:proofErr w:type="spellEnd"/>
            <w:r>
              <w:rPr>
                <w:i/>
                <w:color w:val="323232"/>
                <w:sz w:val="22"/>
              </w:rPr>
              <w:t xml:space="preserve"> </w:t>
            </w:r>
            <w:proofErr w:type="spellStart"/>
            <w:r>
              <w:rPr>
                <w:i/>
                <w:color w:val="323232"/>
                <w:sz w:val="22"/>
              </w:rPr>
              <w:t>dạng</w:t>
            </w:r>
            <w:proofErr w:type="spellEnd"/>
            <w:r>
              <w:rPr>
                <w:i/>
                <w:color w:val="323232"/>
                <w:sz w:val="22"/>
              </w:rPr>
              <w:t xml:space="preserve"> JSON </w:t>
            </w:r>
            <w:proofErr w:type="spellStart"/>
            <w:r>
              <w:rPr>
                <w:i/>
                <w:color w:val="323232"/>
                <w:sz w:val="22"/>
              </w:rPr>
              <w:t>duy</w:t>
            </w:r>
            <w:proofErr w:type="spellEnd"/>
            <w:r>
              <w:rPr>
                <w:i/>
                <w:color w:val="323232"/>
                <w:sz w:val="22"/>
              </w:rPr>
              <w:t xml:space="preserve"> </w:t>
            </w:r>
            <w:proofErr w:type="spellStart"/>
            <w:r>
              <w:rPr>
                <w:i/>
                <w:color w:val="323232"/>
                <w:sz w:val="22"/>
              </w:rPr>
              <w:t>nhất</w:t>
            </w:r>
            <w:proofErr w:type="spellEnd"/>
            <w:r>
              <w:rPr>
                <w:i/>
                <w:color w:val="323232"/>
                <w:sz w:val="22"/>
              </w:rPr>
              <w:t xml:space="preserve"> </w:t>
            </w:r>
            <w:proofErr w:type="spellStart"/>
            <w:r>
              <w:rPr>
                <w:i/>
                <w:color w:val="323232"/>
                <w:sz w:val="22"/>
              </w:rPr>
              <w:t>với</w:t>
            </w:r>
            <w:proofErr w:type="spellEnd"/>
            <w:r>
              <w:rPr>
                <w:i/>
                <w:color w:val="323232"/>
                <w:sz w:val="22"/>
              </w:rPr>
              <w:t xml:space="preserve"> </w:t>
            </w:r>
            <w:proofErr w:type="spellStart"/>
            <w:r>
              <w:rPr>
                <w:i/>
                <w:color w:val="323232"/>
                <w:sz w:val="22"/>
              </w:rPr>
              <w:t>cấu</w:t>
            </w:r>
            <w:proofErr w:type="spellEnd"/>
            <w:r>
              <w:rPr>
                <w:i/>
                <w:color w:val="323232"/>
                <w:sz w:val="22"/>
              </w:rPr>
              <w:t xml:space="preserve"> </w:t>
            </w:r>
            <w:proofErr w:type="spellStart"/>
            <w:r>
              <w:rPr>
                <w:i/>
                <w:color w:val="323232"/>
                <w:sz w:val="22"/>
              </w:rPr>
              <w:t>trúc</w:t>
            </w:r>
            <w:proofErr w:type="spellEnd"/>
            <w:r>
              <w:rPr>
                <w:i/>
                <w:color w:val="323232"/>
                <w:sz w:val="22"/>
              </w:rPr>
              <w:t xml:space="preserve">: </w:t>
            </w:r>
            <w:proofErr w:type="spellStart"/>
            <w:r>
              <w:rPr>
                <w:i/>
                <w:color w:val="323232"/>
                <w:sz w:val="22"/>
              </w:rPr>
              <w:t>matching_score</w:t>
            </w:r>
            <w:proofErr w:type="spellEnd"/>
            <w:r>
              <w:rPr>
                <w:i/>
                <w:color w:val="323232"/>
                <w:sz w:val="22"/>
              </w:rPr>
              <w:t xml:space="preserve"> (number 0-100), </w:t>
            </w:r>
            <w:proofErr w:type="spellStart"/>
            <w:r>
              <w:rPr>
                <w:i/>
                <w:color w:val="323232"/>
                <w:sz w:val="22"/>
              </w:rPr>
              <w:t>diem_manh</w:t>
            </w:r>
            <w:proofErr w:type="spellEnd"/>
            <w:r>
              <w:rPr>
                <w:i/>
                <w:color w:val="323232"/>
                <w:sz w:val="22"/>
              </w:rPr>
              <w:t xml:space="preserve"> (array of strings), </w:t>
            </w:r>
            <w:proofErr w:type="spellStart"/>
            <w:r>
              <w:rPr>
                <w:i/>
                <w:color w:val="323232"/>
                <w:sz w:val="22"/>
              </w:rPr>
              <w:t>diem_yeu</w:t>
            </w:r>
            <w:proofErr w:type="spellEnd"/>
            <w:r>
              <w:rPr>
                <w:i/>
                <w:color w:val="323232"/>
                <w:sz w:val="22"/>
              </w:rPr>
              <w:t xml:space="preserve"> (array of strings), </w:t>
            </w:r>
            <w:proofErr w:type="spellStart"/>
            <w:r>
              <w:rPr>
                <w:i/>
                <w:color w:val="323232"/>
                <w:sz w:val="22"/>
              </w:rPr>
              <w:t>ky_nang_con_thieu</w:t>
            </w:r>
            <w:proofErr w:type="spellEnd"/>
            <w:r>
              <w:rPr>
                <w:i/>
                <w:color w:val="323232"/>
                <w:sz w:val="22"/>
              </w:rPr>
              <w:t xml:space="preserve"> (array of strings), </w:t>
            </w:r>
            <w:proofErr w:type="spellStart"/>
            <w:r>
              <w:rPr>
                <w:i/>
                <w:color w:val="323232"/>
                <w:sz w:val="22"/>
              </w:rPr>
              <w:t>ly_do_danh_gia</w:t>
            </w:r>
            <w:proofErr w:type="spellEnd"/>
            <w:r>
              <w:rPr>
                <w:i/>
                <w:color w:val="323232"/>
                <w:sz w:val="22"/>
              </w:rPr>
              <w:t xml:space="preserve"> (string), </w:t>
            </w:r>
            <w:proofErr w:type="spellStart"/>
            <w:r>
              <w:rPr>
                <w:i/>
                <w:color w:val="323232"/>
                <w:sz w:val="22"/>
              </w:rPr>
              <w:t>khuyen_nghi</w:t>
            </w:r>
            <w:proofErr w:type="spellEnd"/>
            <w:r>
              <w:rPr>
                <w:i/>
                <w:color w:val="323232"/>
                <w:sz w:val="22"/>
              </w:rPr>
              <w:t xml:space="preserve"> (string: '</w:t>
            </w:r>
            <w:proofErr w:type="spellStart"/>
            <w:r>
              <w:rPr>
                <w:i/>
                <w:color w:val="323232"/>
                <w:sz w:val="22"/>
              </w:rPr>
              <w:t>MoiPhongVan</w:t>
            </w:r>
            <w:proofErr w:type="spellEnd"/>
            <w:r>
              <w:rPr>
                <w:i/>
                <w:color w:val="323232"/>
                <w:sz w:val="22"/>
              </w:rPr>
              <w:t>' | '</w:t>
            </w:r>
            <w:proofErr w:type="spellStart"/>
            <w:r>
              <w:rPr>
                <w:i/>
                <w:color w:val="323232"/>
                <w:sz w:val="22"/>
              </w:rPr>
              <w:t>CanXemXetThem</w:t>
            </w:r>
            <w:proofErr w:type="spellEnd"/>
            <w:r>
              <w:rPr>
                <w:i/>
                <w:color w:val="323232"/>
                <w:sz w:val="22"/>
              </w:rPr>
              <w:t>' | '</w:t>
            </w:r>
            <w:proofErr w:type="spellStart"/>
            <w:r>
              <w:rPr>
                <w:i/>
                <w:color w:val="323232"/>
                <w:sz w:val="22"/>
              </w:rPr>
              <w:t>KhongPhuHop</w:t>
            </w:r>
            <w:proofErr w:type="spellEnd"/>
            <w:r>
              <w:rPr>
                <w:i/>
                <w:color w:val="323232"/>
                <w:sz w:val="22"/>
              </w:rPr>
              <w:t>').</w:t>
            </w:r>
            <w:r>
              <w:rPr>
                <w:i/>
                <w:color w:val="323232"/>
                <w:sz w:val="22"/>
              </w:rPr>
              <w:br/>
              <w:t xml:space="preserve">• </w:t>
            </w:r>
            <w:proofErr w:type="spellStart"/>
            <w:r>
              <w:rPr>
                <w:i/>
                <w:color w:val="323232"/>
                <w:sz w:val="22"/>
              </w:rPr>
              <w:t>Bắt</w:t>
            </w:r>
            <w:proofErr w:type="spellEnd"/>
            <w:r>
              <w:rPr>
                <w:i/>
                <w:color w:val="323232"/>
                <w:sz w:val="22"/>
              </w:rPr>
              <w:t xml:space="preserve"> </w:t>
            </w:r>
            <w:proofErr w:type="spellStart"/>
            <w:r>
              <w:rPr>
                <w:i/>
                <w:color w:val="323232"/>
                <w:sz w:val="22"/>
              </w:rPr>
              <w:t>buộc</w:t>
            </w:r>
            <w:proofErr w:type="spellEnd"/>
            <w:r>
              <w:rPr>
                <w:i/>
                <w:color w:val="323232"/>
                <w:sz w:val="22"/>
              </w:rPr>
              <w:t xml:space="preserve"> </w:t>
            </w:r>
            <w:proofErr w:type="spellStart"/>
            <w:r>
              <w:rPr>
                <w:i/>
                <w:color w:val="323232"/>
                <w:sz w:val="22"/>
              </w:rPr>
              <w:t>giải</w:t>
            </w:r>
            <w:proofErr w:type="spellEnd"/>
            <w:r>
              <w:rPr>
                <w:i/>
                <w:color w:val="323232"/>
                <w:sz w:val="22"/>
              </w:rPr>
              <w:t xml:space="preserve"> </w:t>
            </w:r>
            <w:proofErr w:type="spellStart"/>
            <w:r>
              <w:rPr>
                <w:i/>
                <w:color w:val="323232"/>
                <w:sz w:val="22"/>
              </w:rPr>
              <w:t>thích</w:t>
            </w:r>
            <w:proofErr w:type="spellEnd"/>
            <w:r>
              <w:rPr>
                <w:i/>
                <w:color w:val="323232"/>
                <w:sz w:val="22"/>
              </w:rPr>
              <w:t xml:space="preserve"> </w:t>
            </w:r>
            <w:proofErr w:type="spellStart"/>
            <w:r>
              <w:rPr>
                <w:i/>
                <w:color w:val="323232"/>
                <w:sz w:val="22"/>
              </w:rPr>
              <w:t>khách</w:t>
            </w:r>
            <w:proofErr w:type="spellEnd"/>
            <w:r>
              <w:rPr>
                <w:i/>
                <w:color w:val="323232"/>
                <w:sz w:val="22"/>
              </w:rPr>
              <w:t xml:space="preserve"> </w:t>
            </w:r>
            <w:proofErr w:type="spellStart"/>
            <w:r>
              <w:rPr>
                <w:i/>
                <w:color w:val="323232"/>
                <w:sz w:val="22"/>
              </w:rPr>
              <w:t>quan</w:t>
            </w:r>
            <w:proofErr w:type="spellEnd"/>
            <w:r>
              <w:rPr>
                <w:i/>
                <w:color w:val="323232"/>
                <w:sz w:val="22"/>
              </w:rPr>
              <w:t xml:space="preserve">, </w:t>
            </w:r>
            <w:proofErr w:type="spellStart"/>
            <w:r>
              <w:rPr>
                <w:i/>
                <w:color w:val="323232"/>
                <w:sz w:val="22"/>
              </w:rPr>
              <w:t>rõ</w:t>
            </w:r>
            <w:proofErr w:type="spellEnd"/>
            <w:r>
              <w:rPr>
                <w:i/>
                <w:color w:val="323232"/>
                <w:sz w:val="22"/>
              </w:rPr>
              <w:t xml:space="preserve"> </w:t>
            </w:r>
            <w:proofErr w:type="spellStart"/>
            <w:r>
              <w:rPr>
                <w:i/>
                <w:color w:val="323232"/>
                <w:sz w:val="22"/>
              </w:rPr>
              <w:t>ràng</w:t>
            </w:r>
            <w:proofErr w:type="spellEnd"/>
            <w:r>
              <w:rPr>
                <w:i/>
                <w:color w:val="323232"/>
                <w:sz w:val="22"/>
              </w:rPr>
              <w:t xml:space="preserve">, </w:t>
            </w:r>
            <w:proofErr w:type="spellStart"/>
            <w:r>
              <w:rPr>
                <w:i/>
                <w:color w:val="323232"/>
                <w:sz w:val="22"/>
              </w:rPr>
              <w:t>không</w:t>
            </w:r>
            <w:proofErr w:type="spellEnd"/>
            <w:r>
              <w:rPr>
                <w:i/>
                <w:color w:val="323232"/>
                <w:sz w:val="22"/>
              </w:rPr>
              <w:t xml:space="preserve"> </w:t>
            </w:r>
            <w:proofErr w:type="spellStart"/>
            <w:r>
              <w:rPr>
                <w:i/>
                <w:color w:val="323232"/>
                <w:sz w:val="22"/>
              </w:rPr>
              <w:t>đưa</w:t>
            </w:r>
            <w:proofErr w:type="spellEnd"/>
            <w:r>
              <w:rPr>
                <w:i/>
                <w:color w:val="323232"/>
                <w:sz w:val="22"/>
              </w:rPr>
              <w:t xml:space="preserve"> </w:t>
            </w:r>
            <w:proofErr w:type="spellStart"/>
            <w:r>
              <w:rPr>
                <w:i/>
                <w:color w:val="323232"/>
                <w:sz w:val="22"/>
              </w:rPr>
              <w:t>ra</w:t>
            </w:r>
            <w:proofErr w:type="spellEnd"/>
            <w:r>
              <w:rPr>
                <w:i/>
                <w:color w:val="323232"/>
                <w:sz w:val="22"/>
              </w:rPr>
              <w:t xml:space="preserve"> </w:t>
            </w:r>
            <w:proofErr w:type="spellStart"/>
            <w:r>
              <w:rPr>
                <w:i/>
                <w:color w:val="323232"/>
                <w:sz w:val="22"/>
              </w:rPr>
              <w:t>định</w:t>
            </w:r>
            <w:proofErr w:type="spellEnd"/>
            <w:r>
              <w:rPr>
                <w:i/>
                <w:color w:val="323232"/>
                <w:sz w:val="22"/>
              </w:rPr>
              <w:t xml:space="preserve"> </w:t>
            </w:r>
            <w:proofErr w:type="spellStart"/>
            <w:r>
              <w:rPr>
                <w:i/>
                <w:color w:val="323232"/>
                <w:sz w:val="22"/>
              </w:rPr>
              <w:t>kiến</w:t>
            </w:r>
            <w:proofErr w:type="spellEnd"/>
            <w:r>
              <w:rPr>
                <w:i/>
                <w:color w:val="323232"/>
                <w:sz w:val="22"/>
              </w:rPr>
              <w:t xml:space="preserve"> </w:t>
            </w:r>
            <w:proofErr w:type="spellStart"/>
            <w:r>
              <w:rPr>
                <w:i/>
                <w:color w:val="323232"/>
                <w:sz w:val="22"/>
              </w:rPr>
              <w:t>giới</w:t>
            </w:r>
            <w:proofErr w:type="spellEnd"/>
            <w:r>
              <w:rPr>
                <w:i/>
                <w:color w:val="323232"/>
                <w:sz w:val="22"/>
              </w:rPr>
              <w:t xml:space="preserve"> </w:t>
            </w:r>
            <w:proofErr w:type="spellStart"/>
            <w:r>
              <w:rPr>
                <w:i/>
                <w:color w:val="323232"/>
                <w:sz w:val="22"/>
              </w:rPr>
              <w:t>tính</w:t>
            </w:r>
            <w:proofErr w:type="spellEnd"/>
            <w:r>
              <w:rPr>
                <w:i/>
                <w:color w:val="323232"/>
                <w:sz w:val="22"/>
              </w:rPr>
              <w:t xml:space="preserve">, </w:t>
            </w:r>
            <w:proofErr w:type="spellStart"/>
            <w:r>
              <w:rPr>
                <w:i/>
                <w:color w:val="323232"/>
                <w:sz w:val="22"/>
              </w:rPr>
              <w:t>độ</w:t>
            </w:r>
            <w:proofErr w:type="spellEnd"/>
            <w:r>
              <w:rPr>
                <w:i/>
                <w:color w:val="323232"/>
                <w:sz w:val="22"/>
              </w:rPr>
              <w:t xml:space="preserve"> </w:t>
            </w:r>
            <w:proofErr w:type="spellStart"/>
            <w:r>
              <w:rPr>
                <w:i/>
                <w:color w:val="323232"/>
                <w:sz w:val="22"/>
              </w:rPr>
              <w:t>tuổi</w:t>
            </w:r>
            <w:proofErr w:type="spellEnd"/>
            <w:r>
              <w:rPr>
                <w:i/>
                <w:color w:val="323232"/>
                <w:sz w:val="22"/>
              </w:rPr>
              <w:t xml:space="preserve">, </w:t>
            </w:r>
            <w:proofErr w:type="spellStart"/>
            <w:r>
              <w:rPr>
                <w:i/>
                <w:color w:val="323232"/>
                <w:sz w:val="22"/>
              </w:rPr>
              <w:t>tôn</w:t>
            </w:r>
            <w:proofErr w:type="spellEnd"/>
            <w:r>
              <w:rPr>
                <w:i/>
                <w:color w:val="323232"/>
                <w:sz w:val="22"/>
              </w:rPr>
              <w:t xml:space="preserve"> </w:t>
            </w:r>
            <w:proofErr w:type="spellStart"/>
            <w:r>
              <w:rPr>
                <w:i/>
                <w:color w:val="323232"/>
                <w:sz w:val="22"/>
              </w:rPr>
              <w:t>giáo</w:t>
            </w:r>
            <w:proofErr w:type="spellEnd"/>
            <w:r>
              <w:rPr>
                <w:i/>
                <w:color w:val="323232"/>
                <w:sz w:val="22"/>
              </w:rPr>
              <w:t>.</w:t>
            </w:r>
          </w:p>
        </w:tc>
      </w:tr>
    </w:tbl>
    <w:p w14:paraId="0E040CD9" w14:textId="77777777" w:rsidR="00785279" w:rsidRDefault="00785279">
      <w:pPr>
        <w:spacing w:after="80"/>
      </w:pPr>
    </w:p>
    <w:p w14:paraId="4C6DA2C5" w14:textId="77777777" w:rsidR="00785279" w:rsidRDefault="00000000">
      <w:pPr>
        <w:keepNext/>
        <w:spacing w:before="240" w:after="120"/>
      </w:pPr>
      <w:r>
        <w:rPr>
          <w:b/>
          <w:color w:val="2F5597"/>
          <w:sz w:val="28"/>
        </w:rPr>
        <w:lastRenderedPageBreak/>
        <w:t xml:space="preserve">4.4. Nhật </w:t>
      </w:r>
      <w:proofErr w:type="spellStart"/>
      <w:r>
        <w:rPr>
          <w:b/>
          <w:color w:val="2F5597"/>
          <w:sz w:val="28"/>
        </w:rPr>
        <w:t>ký</w:t>
      </w:r>
      <w:proofErr w:type="spellEnd"/>
      <w:r>
        <w:rPr>
          <w:b/>
          <w:color w:val="2F5597"/>
          <w:sz w:val="28"/>
        </w:rPr>
        <w:t xml:space="preserve"> </w:t>
      </w:r>
      <w:proofErr w:type="spellStart"/>
      <w:r>
        <w:rPr>
          <w:b/>
          <w:color w:val="2F5597"/>
          <w:sz w:val="28"/>
        </w:rPr>
        <w:t>tối</w:t>
      </w:r>
      <w:proofErr w:type="spellEnd"/>
      <w:r>
        <w:rPr>
          <w:b/>
          <w:color w:val="2F5597"/>
          <w:sz w:val="28"/>
        </w:rPr>
        <w:t xml:space="preserve"> </w:t>
      </w:r>
      <w:proofErr w:type="spellStart"/>
      <w:r>
        <w:rPr>
          <w:b/>
          <w:color w:val="2F5597"/>
          <w:sz w:val="28"/>
        </w:rPr>
        <w:t>ưu</w:t>
      </w:r>
      <w:proofErr w:type="spellEnd"/>
      <w:r>
        <w:rPr>
          <w:b/>
          <w:color w:val="2F5597"/>
          <w:sz w:val="28"/>
        </w:rPr>
        <w:t xml:space="preserve"> </w:t>
      </w:r>
      <w:proofErr w:type="spellStart"/>
      <w:r>
        <w:rPr>
          <w:b/>
          <w:color w:val="2F5597"/>
          <w:sz w:val="28"/>
        </w:rPr>
        <w:t>hóa</w:t>
      </w:r>
      <w:proofErr w:type="spellEnd"/>
      <w:r>
        <w:rPr>
          <w:b/>
          <w:color w:val="2F5597"/>
          <w:sz w:val="28"/>
        </w:rPr>
        <w:t xml:space="preserve"> Prompt qua 3 </w:t>
      </w:r>
      <w:proofErr w:type="spellStart"/>
      <w:r>
        <w:rPr>
          <w:b/>
          <w:color w:val="2F5597"/>
          <w:sz w:val="28"/>
        </w:rPr>
        <w:t>vòng</w:t>
      </w:r>
      <w:proofErr w:type="spellEnd"/>
      <w:r>
        <w:rPr>
          <w:b/>
          <w:color w:val="2F5597"/>
          <w:sz w:val="28"/>
        </w:rPr>
        <w:t xml:space="preserve"> </w:t>
      </w:r>
      <w:proofErr w:type="spellStart"/>
      <w:r>
        <w:rPr>
          <w:b/>
          <w:color w:val="2F5597"/>
          <w:sz w:val="28"/>
        </w:rPr>
        <w:t>cải</w:t>
      </w:r>
      <w:proofErr w:type="spellEnd"/>
      <w:r>
        <w:rPr>
          <w:b/>
          <w:color w:val="2F5597"/>
          <w:sz w:val="28"/>
        </w:rPr>
        <w:t xml:space="preserve"> </w:t>
      </w:r>
      <w:proofErr w:type="spellStart"/>
      <w:r>
        <w:rPr>
          <w:b/>
          <w:color w:val="2F5597"/>
          <w:sz w:val="28"/>
        </w:rPr>
        <w:t>tiến</w:t>
      </w:r>
      <w:proofErr w:type="spellEnd"/>
      <w:r>
        <w:rPr>
          <w:b/>
          <w:color w:val="2F5597"/>
          <w:sz w:val="28"/>
        </w:rPr>
        <w:t xml:space="preserve"> (Prompt Iteration Log)</w:t>
      </w:r>
    </w:p>
    <w:p w14:paraId="250A336A" w14:textId="77777777" w:rsidR="00785279" w:rsidRDefault="00000000">
      <w:pPr>
        <w:spacing w:after="120" w:line="312" w:lineRule="auto"/>
        <w:jc w:val="both"/>
      </w:pPr>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thực</w:t>
      </w:r>
      <w:proofErr w:type="spellEnd"/>
      <w:r>
        <w:t xml:space="preserve"> </w:t>
      </w:r>
      <w:proofErr w:type="spellStart"/>
      <w:r>
        <w:t>nghiệm</w:t>
      </w:r>
      <w:proofErr w:type="spellEnd"/>
      <w:r>
        <w:t xml:space="preserve"> qua 3 </w:t>
      </w:r>
      <w:proofErr w:type="spellStart"/>
      <w:r>
        <w:t>vòng</w:t>
      </w:r>
      <w:proofErr w:type="spellEnd"/>
      <w:r>
        <w:t xml:space="preserve"> </w:t>
      </w:r>
      <w:proofErr w:type="spellStart"/>
      <w:r>
        <w:t>lặp</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để</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ảo</w:t>
      </w:r>
      <w:proofErr w:type="spellEnd"/>
      <w:r>
        <w:t xml:space="preserve"> </w:t>
      </w:r>
      <w:proofErr w:type="spellStart"/>
      <w:r>
        <w:t>giác</w:t>
      </w:r>
      <w:proofErr w:type="spellEnd"/>
      <w:r>
        <w:t xml:space="preserve"> (hallucination) </w:t>
      </w:r>
      <w:proofErr w:type="spellStart"/>
      <w:r>
        <w:t>và</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ra</w:t>
      </w:r>
      <w:proofErr w:type="spellEnd"/>
      <w:r>
        <w:t xml:space="preserve"> </w:t>
      </w:r>
      <w:proofErr w:type="spellStart"/>
      <w:r>
        <w:t>đạt</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tuyệt</w:t>
      </w:r>
      <w:proofErr w:type="spellEnd"/>
      <w:r>
        <w:t xml:space="preserve"> </w:t>
      </w:r>
      <w:proofErr w:type="spellStart"/>
      <w:r>
        <w:t>đối</w:t>
      </w:r>
      <w:proofErr w:type="spellEnd"/>
      <w:r>
        <w:t>:</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574"/>
        <w:gridCol w:w="2141"/>
        <w:gridCol w:w="2263"/>
        <w:gridCol w:w="1921"/>
        <w:gridCol w:w="1389"/>
      </w:tblGrid>
      <w:tr w:rsidR="00785279" w14:paraId="5503170B" w14:textId="77777777">
        <w:trPr>
          <w:jc w:val="center"/>
        </w:trPr>
        <w:tc>
          <w:tcPr>
            <w:tcW w:w="1728" w:type="dxa"/>
            <w:shd w:val="clear" w:color="auto" w:fill="1F4E79"/>
            <w:vAlign w:val="center"/>
          </w:tcPr>
          <w:p w14:paraId="136326CD" w14:textId="77777777" w:rsidR="00785279" w:rsidRDefault="00000000">
            <w:pPr>
              <w:spacing w:before="60" w:after="60"/>
              <w:jc w:val="center"/>
            </w:pPr>
            <w:proofErr w:type="spellStart"/>
            <w:r>
              <w:rPr>
                <w:b/>
                <w:color w:val="FFFFFF"/>
                <w:sz w:val="21"/>
              </w:rPr>
              <w:t>Vòng</w:t>
            </w:r>
            <w:proofErr w:type="spellEnd"/>
            <w:r>
              <w:rPr>
                <w:b/>
                <w:color w:val="FFFFFF"/>
                <w:sz w:val="21"/>
              </w:rPr>
              <w:t xml:space="preserve"> </w:t>
            </w:r>
            <w:proofErr w:type="spellStart"/>
            <w:r>
              <w:rPr>
                <w:b/>
                <w:color w:val="FFFFFF"/>
                <w:sz w:val="21"/>
              </w:rPr>
              <w:t>lặp</w:t>
            </w:r>
            <w:proofErr w:type="spellEnd"/>
            <w:r>
              <w:rPr>
                <w:b/>
                <w:color w:val="FFFFFF"/>
                <w:sz w:val="21"/>
              </w:rPr>
              <w:t xml:space="preserve"> </w:t>
            </w:r>
            <w:proofErr w:type="spellStart"/>
            <w:r>
              <w:rPr>
                <w:b/>
                <w:color w:val="FFFFFF"/>
                <w:sz w:val="21"/>
              </w:rPr>
              <w:t>tối</w:t>
            </w:r>
            <w:proofErr w:type="spellEnd"/>
            <w:r>
              <w:rPr>
                <w:b/>
                <w:color w:val="FFFFFF"/>
                <w:sz w:val="21"/>
              </w:rPr>
              <w:t xml:space="preserve"> </w:t>
            </w:r>
            <w:proofErr w:type="spellStart"/>
            <w:r>
              <w:rPr>
                <w:b/>
                <w:color w:val="FFFFFF"/>
                <w:sz w:val="21"/>
              </w:rPr>
              <w:t>ưu</w:t>
            </w:r>
            <w:proofErr w:type="spellEnd"/>
          </w:p>
        </w:tc>
        <w:tc>
          <w:tcPr>
            <w:tcW w:w="2592" w:type="dxa"/>
            <w:shd w:val="clear" w:color="auto" w:fill="1F4E79"/>
            <w:vAlign w:val="center"/>
          </w:tcPr>
          <w:p w14:paraId="5DD45047" w14:textId="77777777" w:rsidR="00785279" w:rsidRDefault="00000000">
            <w:pPr>
              <w:spacing w:before="60" w:after="60"/>
              <w:jc w:val="center"/>
            </w:pPr>
            <w:proofErr w:type="spellStart"/>
            <w:r>
              <w:rPr>
                <w:b/>
                <w:color w:val="FFFFFF"/>
                <w:sz w:val="21"/>
              </w:rPr>
              <w:t>Cấu</w:t>
            </w:r>
            <w:proofErr w:type="spellEnd"/>
            <w:r>
              <w:rPr>
                <w:b/>
                <w:color w:val="FFFFFF"/>
                <w:sz w:val="21"/>
              </w:rPr>
              <w:t xml:space="preserve"> </w:t>
            </w:r>
            <w:proofErr w:type="spellStart"/>
            <w:r>
              <w:rPr>
                <w:b/>
                <w:color w:val="FFFFFF"/>
                <w:sz w:val="21"/>
              </w:rPr>
              <w:t>hình</w:t>
            </w:r>
            <w:proofErr w:type="spellEnd"/>
            <w:r>
              <w:rPr>
                <w:b/>
                <w:color w:val="FFFFFF"/>
                <w:sz w:val="21"/>
              </w:rPr>
              <w:t xml:space="preserve"> Prompt </w:t>
            </w:r>
            <w:proofErr w:type="spellStart"/>
            <w:r>
              <w:rPr>
                <w:b/>
                <w:color w:val="FFFFFF"/>
                <w:sz w:val="21"/>
              </w:rPr>
              <w:t>thử</w:t>
            </w:r>
            <w:proofErr w:type="spellEnd"/>
            <w:r>
              <w:rPr>
                <w:b/>
                <w:color w:val="FFFFFF"/>
                <w:sz w:val="21"/>
              </w:rPr>
              <w:t xml:space="preserve"> </w:t>
            </w:r>
            <w:proofErr w:type="spellStart"/>
            <w:r>
              <w:rPr>
                <w:b/>
                <w:color w:val="FFFFFF"/>
                <w:sz w:val="21"/>
              </w:rPr>
              <w:t>nghiệm</w:t>
            </w:r>
            <w:proofErr w:type="spellEnd"/>
          </w:p>
        </w:tc>
        <w:tc>
          <w:tcPr>
            <w:tcW w:w="2592" w:type="dxa"/>
            <w:shd w:val="clear" w:color="auto" w:fill="1F4E79"/>
            <w:vAlign w:val="center"/>
          </w:tcPr>
          <w:p w14:paraId="35188A69" w14:textId="77777777" w:rsidR="00785279" w:rsidRDefault="00000000">
            <w:pPr>
              <w:spacing w:before="60" w:after="60"/>
              <w:jc w:val="center"/>
            </w:pPr>
            <w:proofErr w:type="spellStart"/>
            <w:r>
              <w:rPr>
                <w:b/>
                <w:color w:val="FFFFFF"/>
                <w:sz w:val="21"/>
              </w:rPr>
              <w:t>Hiện</w:t>
            </w:r>
            <w:proofErr w:type="spellEnd"/>
            <w:r>
              <w:rPr>
                <w:b/>
                <w:color w:val="FFFFFF"/>
                <w:sz w:val="21"/>
              </w:rPr>
              <w:t xml:space="preserve"> </w:t>
            </w:r>
            <w:proofErr w:type="spellStart"/>
            <w:r>
              <w:rPr>
                <w:b/>
                <w:color w:val="FFFFFF"/>
                <w:sz w:val="21"/>
              </w:rPr>
              <w:t>tượng</w:t>
            </w:r>
            <w:proofErr w:type="spellEnd"/>
            <w:r>
              <w:rPr>
                <w:b/>
                <w:color w:val="FFFFFF"/>
                <w:sz w:val="21"/>
              </w:rPr>
              <w:t xml:space="preserve"> / Sai </w:t>
            </w:r>
            <w:proofErr w:type="spellStart"/>
            <w:r>
              <w:rPr>
                <w:b/>
                <w:color w:val="FFFFFF"/>
                <w:sz w:val="21"/>
              </w:rPr>
              <w:t>sót</w:t>
            </w:r>
            <w:proofErr w:type="spellEnd"/>
            <w:r>
              <w:rPr>
                <w:b/>
                <w:color w:val="FFFFFF"/>
                <w:sz w:val="21"/>
              </w:rPr>
              <w:t xml:space="preserve"> </w:t>
            </w:r>
            <w:proofErr w:type="spellStart"/>
            <w:r>
              <w:rPr>
                <w:b/>
                <w:color w:val="FFFFFF"/>
                <w:sz w:val="21"/>
              </w:rPr>
              <w:t>quan</w:t>
            </w:r>
            <w:proofErr w:type="spellEnd"/>
            <w:r>
              <w:rPr>
                <w:b/>
                <w:color w:val="FFFFFF"/>
                <w:sz w:val="21"/>
              </w:rPr>
              <w:t xml:space="preserve"> </w:t>
            </w:r>
            <w:proofErr w:type="spellStart"/>
            <w:r>
              <w:rPr>
                <w:b/>
                <w:color w:val="FFFFFF"/>
                <w:sz w:val="21"/>
              </w:rPr>
              <w:t>sát</w:t>
            </w:r>
            <w:proofErr w:type="spellEnd"/>
            <w:r>
              <w:rPr>
                <w:b/>
                <w:color w:val="FFFFFF"/>
                <w:sz w:val="21"/>
              </w:rPr>
              <w:t xml:space="preserve"> </w:t>
            </w:r>
            <w:proofErr w:type="spellStart"/>
            <w:r>
              <w:rPr>
                <w:b/>
                <w:color w:val="FFFFFF"/>
                <w:sz w:val="21"/>
              </w:rPr>
              <w:t>thực</w:t>
            </w:r>
            <w:proofErr w:type="spellEnd"/>
            <w:r>
              <w:rPr>
                <w:b/>
                <w:color w:val="FFFFFF"/>
                <w:sz w:val="21"/>
              </w:rPr>
              <w:t xml:space="preserve"> </w:t>
            </w:r>
            <w:proofErr w:type="spellStart"/>
            <w:r>
              <w:rPr>
                <w:b/>
                <w:color w:val="FFFFFF"/>
                <w:sz w:val="21"/>
              </w:rPr>
              <w:t>tế</w:t>
            </w:r>
            <w:proofErr w:type="spellEnd"/>
          </w:p>
        </w:tc>
        <w:tc>
          <w:tcPr>
            <w:tcW w:w="2160" w:type="dxa"/>
            <w:shd w:val="clear" w:color="auto" w:fill="1F4E79"/>
            <w:vAlign w:val="center"/>
          </w:tcPr>
          <w:p w14:paraId="0982B717" w14:textId="77777777" w:rsidR="00785279" w:rsidRDefault="00000000">
            <w:pPr>
              <w:spacing w:before="60" w:after="60"/>
              <w:jc w:val="center"/>
            </w:pPr>
            <w:r>
              <w:rPr>
                <w:b/>
                <w:color w:val="FFFFFF"/>
                <w:sz w:val="21"/>
              </w:rPr>
              <w:t xml:space="preserve">Nguyên </w:t>
            </w:r>
            <w:proofErr w:type="spellStart"/>
            <w:r>
              <w:rPr>
                <w:b/>
                <w:color w:val="FFFFFF"/>
                <w:sz w:val="21"/>
              </w:rPr>
              <w:t>nhân</w:t>
            </w:r>
            <w:proofErr w:type="spellEnd"/>
            <w:r>
              <w:rPr>
                <w:b/>
                <w:color w:val="FFFFFF"/>
                <w:sz w:val="21"/>
              </w:rPr>
              <w:t xml:space="preserve"> &amp; </w:t>
            </w:r>
            <w:proofErr w:type="spellStart"/>
            <w:r>
              <w:rPr>
                <w:b/>
                <w:color w:val="FFFFFF"/>
                <w:sz w:val="21"/>
              </w:rPr>
              <w:t>Hướng</w:t>
            </w:r>
            <w:proofErr w:type="spellEnd"/>
            <w:r>
              <w:rPr>
                <w:b/>
                <w:color w:val="FFFFFF"/>
                <w:sz w:val="21"/>
              </w:rPr>
              <w:t xml:space="preserve"> </w:t>
            </w:r>
            <w:proofErr w:type="spellStart"/>
            <w:r>
              <w:rPr>
                <w:b/>
                <w:color w:val="FFFFFF"/>
                <w:sz w:val="21"/>
              </w:rPr>
              <w:t>điều</w:t>
            </w:r>
            <w:proofErr w:type="spellEnd"/>
            <w:r>
              <w:rPr>
                <w:b/>
                <w:color w:val="FFFFFF"/>
                <w:sz w:val="21"/>
              </w:rPr>
              <w:t xml:space="preserve"> </w:t>
            </w:r>
            <w:proofErr w:type="spellStart"/>
            <w:r>
              <w:rPr>
                <w:b/>
                <w:color w:val="FFFFFF"/>
                <w:sz w:val="21"/>
              </w:rPr>
              <w:t>chỉnh</w:t>
            </w:r>
            <w:proofErr w:type="spellEnd"/>
          </w:p>
        </w:tc>
        <w:tc>
          <w:tcPr>
            <w:tcW w:w="1814" w:type="dxa"/>
          </w:tcPr>
          <w:p w14:paraId="76B691C5" w14:textId="77777777" w:rsidR="00785279" w:rsidRDefault="00785279"/>
        </w:tc>
      </w:tr>
      <w:tr w:rsidR="00785279" w14:paraId="53249751" w14:textId="77777777">
        <w:trPr>
          <w:jc w:val="center"/>
        </w:trPr>
        <w:tc>
          <w:tcPr>
            <w:tcW w:w="1728" w:type="dxa"/>
            <w:shd w:val="clear" w:color="auto" w:fill="FFFFFF"/>
            <w:vAlign w:val="center"/>
          </w:tcPr>
          <w:p w14:paraId="7297F129" w14:textId="77777777" w:rsidR="00785279" w:rsidRDefault="00000000">
            <w:pPr>
              <w:spacing w:before="60" w:after="60"/>
              <w:jc w:val="center"/>
            </w:pPr>
            <w:proofErr w:type="spellStart"/>
            <w:r>
              <w:rPr>
                <w:color w:val="282828"/>
                <w:sz w:val="20"/>
              </w:rPr>
              <w:t>Vòng</w:t>
            </w:r>
            <w:proofErr w:type="spellEnd"/>
            <w:r>
              <w:rPr>
                <w:color w:val="282828"/>
                <w:sz w:val="20"/>
              </w:rPr>
              <w:t xml:space="preserve"> 1 (Zero-shot </w:t>
            </w:r>
            <w:proofErr w:type="spellStart"/>
            <w:r>
              <w:rPr>
                <w:color w:val="282828"/>
                <w:sz w:val="20"/>
              </w:rPr>
              <w:t>thô</w:t>
            </w:r>
            <w:proofErr w:type="spellEnd"/>
            <w:r>
              <w:rPr>
                <w:color w:val="282828"/>
                <w:sz w:val="20"/>
              </w:rPr>
              <w:t>)</w:t>
            </w:r>
          </w:p>
        </w:tc>
        <w:tc>
          <w:tcPr>
            <w:tcW w:w="2592" w:type="dxa"/>
            <w:shd w:val="clear" w:color="auto" w:fill="FFFFFF"/>
            <w:vAlign w:val="center"/>
          </w:tcPr>
          <w:p w14:paraId="4A0BAEE0" w14:textId="77777777" w:rsidR="00785279" w:rsidRDefault="00000000">
            <w:pPr>
              <w:spacing w:before="60" w:after="60"/>
            </w:pPr>
            <w:proofErr w:type="spellStart"/>
            <w:r>
              <w:rPr>
                <w:color w:val="282828"/>
                <w:sz w:val="20"/>
              </w:rPr>
              <w:t>Bạn</w:t>
            </w:r>
            <w:proofErr w:type="spellEnd"/>
            <w:r>
              <w:rPr>
                <w:color w:val="282828"/>
                <w:sz w:val="20"/>
              </w:rPr>
              <w:t xml:space="preserve"> </w:t>
            </w:r>
            <w:proofErr w:type="spellStart"/>
            <w:r>
              <w:rPr>
                <w:color w:val="282828"/>
                <w:sz w:val="20"/>
              </w:rPr>
              <w:t>là</w:t>
            </w:r>
            <w:proofErr w:type="spellEnd"/>
            <w:r>
              <w:rPr>
                <w:color w:val="282828"/>
                <w:sz w:val="20"/>
              </w:rPr>
              <w:t xml:space="preserve"> AI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Hãy</w:t>
            </w:r>
            <w:proofErr w:type="spellEnd"/>
            <w:r>
              <w:rPr>
                <w:color w:val="282828"/>
                <w:sz w:val="20"/>
              </w:rPr>
              <w:t xml:space="preserve"> </w:t>
            </w:r>
            <w:proofErr w:type="spellStart"/>
            <w:r>
              <w:rPr>
                <w:color w:val="282828"/>
                <w:sz w:val="20"/>
              </w:rPr>
              <w:t>chấm</w:t>
            </w:r>
            <w:proofErr w:type="spellEnd"/>
            <w:r>
              <w:rPr>
                <w:color w:val="282828"/>
                <w:sz w:val="20"/>
              </w:rPr>
              <w:t xml:space="preserve"> </w:t>
            </w:r>
            <w:proofErr w:type="spellStart"/>
            <w:r>
              <w:rPr>
                <w:color w:val="282828"/>
                <w:sz w:val="20"/>
              </w:rPr>
              <w:t>điểm</w:t>
            </w:r>
            <w:proofErr w:type="spellEnd"/>
            <w:r>
              <w:rPr>
                <w:color w:val="282828"/>
                <w:sz w:val="20"/>
              </w:rPr>
              <w:t xml:space="preserve"> CV </w:t>
            </w:r>
            <w:proofErr w:type="spellStart"/>
            <w:r>
              <w:rPr>
                <w:color w:val="282828"/>
                <w:sz w:val="20"/>
              </w:rPr>
              <w:t>này</w:t>
            </w:r>
            <w:proofErr w:type="spellEnd"/>
            <w:r>
              <w:rPr>
                <w:color w:val="282828"/>
                <w:sz w:val="20"/>
              </w:rPr>
              <w:t xml:space="preserve"> </w:t>
            </w:r>
            <w:proofErr w:type="spellStart"/>
            <w:r>
              <w:rPr>
                <w:color w:val="282828"/>
                <w:sz w:val="20"/>
              </w:rPr>
              <w:t>với</w:t>
            </w:r>
            <w:proofErr w:type="spellEnd"/>
            <w:r>
              <w:rPr>
                <w:color w:val="282828"/>
                <w:sz w:val="20"/>
              </w:rPr>
              <w:t xml:space="preserve"> JD </w:t>
            </w:r>
            <w:proofErr w:type="spellStart"/>
            <w:r>
              <w:rPr>
                <w:color w:val="282828"/>
                <w:sz w:val="20"/>
              </w:rPr>
              <w:t>và</w:t>
            </w:r>
            <w:proofErr w:type="spellEnd"/>
            <w:r>
              <w:rPr>
                <w:color w:val="282828"/>
                <w:sz w:val="20"/>
              </w:rPr>
              <w:t xml:space="preserve"> </w:t>
            </w:r>
            <w:proofErr w:type="spellStart"/>
            <w:r>
              <w:rPr>
                <w:color w:val="282828"/>
                <w:sz w:val="20"/>
              </w:rPr>
              <w:t>cho</w:t>
            </w:r>
            <w:proofErr w:type="spellEnd"/>
            <w:r>
              <w:rPr>
                <w:color w:val="282828"/>
                <w:sz w:val="20"/>
              </w:rPr>
              <w:t xml:space="preserve"> </w:t>
            </w:r>
            <w:proofErr w:type="spellStart"/>
            <w:r>
              <w:rPr>
                <w:color w:val="282828"/>
                <w:sz w:val="20"/>
              </w:rPr>
              <w:t>tôi</w:t>
            </w:r>
            <w:proofErr w:type="spellEnd"/>
            <w:r>
              <w:rPr>
                <w:color w:val="282828"/>
                <w:sz w:val="20"/>
              </w:rPr>
              <w:t xml:space="preserve"> </w:t>
            </w:r>
            <w:proofErr w:type="spellStart"/>
            <w:r>
              <w:rPr>
                <w:color w:val="282828"/>
                <w:sz w:val="20"/>
              </w:rPr>
              <w:t>biết</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hợp</w:t>
            </w:r>
            <w:proofErr w:type="spellEnd"/>
            <w:r>
              <w:rPr>
                <w:color w:val="282828"/>
                <w:sz w:val="20"/>
              </w:rPr>
              <w:t xml:space="preserve"> </w:t>
            </w:r>
            <w:proofErr w:type="spellStart"/>
            <w:r>
              <w:rPr>
                <w:color w:val="282828"/>
                <w:sz w:val="20"/>
              </w:rPr>
              <w:t>không</w:t>
            </w:r>
            <w:proofErr w:type="spellEnd"/>
            <w:r>
              <w:rPr>
                <w:color w:val="282828"/>
                <w:sz w:val="20"/>
              </w:rPr>
              <w:t>.</w:t>
            </w:r>
          </w:p>
        </w:tc>
        <w:tc>
          <w:tcPr>
            <w:tcW w:w="2592" w:type="dxa"/>
            <w:shd w:val="clear" w:color="auto" w:fill="FFFFFF"/>
            <w:vAlign w:val="center"/>
          </w:tcPr>
          <w:p w14:paraId="3D40A051" w14:textId="77777777" w:rsidR="00785279" w:rsidRDefault="00000000">
            <w:pPr>
              <w:spacing w:before="60" w:after="60"/>
            </w:pPr>
            <w:r>
              <w:rPr>
                <w:color w:val="282828"/>
                <w:sz w:val="20"/>
              </w:rPr>
              <w:t xml:space="preserve">AI </w:t>
            </w:r>
            <w:proofErr w:type="spellStart"/>
            <w:r>
              <w:rPr>
                <w:color w:val="282828"/>
                <w:sz w:val="20"/>
              </w:rPr>
              <w:t>tự</w:t>
            </w:r>
            <w:proofErr w:type="spellEnd"/>
            <w:r>
              <w:rPr>
                <w:color w:val="282828"/>
                <w:sz w:val="20"/>
              </w:rPr>
              <w:t xml:space="preserve"> </w:t>
            </w:r>
            <w:proofErr w:type="spellStart"/>
            <w:r>
              <w:rPr>
                <w:color w:val="282828"/>
                <w:sz w:val="20"/>
              </w:rPr>
              <w:t>bịa</w:t>
            </w:r>
            <w:proofErr w:type="spellEnd"/>
            <w:r>
              <w:rPr>
                <w:color w:val="282828"/>
                <w:sz w:val="20"/>
              </w:rPr>
              <w:t xml:space="preserve"> </w:t>
            </w:r>
            <w:proofErr w:type="spellStart"/>
            <w:r>
              <w:rPr>
                <w:color w:val="282828"/>
                <w:sz w:val="20"/>
              </w:rPr>
              <w:t>ra</w:t>
            </w:r>
            <w:proofErr w:type="spellEnd"/>
            <w:r>
              <w:rPr>
                <w:color w:val="282828"/>
                <w:sz w:val="20"/>
              </w:rPr>
              <w:t xml:space="preserve"> </w:t>
            </w:r>
            <w:proofErr w:type="spellStart"/>
            <w:r>
              <w:rPr>
                <w:color w:val="282828"/>
                <w:sz w:val="20"/>
              </w:rPr>
              <w:t>các</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chuyên</w:t>
            </w:r>
            <w:proofErr w:type="spellEnd"/>
            <w:r>
              <w:rPr>
                <w:color w:val="282828"/>
                <w:sz w:val="20"/>
              </w:rPr>
              <w:t xml:space="preserve"> </w:t>
            </w:r>
            <w:proofErr w:type="spellStart"/>
            <w:r>
              <w:rPr>
                <w:color w:val="282828"/>
                <w:sz w:val="20"/>
              </w:rPr>
              <w:t>môn</w:t>
            </w:r>
            <w:proofErr w:type="spellEnd"/>
            <w:r>
              <w:rPr>
                <w:color w:val="282828"/>
                <w:sz w:val="20"/>
              </w:rPr>
              <w:t xml:space="preserve"> </w:t>
            </w:r>
            <w:proofErr w:type="spellStart"/>
            <w:r>
              <w:rPr>
                <w:color w:val="282828"/>
                <w:sz w:val="20"/>
              </w:rPr>
              <w:t>mà</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không</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số</w:t>
            </w:r>
            <w:proofErr w:type="spellEnd"/>
            <w:r>
              <w:rPr>
                <w:color w:val="282828"/>
                <w:sz w:val="20"/>
              </w:rPr>
              <w:t xml:space="preserve"> </w:t>
            </w:r>
            <w:proofErr w:type="spellStart"/>
            <w:r>
              <w:rPr>
                <w:color w:val="282828"/>
                <w:sz w:val="20"/>
              </w:rPr>
              <w:t>biến</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thiếu</w:t>
            </w:r>
            <w:proofErr w:type="spellEnd"/>
            <w:r>
              <w:rPr>
                <w:color w:val="282828"/>
                <w:sz w:val="20"/>
              </w:rPr>
              <w:t xml:space="preserve"> </w:t>
            </w:r>
            <w:proofErr w:type="spellStart"/>
            <w:r>
              <w:rPr>
                <w:color w:val="282828"/>
                <w:sz w:val="20"/>
              </w:rPr>
              <w:t>căn</w:t>
            </w:r>
            <w:proofErr w:type="spellEnd"/>
            <w:r>
              <w:rPr>
                <w:color w:val="282828"/>
                <w:sz w:val="20"/>
              </w:rPr>
              <w:t xml:space="preserve"> </w:t>
            </w:r>
            <w:proofErr w:type="spellStart"/>
            <w:r>
              <w:rPr>
                <w:color w:val="282828"/>
                <w:sz w:val="20"/>
              </w:rPr>
              <w:t>cứ</w:t>
            </w:r>
            <w:proofErr w:type="spellEnd"/>
            <w:r>
              <w:rPr>
                <w:color w:val="282828"/>
                <w:sz w:val="20"/>
              </w:rPr>
              <w:t xml:space="preserve">; </w:t>
            </w:r>
            <w:proofErr w:type="spellStart"/>
            <w:r>
              <w:rPr>
                <w:color w:val="282828"/>
                <w:sz w:val="20"/>
              </w:rPr>
              <w:t>đầu</w:t>
            </w:r>
            <w:proofErr w:type="spellEnd"/>
            <w:r>
              <w:rPr>
                <w:color w:val="282828"/>
                <w:sz w:val="20"/>
              </w:rPr>
              <w:t xml:space="preserve"> </w:t>
            </w:r>
            <w:proofErr w:type="spellStart"/>
            <w:r>
              <w:rPr>
                <w:color w:val="282828"/>
                <w:sz w:val="20"/>
              </w:rPr>
              <w:t>ra</w:t>
            </w:r>
            <w:proofErr w:type="spellEnd"/>
            <w:r>
              <w:rPr>
                <w:color w:val="282828"/>
                <w:sz w:val="20"/>
              </w:rPr>
              <w:t xml:space="preserve"> </w:t>
            </w:r>
            <w:proofErr w:type="spellStart"/>
            <w:r>
              <w:rPr>
                <w:color w:val="282828"/>
                <w:sz w:val="20"/>
              </w:rPr>
              <w:t>là</w:t>
            </w:r>
            <w:proofErr w:type="spellEnd"/>
            <w:r>
              <w:rPr>
                <w:color w:val="282828"/>
                <w:sz w:val="20"/>
              </w:rPr>
              <w:t xml:space="preserve"> </w:t>
            </w:r>
            <w:proofErr w:type="spellStart"/>
            <w:r>
              <w:rPr>
                <w:color w:val="282828"/>
                <w:sz w:val="20"/>
              </w:rPr>
              <w:t>văn</w:t>
            </w:r>
            <w:proofErr w:type="spellEnd"/>
            <w:r>
              <w:rPr>
                <w:color w:val="282828"/>
                <w:sz w:val="20"/>
              </w:rPr>
              <w:t xml:space="preserve"> </w:t>
            </w:r>
            <w:proofErr w:type="spellStart"/>
            <w:r>
              <w:rPr>
                <w:color w:val="282828"/>
                <w:sz w:val="20"/>
              </w:rPr>
              <w:t>bản</w:t>
            </w:r>
            <w:proofErr w:type="spellEnd"/>
            <w:r>
              <w:rPr>
                <w:color w:val="282828"/>
                <w:sz w:val="20"/>
              </w:rPr>
              <w:t xml:space="preserve"> </w:t>
            </w:r>
            <w:proofErr w:type="spellStart"/>
            <w:r>
              <w:rPr>
                <w:color w:val="282828"/>
                <w:sz w:val="20"/>
              </w:rPr>
              <w:t>tự</w:t>
            </w:r>
            <w:proofErr w:type="spellEnd"/>
            <w:r>
              <w:rPr>
                <w:color w:val="282828"/>
                <w:sz w:val="20"/>
              </w:rPr>
              <w:t xml:space="preserve"> do </w:t>
            </w:r>
            <w:proofErr w:type="spellStart"/>
            <w:r>
              <w:rPr>
                <w:color w:val="282828"/>
                <w:sz w:val="20"/>
              </w:rPr>
              <w:t>không</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bằng</w:t>
            </w:r>
            <w:proofErr w:type="spellEnd"/>
            <w:r>
              <w:rPr>
                <w:color w:val="282828"/>
                <w:sz w:val="20"/>
              </w:rPr>
              <w:t xml:space="preserve"> code.</w:t>
            </w:r>
          </w:p>
        </w:tc>
        <w:tc>
          <w:tcPr>
            <w:tcW w:w="2160" w:type="dxa"/>
            <w:shd w:val="clear" w:color="auto" w:fill="FFFFFF"/>
            <w:vAlign w:val="center"/>
          </w:tcPr>
          <w:p w14:paraId="73530E34" w14:textId="77777777" w:rsidR="00785279" w:rsidRDefault="00000000">
            <w:pPr>
              <w:spacing w:before="60" w:after="60"/>
            </w:pPr>
            <w:r>
              <w:rPr>
                <w:color w:val="282828"/>
                <w:sz w:val="20"/>
              </w:rPr>
              <w:t xml:space="preserve">Prompt </w:t>
            </w:r>
            <w:proofErr w:type="spellStart"/>
            <w:r>
              <w:rPr>
                <w:color w:val="282828"/>
                <w:sz w:val="20"/>
              </w:rPr>
              <w:t>quá</w:t>
            </w:r>
            <w:proofErr w:type="spellEnd"/>
            <w:r>
              <w:rPr>
                <w:color w:val="282828"/>
                <w:sz w:val="20"/>
              </w:rPr>
              <w:t xml:space="preserve"> </w:t>
            </w:r>
            <w:proofErr w:type="spellStart"/>
            <w:r>
              <w:rPr>
                <w:color w:val="282828"/>
                <w:sz w:val="20"/>
              </w:rPr>
              <w:t>mở</w:t>
            </w:r>
            <w:proofErr w:type="spellEnd"/>
            <w:r>
              <w:rPr>
                <w:color w:val="282828"/>
                <w:sz w:val="20"/>
              </w:rPr>
              <w:t xml:space="preserve">, </w:t>
            </w:r>
            <w:proofErr w:type="spellStart"/>
            <w:r>
              <w:rPr>
                <w:color w:val="282828"/>
                <w:sz w:val="20"/>
              </w:rPr>
              <w:t>không</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khung</w:t>
            </w:r>
            <w:proofErr w:type="spellEnd"/>
            <w:r>
              <w:rPr>
                <w:color w:val="282828"/>
                <w:sz w:val="20"/>
              </w:rPr>
              <w:t xml:space="preserve"> </w:t>
            </w:r>
            <w:proofErr w:type="spellStart"/>
            <w:r>
              <w:rPr>
                <w:color w:val="282828"/>
                <w:sz w:val="20"/>
              </w:rPr>
              <w:t>tham</w:t>
            </w:r>
            <w:proofErr w:type="spellEnd"/>
            <w:r>
              <w:rPr>
                <w:color w:val="282828"/>
                <w:sz w:val="20"/>
              </w:rPr>
              <w:t xml:space="preserve"> </w:t>
            </w:r>
            <w:proofErr w:type="spellStart"/>
            <w:r>
              <w:rPr>
                <w:color w:val="282828"/>
                <w:sz w:val="20"/>
              </w:rPr>
              <w:t>chiếu</w:t>
            </w:r>
            <w:proofErr w:type="spellEnd"/>
            <w:r>
              <w:rPr>
                <w:color w:val="282828"/>
                <w:sz w:val="20"/>
              </w:rPr>
              <w:t xml:space="preserve"> (Grounding), </w:t>
            </w:r>
            <w:proofErr w:type="spellStart"/>
            <w:r>
              <w:rPr>
                <w:color w:val="282828"/>
                <w:sz w:val="20"/>
              </w:rPr>
              <w:t>thiếu</w:t>
            </w:r>
            <w:proofErr w:type="spellEnd"/>
            <w:r>
              <w:rPr>
                <w:color w:val="282828"/>
                <w:sz w:val="20"/>
              </w:rPr>
              <w:t xml:space="preserve"> </w:t>
            </w:r>
            <w:proofErr w:type="spellStart"/>
            <w:r>
              <w:rPr>
                <w:color w:val="282828"/>
                <w:sz w:val="20"/>
              </w:rPr>
              <w:t>ràng</w:t>
            </w:r>
            <w:proofErr w:type="spellEnd"/>
            <w:r>
              <w:rPr>
                <w:color w:val="282828"/>
                <w:sz w:val="20"/>
              </w:rPr>
              <w:t xml:space="preserve"> </w:t>
            </w:r>
            <w:proofErr w:type="spellStart"/>
            <w:r>
              <w:rPr>
                <w:color w:val="282828"/>
                <w:sz w:val="20"/>
              </w:rPr>
              <w:t>buộc</w:t>
            </w:r>
            <w:proofErr w:type="spellEnd"/>
            <w:r>
              <w:rPr>
                <w:color w:val="282828"/>
                <w:sz w:val="20"/>
              </w:rPr>
              <w:t xml:space="preserve"> </w:t>
            </w:r>
            <w:proofErr w:type="spellStart"/>
            <w:r>
              <w:rPr>
                <w:color w:val="282828"/>
                <w:sz w:val="20"/>
              </w:rPr>
              <w:t>cấu</w:t>
            </w:r>
            <w:proofErr w:type="spellEnd"/>
            <w:r>
              <w:rPr>
                <w:color w:val="282828"/>
                <w:sz w:val="20"/>
              </w:rPr>
              <w:t xml:space="preserve"> </w:t>
            </w:r>
            <w:proofErr w:type="spellStart"/>
            <w:r>
              <w:rPr>
                <w:color w:val="282828"/>
                <w:sz w:val="20"/>
              </w:rPr>
              <w:t>trúc</w:t>
            </w:r>
            <w:proofErr w:type="spellEnd"/>
            <w:r>
              <w:rPr>
                <w:color w:val="282828"/>
                <w:sz w:val="20"/>
              </w:rPr>
              <w:t xml:space="preserve"> </w:t>
            </w:r>
            <w:proofErr w:type="spellStart"/>
            <w:r>
              <w:rPr>
                <w:color w:val="282828"/>
                <w:sz w:val="20"/>
              </w:rPr>
              <w:t>dữ</w:t>
            </w:r>
            <w:proofErr w:type="spellEnd"/>
            <w:r>
              <w:rPr>
                <w:color w:val="282828"/>
                <w:sz w:val="20"/>
              </w:rPr>
              <w:t xml:space="preserve"> </w:t>
            </w:r>
            <w:proofErr w:type="spellStart"/>
            <w:r>
              <w:rPr>
                <w:color w:val="282828"/>
                <w:sz w:val="20"/>
              </w:rPr>
              <w:t>liệu</w:t>
            </w:r>
            <w:proofErr w:type="spellEnd"/>
            <w:r>
              <w:rPr>
                <w:color w:val="282828"/>
                <w:sz w:val="20"/>
              </w:rPr>
              <w:t xml:space="preserve"> </w:t>
            </w:r>
            <w:proofErr w:type="spellStart"/>
            <w:r>
              <w:rPr>
                <w:color w:val="282828"/>
                <w:sz w:val="20"/>
              </w:rPr>
              <w:t>đầu</w:t>
            </w:r>
            <w:proofErr w:type="spellEnd"/>
            <w:r>
              <w:rPr>
                <w:color w:val="282828"/>
                <w:sz w:val="20"/>
              </w:rPr>
              <w:t xml:space="preserve"> </w:t>
            </w:r>
            <w:proofErr w:type="spellStart"/>
            <w:r>
              <w:rPr>
                <w:color w:val="282828"/>
                <w:sz w:val="20"/>
              </w:rPr>
              <w:t>ra.</w:t>
            </w:r>
            <w:proofErr w:type="spellEnd"/>
          </w:p>
        </w:tc>
        <w:tc>
          <w:tcPr>
            <w:tcW w:w="1814" w:type="dxa"/>
          </w:tcPr>
          <w:p w14:paraId="5454C55E" w14:textId="77777777" w:rsidR="00785279" w:rsidRDefault="00785279"/>
        </w:tc>
      </w:tr>
      <w:tr w:rsidR="00785279" w14:paraId="58CCBEDA" w14:textId="77777777">
        <w:trPr>
          <w:jc w:val="center"/>
        </w:trPr>
        <w:tc>
          <w:tcPr>
            <w:tcW w:w="1728" w:type="dxa"/>
            <w:shd w:val="clear" w:color="auto" w:fill="F7F9FB"/>
            <w:vAlign w:val="center"/>
          </w:tcPr>
          <w:p w14:paraId="3DCDD50B" w14:textId="77777777" w:rsidR="00785279" w:rsidRDefault="00000000">
            <w:pPr>
              <w:spacing w:before="60" w:after="60"/>
              <w:jc w:val="center"/>
            </w:pPr>
            <w:proofErr w:type="spellStart"/>
            <w:r>
              <w:rPr>
                <w:color w:val="282828"/>
                <w:sz w:val="20"/>
              </w:rPr>
              <w:t>Vòng</w:t>
            </w:r>
            <w:proofErr w:type="spellEnd"/>
            <w:r>
              <w:rPr>
                <w:color w:val="282828"/>
                <w:sz w:val="20"/>
              </w:rPr>
              <w:t xml:space="preserve"> 2 (Few-shot + Context Grounding)</w:t>
            </w:r>
          </w:p>
        </w:tc>
        <w:tc>
          <w:tcPr>
            <w:tcW w:w="2592" w:type="dxa"/>
            <w:shd w:val="clear" w:color="auto" w:fill="F7F9FB"/>
            <w:vAlign w:val="center"/>
          </w:tcPr>
          <w:p w14:paraId="1C72DFF0" w14:textId="77777777" w:rsidR="00785279" w:rsidRDefault="00000000">
            <w:pPr>
              <w:spacing w:before="60" w:after="60"/>
            </w:pPr>
            <w:proofErr w:type="spellStart"/>
            <w:r>
              <w:rPr>
                <w:color w:val="282828"/>
                <w:sz w:val="20"/>
              </w:rPr>
              <w:t>Đưa</w:t>
            </w:r>
            <w:proofErr w:type="spellEnd"/>
            <w:r>
              <w:rPr>
                <w:color w:val="282828"/>
                <w:sz w:val="20"/>
              </w:rPr>
              <w:t xml:space="preserve"> </w:t>
            </w:r>
            <w:proofErr w:type="spellStart"/>
            <w:r>
              <w:rPr>
                <w:color w:val="282828"/>
                <w:sz w:val="20"/>
              </w:rPr>
              <w:t>thêm</w:t>
            </w:r>
            <w:proofErr w:type="spellEnd"/>
            <w:r>
              <w:rPr>
                <w:color w:val="282828"/>
                <w:sz w:val="20"/>
              </w:rPr>
              <w:t xml:space="preserve"> </w:t>
            </w:r>
            <w:proofErr w:type="spellStart"/>
            <w:r>
              <w:rPr>
                <w:color w:val="282828"/>
                <w:sz w:val="20"/>
              </w:rPr>
              <w:t>mẫu</w:t>
            </w:r>
            <w:proofErr w:type="spellEnd"/>
            <w:r>
              <w:rPr>
                <w:color w:val="282828"/>
                <w:sz w:val="20"/>
              </w:rPr>
              <w:t xml:space="preserve"> JSON </w:t>
            </w:r>
            <w:proofErr w:type="spellStart"/>
            <w:r>
              <w:rPr>
                <w:color w:val="282828"/>
                <w:sz w:val="20"/>
              </w:rPr>
              <w:t>và</w:t>
            </w:r>
            <w:proofErr w:type="spellEnd"/>
            <w:r>
              <w:rPr>
                <w:color w:val="282828"/>
                <w:sz w:val="20"/>
              </w:rPr>
              <w:t xml:space="preserve"> </w:t>
            </w:r>
            <w:proofErr w:type="spellStart"/>
            <w:r>
              <w:rPr>
                <w:color w:val="282828"/>
                <w:sz w:val="20"/>
              </w:rPr>
              <w:t>quy</w:t>
            </w:r>
            <w:proofErr w:type="spellEnd"/>
            <w:r>
              <w:rPr>
                <w:color w:val="282828"/>
                <w:sz w:val="20"/>
              </w:rPr>
              <w:t xml:space="preserve"> </w:t>
            </w:r>
            <w:proofErr w:type="spellStart"/>
            <w:r>
              <w:rPr>
                <w:color w:val="282828"/>
                <w:sz w:val="20"/>
              </w:rPr>
              <w:t>định</w:t>
            </w:r>
            <w:proofErr w:type="spellEnd"/>
            <w:r>
              <w:rPr>
                <w:color w:val="282828"/>
                <w:sz w:val="20"/>
              </w:rPr>
              <w:t xml:space="preserve"> thang </w:t>
            </w:r>
            <w:proofErr w:type="spellStart"/>
            <w:r>
              <w:rPr>
                <w:color w:val="282828"/>
                <w:sz w:val="20"/>
              </w:rPr>
              <w:t>điểm</w:t>
            </w:r>
            <w:proofErr w:type="spellEnd"/>
            <w:r>
              <w:rPr>
                <w:color w:val="282828"/>
                <w:sz w:val="20"/>
              </w:rPr>
              <w:t xml:space="preserve"> 100: </w:t>
            </w:r>
            <w:proofErr w:type="spellStart"/>
            <w:r>
              <w:rPr>
                <w:color w:val="282828"/>
                <w:sz w:val="20"/>
              </w:rPr>
              <w:t>Hãy</w:t>
            </w:r>
            <w:proofErr w:type="spellEnd"/>
            <w:r>
              <w:rPr>
                <w:color w:val="282828"/>
                <w:sz w:val="20"/>
              </w:rPr>
              <w:t xml:space="preserve"> </w:t>
            </w:r>
            <w:proofErr w:type="spellStart"/>
            <w:r>
              <w:rPr>
                <w:color w:val="282828"/>
                <w:sz w:val="20"/>
              </w:rPr>
              <w:t>đối</w:t>
            </w:r>
            <w:proofErr w:type="spellEnd"/>
            <w:r>
              <w:rPr>
                <w:color w:val="282828"/>
                <w:sz w:val="20"/>
              </w:rPr>
              <w:t xml:space="preserve"> </w:t>
            </w:r>
            <w:proofErr w:type="spellStart"/>
            <w:r>
              <w:rPr>
                <w:color w:val="282828"/>
                <w:sz w:val="20"/>
              </w:rPr>
              <w:t>chiếu</w:t>
            </w:r>
            <w:proofErr w:type="spellEnd"/>
            <w:r>
              <w:rPr>
                <w:color w:val="282828"/>
                <w:sz w:val="20"/>
              </w:rPr>
              <w:t xml:space="preserve"> CV </w:t>
            </w:r>
            <w:proofErr w:type="spellStart"/>
            <w:r>
              <w:rPr>
                <w:color w:val="282828"/>
                <w:sz w:val="20"/>
              </w:rPr>
              <w:t>và</w:t>
            </w:r>
            <w:proofErr w:type="spellEnd"/>
            <w:r>
              <w:rPr>
                <w:color w:val="282828"/>
                <w:sz w:val="20"/>
              </w:rPr>
              <w:t xml:space="preserve"> JD </w:t>
            </w:r>
            <w:proofErr w:type="spellStart"/>
            <w:r>
              <w:rPr>
                <w:color w:val="282828"/>
                <w:sz w:val="20"/>
              </w:rPr>
              <w:t>dựa</w:t>
            </w:r>
            <w:proofErr w:type="spellEnd"/>
            <w:r>
              <w:rPr>
                <w:color w:val="282828"/>
                <w:sz w:val="20"/>
              </w:rPr>
              <w:t xml:space="preserve"> </w:t>
            </w:r>
            <w:proofErr w:type="spellStart"/>
            <w:r>
              <w:rPr>
                <w:color w:val="282828"/>
                <w:sz w:val="20"/>
              </w:rPr>
              <w:t>trên</w:t>
            </w:r>
            <w:proofErr w:type="spellEnd"/>
            <w:r>
              <w:rPr>
                <w:color w:val="282828"/>
                <w:sz w:val="20"/>
              </w:rPr>
              <w:t xml:space="preserve"> 4 </w:t>
            </w:r>
            <w:proofErr w:type="spellStart"/>
            <w:r>
              <w:rPr>
                <w:color w:val="282828"/>
                <w:sz w:val="20"/>
              </w:rPr>
              <w:t>tiêu</w:t>
            </w:r>
            <w:proofErr w:type="spellEnd"/>
            <w:r>
              <w:rPr>
                <w:color w:val="282828"/>
                <w:sz w:val="20"/>
              </w:rPr>
              <w:t xml:space="preserve"> </w:t>
            </w:r>
            <w:proofErr w:type="spellStart"/>
            <w:r>
              <w:rPr>
                <w:color w:val="282828"/>
                <w:sz w:val="20"/>
              </w:rPr>
              <w:t>chí</w:t>
            </w:r>
            <w:proofErr w:type="spellEnd"/>
            <w:r>
              <w:rPr>
                <w:color w:val="282828"/>
                <w:sz w:val="20"/>
              </w:rPr>
              <w:t xml:space="preserve">. </w:t>
            </w: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JSON.</w:t>
            </w:r>
          </w:p>
        </w:tc>
        <w:tc>
          <w:tcPr>
            <w:tcW w:w="2592" w:type="dxa"/>
            <w:shd w:val="clear" w:color="auto" w:fill="F7F9FB"/>
            <w:vAlign w:val="center"/>
          </w:tcPr>
          <w:p w14:paraId="7E05C4F6" w14:textId="77777777" w:rsidR="00785279" w:rsidRDefault="00000000">
            <w:pPr>
              <w:spacing w:before="60" w:after="60"/>
            </w:pPr>
            <w:r>
              <w:rPr>
                <w:color w:val="282828"/>
                <w:sz w:val="20"/>
              </w:rPr>
              <w:t xml:space="preserve">AI </w:t>
            </w:r>
            <w:proofErr w:type="spellStart"/>
            <w:r>
              <w:rPr>
                <w:color w:val="282828"/>
                <w:sz w:val="20"/>
              </w:rPr>
              <w:t>đã</w:t>
            </w:r>
            <w:proofErr w:type="spellEnd"/>
            <w:r>
              <w:rPr>
                <w:color w:val="282828"/>
                <w:sz w:val="20"/>
              </w:rPr>
              <w:t xml:space="preserve"> </w:t>
            </w: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JSON </w:t>
            </w:r>
            <w:proofErr w:type="spellStart"/>
            <w:r>
              <w:rPr>
                <w:color w:val="282828"/>
                <w:sz w:val="20"/>
              </w:rPr>
              <w:t>nhưng</w:t>
            </w:r>
            <w:proofErr w:type="spellEnd"/>
            <w:r>
              <w:rPr>
                <w:color w:val="282828"/>
                <w:sz w:val="20"/>
              </w:rPr>
              <w:t xml:space="preserve"> </w:t>
            </w:r>
            <w:proofErr w:type="spellStart"/>
            <w:r>
              <w:rPr>
                <w:color w:val="282828"/>
                <w:sz w:val="20"/>
              </w:rPr>
              <w:t>đôi</w:t>
            </w:r>
            <w:proofErr w:type="spellEnd"/>
            <w:r>
              <w:rPr>
                <w:color w:val="282828"/>
                <w:sz w:val="20"/>
              </w:rPr>
              <w:t xml:space="preserve"> </w:t>
            </w:r>
            <w:proofErr w:type="spellStart"/>
            <w:r>
              <w:rPr>
                <w:color w:val="282828"/>
                <w:sz w:val="20"/>
              </w:rPr>
              <w:t>khi</w:t>
            </w:r>
            <w:proofErr w:type="spellEnd"/>
            <w:r>
              <w:rPr>
                <w:color w:val="282828"/>
                <w:sz w:val="20"/>
              </w:rPr>
              <w:t xml:space="preserve"> </w:t>
            </w:r>
            <w:proofErr w:type="spellStart"/>
            <w:r>
              <w:rPr>
                <w:color w:val="282828"/>
                <w:sz w:val="20"/>
              </w:rPr>
              <w:t>kèm</w:t>
            </w:r>
            <w:proofErr w:type="spellEnd"/>
            <w:r>
              <w:rPr>
                <w:color w:val="282828"/>
                <w:sz w:val="20"/>
              </w:rPr>
              <w:t xml:space="preserve"> </w:t>
            </w:r>
            <w:proofErr w:type="spellStart"/>
            <w:r>
              <w:rPr>
                <w:color w:val="282828"/>
                <w:sz w:val="20"/>
              </w:rPr>
              <w:t>theo</w:t>
            </w:r>
            <w:proofErr w:type="spellEnd"/>
            <w:r>
              <w:rPr>
                <w:color w:val="282828"/>
                <w:sz w:val="20"/>
              </w:rPr>
              <w:t xml:space="preserve"> </w:t>
            </w:r>
            <w:proofErr w:type="spellStart"/>
            <w:r>
              <w:rPr>
                <w:color w:val="282828"/>
                <w:sz w:val="20"/>
              </w:rPr>
              <w:t>lời</w:t>
            </w:r>
            <w:proofErr w:type="spellEnd"/>
            <w:r>
              <w:rPr>
                <w:color w:val="282828"/>
                <w:sz w:val="20"/>
              </w:rPr>
              <w:t xml:space="preserve"> </w:t>
            </w:r>
            <w:proofErr w:type="spellStart"/>
            <w:r>
              <w:rPr>
                <w:color w:val="282828"/>
                <w:sz w:val="20"/>
              </w:rPr>
              <w:t>chào</w:t>
            </w:r>
            <w:proofErr w:type="spellEnd"/>
            <w:r>
              <w:rPr>
                <w:color w:val="282828"/>
                <w:sz w:val="20"/>
              </w:rPr>
              <w:t xml:space="preserve"> </w:t>
            </w:r>
            <w:proofErr w:type="spellStart"/>
            <w:r>
              <w:rPr>
                <w:color w:val="282828"/>
                <w:sz w:val="20"/>
              </w:rPr>
              <w:t>mở</w:t>
            </w:r>
            <w:proofErr w:type="spellEnd"/>
            <w:r>
              <w:rPr>
                <w:color w:val="282828"/>
                <w:sz w:val="20"/>
              </w:rPr>
              <w:t xml:space="preserve"> </w:t>
            </w:r>
            <w:proofErr w:type="spellStart"/>
            <w:r>
              <w:rPr>
                <w:color w:val="282828"/>
                <w:sz w:val="20"/>
              </w:rPr>
              <w:t>đầu</w:t>
            </w:r>
            <w:proofErr w:type="spellEnd"/>
            <w:r>
              <w:rPr>
                <w:color w:val="282828"/>
                <w:sz w:val="20"/>
              </w:rPr>
              <w:t xml:space="preserve"> (markdown fence) </w:t>
            </w:r>
            <w:proofErr w:type="spellStart"/>
            <w:r>
              <w:rPr>
                <w:color w:val="282828"/>
                <w:sz w:val="20"/>
              </w:rPr>
              <w:t>khiến</w:t>
            </w:r>
            <w:proofErr w:type="spellEnd"/>
            <w:r>
              <w:rPr>
                <w:color w:val="282828"/>
                <w:sz w:val="20"/>
              </w:rPr>
              <w:t xml:space="preserve"> </w:t>
            </w:r>
            <w:proofErr w:type="spellStart"/>
            <w:r>
              <w:rPr>
                <w:color w:val="282828"/>
                <w:sz w:val="20"/>
              </w:rPr>
              <w:t>hàm</w:t>
            </w:r>
            <w:proofErr w:type="spellEnd"/>
            <w:r>
              <w:rPr>
                <w:color w:val="282828"/>
                <w:sz w:val="20"/>
              </w:rPr>
              <w:t xml:space="preserve"> </w:t>
            </w:r>
            <w:proofErr w:type="spellStart"/>
            <w:r>
              <w:rPr>
                <w:color w:val="282828"/>
                <w:sz w:val="20"/>
              </w:rPr>
              <w:t>JSON.parse</w:t>
            </w:r>
            <w:proofErr w:type="spellEnd"/>
            <w:r>
              <w:rPr>
                <w:color w:val="282828"/>
                <w:sz w:val="20"/>
              </w:rPr>
              <w:t xml:space="preserve">() </w:t>
            </w:r>
            <w:proofErr w:type="spellStart"/>
            <w:r>
              <w:rPr>
                <w:color w:val="282828"/>
                <w:sz w:val="20"/>
              </w:rPr>
              <w:t>bị</w:t>
            </w:r>
            <w:proofErr w:type="spellEnd"/>
            <w:r>
              <w:rPr>
                <w:color w:val="282828"/>
                <w:sz w:val="20"/>
              </w:rPr>
              <w:t xml:space="preserve"> crash; </w:t>
            </w:r>
            <w:proofErr w:type="spellStart"/>
            <w:r>
              <w:rPr>
                <w:color w:val="282828"/>
                <w:sz w:val="20"/>
              </w:rPr>
              <w:t>danh</w:t>
            </w:r>
            <w:proofErr w:type="spellEnd"/>
            <w:r>
              <w:rPr>
                <w:color w:val="282828"/>
                <w:sz w:val="20"/>
              </w:rPr>
              <w:t xml:space="preserve"> </w:t>
            </w:r>
            <w:proofErr w:type="spellStart"/>
            <w:r>
              <w:rPr>
                <w:color w:val="282828"/>
                <w:sz w:val="20"/>
              </w:rPr>
              <w:t>sách</w:t>
            </w:r>
            <w:proofErr w:type="spellEnd"/>
            <w:r>
              <w:rPr>
                <w:color w:val="282828"/>
                <w:sz w:val="20"/>
              </w:rPr>
              <w:t xml:space="preserve"> </w:t>
            </w:r>
            <w:proofErr w:type="spellStart"/>
            <w:r>
              <w:rPr>
                <w:color w:val="282828"/>
                <w:sz w:val="20"/>
              </w:rPr>
              <w:t>missing_skills</w:t>
            </w:r>
            <w:proofErr w:type="spellEnd"/>
            <w:r>
              <w:rPr>
                <w:color w:val="282828"/>
                <w:sz w:val="20"/>
              </w:rPr>
              <w:t xml:space="preserve"> </w:t>
            </w:r>
            <w:proofErr w:type="spellStart"/>
            <w:r>
              <w:rPr>
                <w:color w:val="282828"/>
                <w:sz w:val="20"/>
              </w:rPr>
              <w:t>còn</w:t>
            </w:r>
            <w:proofErr w:type="spellEnd"/>
            <w:r>
              <w:rPr>
                <w:color w:val="282828"/>
                <w:sz w:val="20"/>
              </w:rPr>
              <w:t xml:space="preserve"> </w:t>
            </w:r>
            <w:proofErr w:type="spellStart"/>
            <w:r>
              <w:rPr>
                <w:color w:val="282828"/>
                <w:sz w:val="20"/>
              </w:rPr>
              <w:t>chung</w:t>
            </w:r>
            <w:proofErr w:type="spellEnd"/>
            <w:r>
              <w:rPr>
                <w:color w:val="282828"/>
                <w:sz w:val="20"/>
              </w:rPr>
              <w:t xml:space="preserve"> </w:t>
            </w:r>
            <w:proofErr w:type="spellStart"/>
            <w:r>
              <w:rPr>
                <w:color w:val="282828"/>
                <w:sz w:val="20"/>
              </w:rPr>
              <w:t>chung</w:t>
            </w:r>
            <w:proofErr w:type="spellEnd"/>
            <w:r>
              <w:rPr>
                <w:color w:val="282828"/>
                <w:sz w:val="20"/>
              </w:rPr>
              <w:t>.</w:t>
            </w:r>
          </w:p>
        </w:tc>
        <w:tc>
          <w:tcPr>
            <w:tcW w:w="2160" w:type="dxa"/>
            <w:shd w:val="clear" w:color="auto" w:fill="F7F9FB"/>
            <w:vAlign w:val="center"/>
          </w:tcPr>
          <w:p w14:paraId="3E621C36" w14:textId="77777777" w:rsidR="00785279" w:rsidRDefault="00000000">
            <w:pPr>
              <w:spacing w:before="60" w:after="60"/>
            </w:pPr>
            <w:proofErr w:type="spellStart"/>
            <w:r>
              <w:rPr>
                <w:color w:val="282828"/>
                <w:sz w:val="20"/>
              </w:rPr>
              <w:t>Chưa</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quy</w:t>
            </w:r>
            <w:proofErr w:type="spellEnd"/>
            <w:r>
              <w:rPr>
                <w:color w:val="282828"/>
                <w:sz w:val="20"/>
              </w:rPr>
              <w:t xml:space="preserve"> </w:t>
            </w:r>
            <w:proofErr w:type="spellStart"/>
            <w:r>
              <w:rPr>
                <w:color w:val="282828"/>
                <w:sz w:val="20"/>
              </w:rPr>
              <w:t>tắc</w:t>
            </w:r>
            <w:proofErr w:type="spellEnd"/>
            <w:r>
              <w:rPr>
                <w:color w:val="282828"/>
                <w:sz w:val="20"/>
              </w:rPr>
              <w:t xml:space="preserve"> </w:t>
            </w:r>
            <w:proofErr w:type="spellStart"/>
            <w:r>
              <w:rPr>
                <w:color w:val="282828"/>
                <w:sz w:val="20"/>
              </w:rPr>
              <w:t>cấm</w:t>
            </w:r>
            <w:proofErr w:type="spellEnd"/>
            <w:r>
              <w:rPr>
                <w:color w:val="282828"/>
                <w:sz w:val="20"/>
              </w:rPr>
              <w:t xml:space="preserve"> </w:t>
            </w:r>
            <w:proofErr w:type="spellStart"/>
            <w:r>
              <w:rPr>
                <w:color w:val="282828"/>
                <w:sz w:val="20"/>
              </w:rPr>
              <w:t>sinh</w:t>
            </w:r>
            <w:proofErr w:type="spellEnd"/>
            <w:r>
              <w:rPr>
                <w:color w:val="282828"/>
                <w:sz w:val="20"/>
              </w:rPr>
              <w:t xml:space="preserve"> </w:t>
            </w:r>
            <w:proofErr w:type="spellStart"/>
            <w:r>
              <w:rPr>
                <w:color w:val="282828"/>
                <w:sz w:val="20"/>
              </w:rPr>
              <w:t>văn</w:t>
            </w:r>
            <w:proofErr w:type="spellEnd"/>
            <w:r>
              <w:rPr>
                <w:color w:val="282828"/>
                <w:sz w:val="20"/>
              </w:rPr>
              <w:t xml:space="preserve"> </w:t>
            </w:r>
            <w:proofErr w:type="spellStart"/>
            <w:r>
              <w:rPr>
                <w:color w:val="282828"/>
                <w:sz w:val="20"/>
              </w:rPr>
              <w:t>bản</w:t>
            </w:r>
            <w:proofErr w:type="spellEnd"/>
            <w:r>
              <w:rPr>
                <w:color w:val="282828"/>
                <w:sz w:val="20"/>
              </w:rPr>
              <w:t xml:space="preserve"> </w:t>
            </w:r>
            <w:proofErr w:type="spellStart"/>
            <w:r>
              <w:rPr>
                <w:color w:val="282828"/>
                <w:sz w:val="20"/>
              </w:rPr>
              <w:t>ngoài</w:t>
            </w:r>
            <w:proofErr w:type="spellEnd"/>
            <w:r>
              <w:rPr>
                <w:color w:val="282828"/>
                <w:sz w:val="20"/>
              </w:rPr>
              <w:t xml:space="preserve"> JSON </w:t>
            </w:r>
            <w:proofErr w:type="spellStart"/>
            <w:r>
              <w:rPr>
                <w:color w:val="282828"/>
                <w:sz w:val="20"/>
              </w:rPr>
              <w:t>và</w:t>
            </w:r>
            <w:proofErr w:type="spellEnd"/>
            <w:r>
              <w:rPr>
                <w:color w:val="282828"/>
                <w:sz w:val="20"/>
              </w:rPr>
              <w:t xml:space="preserve"> </w:t>
            </w:r>
            <w:proofErr w:type="spellStart"/>
            <w:r>
              <w:rPr>
                <w:color w:val="282828"/>
                <w:sz w:val="20"/>
              </w:rPr>
              <w:t>chưa</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tách</w:t>
            </w:r>
            <w:proofErr w:type="spellEnd"/>
            <w:r>
              <w:rPr>
                <w:color w:val="282828"/>
                <w:sz w:val="20"/>
              </w:rPr>
              <w:t xml:space="preserve"> </w:t>
            </w:r>
            <w:proofErr w:type="spellStart"/>
            <w:r>
              <w:rPr>
                <w:color w:val="282828"/>
                <w:sz w:val="20"/>
              </w:rPr>
              <w:t>rạch</w:t>
            </w:r>
            <w:proofErr w:type="spellEnd"/>
            <w:r>
              <w:rPr>
                <w:color w:val="282828"/>
                <w:sz w:val="20"/>
              </w:rPr>
              <w:t xml:space="preserve"> </w:t>
            </w:r>
            <w:proofErr w:type="spellStart"/>
            <w:r>
              <w:rPr>
                <w:color w:val="282828"/>
                <w:sz w:val="20"/>
              </w:rPr>
              <w:t>ròi</w:t>
            </w:r>
            <w:proofErr w:type="spellEnd"/>
            <w:r>
              <w:rPr>
                <w:color w:val="282828"/>
                <w:sz w:val="20"/>
              </w:rPr>
              <w:t xml:space="preserve"> </w:t>
            </w:r>
            <w:proofErr w:type="spellStart"/>
            <w:r>
              <w:rPr>
                <w:color w:val="282828"/>
                <w:sz w:val="20"/>
              </w:rPr>
              <w:t>giữa</w:t>
            </w:r>
            <w:proofErr w:type="spellEnd"/>
            <w:r>
              <w:rPr>
                <w:color w:val="282828"/>
                <w:sz w:val="20"/>
              </w:rPr>
              <w:t xml:space="preserve"> System Instruction </w:t>
            </w:r>
            <w:proofErr w:type="spellStart"/>
            <w:r>
              <w:rPr>
                <w:color w:val="282828"/>
                <w:sz w:val="20"/>
              </w:rPr>
              <w:t>và</w:t>
            </w:r>
            <w:proofErr w:type="spellEnd"/>
            <w:r>
              <w:rPr>
                <w:color w:val="282828"/>
                <w:sz w:val="20"/>
              </w:rPr>
              <w:t xml:space="preserve"> User Content.</w:t>
            </w:r>
          </w:p>
        </w:tc>
        <w:tc>
          <w:tcPr>
            <w:tcW w:w="1814" w:type="dxa"/>
          </w:tcPr>
          <w:p w14:paraId="54E10D6C" w14:textId="77777777" w:rsidR="00785279" w:rsidRDefault="00785279"/>
        </w:tc>
      </w:tr>
      <w:tr w:rsidR="00785279" w14:paraId="00E4258A" w14:textId="77777777">
        <w:trPr>
          <w:jc w:val="center"/>
        </w:trPr>
        <w:tc>
          <w:tcPr>
            <w:tcW w:w="1728" w:type="dxa"/>
            <w:shd w:val="clear" w:color="auto" w:fill="FFFFFF"/>
            <w:vAlign w:val="center"/>
          </w:tcPr>
          <w:p w14:paraId="41C28A23" w14:textId="77777777" w:rsidR="00785279" w:rsidRDefault="00000000">
            <w:pPr>
              <w:spacing w:before="60" w:after="60"/>
              <w:jc w:val="center"/>
            </w:pPr>
            <w:proofErr w:type="spellStart"/>
            <w:r>
              <w:rPr>
                <w:color w:val="282828"/>
                <w:sz w:val="20"/>
              </w:rPr>
              <w:t>Vòng</w:t>
            </w:r>
            <w:proofErr w:type="spellEnd"/>
            <w:r>
              <w:rPr>
                <w:color w:val="282828"/>
                <w:sz w:val="20"/>
              </w:rPr>
              <w:t xml:space="preserve"> 3 (Strict Schema + Guardrails)</w:t>
            </w:r>
          </w:p>
        </w:tc>
        <w:tc>
          <w:tcPr>
            <w:tcW w:w="2592" w:type="dxa"/>
            <w:shd w:val="clear" w:color="auto" w:fill="FFFFFF"/>
            <w:vAlign w:val="center"/>
          </w:tcPr>
          <w:p w14:paraId="5F3A2B7E" w14:textId="77777777" w:rsidR="00785279" w:rsidRDefault="00000000">
            <w:pPr>
              <w:spacing w:before="60" w:after="60"/>
            </w:pPr>
            <w:proofErr w:type="spellStart"/>
            <w:r>
              <w:rPr>
                <w:color w:val="282828"/>
                <w:sz w:val="20"/>
              </w:rPr>
              <w:t>Áp</w:t>
            </w:r>
            <w:proofErr w:type="spellEnd"/>
            <w:r>
              <w:rPr>
                <w:color w:val="282828"/>
                <w:sz w:val="20"/>
              </w:rPr>
              <w:t xml:space="preserve"> </w:t>
            </w:r>
            <w:proofErr w:type="spellStart"/>
            <w:r>
              <w:rPr>
                <w:color w:val="282828"/>
                <w:sz w:val="20"/>
              </w:rPr>
              <w:t>dụng</w:t>
            </w:r>
            <w:proofErr w:type="spellEnd"/>
            <w:r>
              <w:rPr>
                <w:color w:val="282828"/>
                <w:sz w:val="20"/>
              </w:rPr>
              <w:t xml:space="preserve"> System Prompt </w:t>
            </w:r>
            <w:proofErr w:type="spellStart"/>
            <w:r>
              <w:rPr>
                <w:color w:val="282828"/>
                <w:sz w:val="20"/>
              </w:rPr>
              <w:t>chuẩn</w:t>
            </w:r>
            <w:proofErr w:type="spellEnd"/>
            <w:r>
              <w:rPr>
                <w:color w:val="282828"/>
                <w:sz w:val="20"/>
              </w:rPr>
              <w:t xml:space="preserve"> </w:t>
            </w:r>
            <w:proofErr w:type="spellStart"/>
            <w:r>
              <w:rPr>
                <w:color w:val="282828"/>
                <w:sz w:val="20"/>
              </w:rPr>
              <w:t>hóa</w:t>
            </w:r>
            <w:proofErr w:type="spellEnd"/>
            <w:r>
              <w:rPr>
                <w:color w:val="282828"/>
                <w:sz w:val="20"/>
              </w:rPr>
              <w:t xml:space="preserve"> (</w:t>
            </w:r>
            <w:proofErr w:type="spellStart"/>
            <w:r>
              <w:rPr>
                <w:color w:val="282828"/>
                <w:sz w:val="20"/>
              </w:rPr>
              <w:t>Mục</w:t>
            </w:r>
            <w:proofErr w:type="spellEnd"/>
            <w:r>
              <w:rPr>
                <w:color w:val="282828"/>
                <w:sz w:val="20"/>
              </w:rPr>
              <w:t xml:space="preserve"> 4.3), </w:t>
            </w:r>
            <w:proofErr w:type="spellStart"/>
            <w:r>
              <w:rPr>
                <w:color w:val="282828"/>
                <w:sz w:val="20"/>
              </w:rPr>
              <w:t>quy</w:t>
            </w:r>
            <w:proofErr w:type="spellEnd"/>
            <w:r>
              <w:rPr>
                <w:color w:val="282828"/>
                <w:sz w:val="20"/>
              </w:rPr>
              <w:t xml:space="preserve"> </w:t>
            </w:r>
            <w:proofErr w:type="spellStart"/>
            <w:r>
              <w:rPr>
                <w:color w:val="282828"/>
                <w:sz w:val="20"/>
              </w:rPr>
              <w:t>định</w:t>
            </w:r>
            <w:proofErr w:type="spellEnd"/>
            <w:r>
              <w:rPr>
                <w:color w:val="282828"/>
                <w:sz w:val="20"/>
              </w:rPr>
              <w:t xml:space="preserve"> Schema JSON </w:t>
            </w:r>
            <w:proofErr w:type="spellStart"/>
            <w:r>
              <w:rPr>
                <w:color w:val="282828"/>
                <w:sz w:val="20"/>
              </w:rPr>
              <w:t>nghiêm</w:t>
            </w:r>
            <w:proofErr w:type="spellEnd"/>
            <w:r>
              <w:rPr>
                <w:color w:val="282828"/>
                <w:sz w:val="20"/>
              </w:rPr>
              <w:t xml:space="preserve"> </w:t>
            </w:r>
            <w:proofErr w:type="spellStart"/>
            <w:r>
              <w:rPr>
                <w:color w:val="282828"/>
                <w:sz w:val="20"/>
              </w:rPr>
              <w:t>ngặt</w:t>
            </w:r>
            <w:proofErr w:type="spellEnd"/>
            <w:r>
              <w:rPr>
                <w:color w:val="282828"/>
                <w:sz w:val="20"/>
              </w:rPr>
              <w:t xml:space="preserve">, </w:t>
            </w:r>
            <w:proofErr w:type="spellStart"/>
            <w:r>
              <w:rPr>
                <w:color w:val="282828"/>
                <w:sz w:val="20"/>
              </w:rPr>
              <w:t>cơ</w:t>
            </w:r>
            <w:proofErr w:type="spellEnd"/>
            <w:r>
              <w:rPr>
                <w:color w:val="282828"/>
                <w:sz w:val="20"/>
              </w:rPr>
              <w:t xml:space="preserve"> </w:t>
            </w:r>
            <w:proofErr w:type="spellStart"/>
            <w:r>
              <w:rPr>
                <w:color w:val="282828"/>
                <w:sz w:val="20"/>
              </w:rPr>
              <w:t>chế</w:t>
            </w:r>
            <w:proofErr w:type="spellEnd"/>
            <w:r>
              <w:rPr>
                <w:color w:val="282828"/>
                <w:sz w:val="20"/>
              </w:rPr>
              <w:t xml:space="preserve"> </w:t>
            </w:r>
            <w:proofErr w:type="spellStart"/>
            <w:r>
              <w:rPr>
                <w:color w:val="282828"/>
                <w:sz w:val="20"/>
              </w:rPr>
              <w:t>bắt</w:t>
            </w:r>
            <w:proofErr w:type="spellEnd"/>
            <w:r>
              <w:rPr>
                <w:color w:val="282828"/>
                <w:sz w:val="20"/>
              </w:rPr>
              <w:t xml:space="preserve"> </w:t>
            </w:r>
            <w:proofErr w:type="spellStart"/>
            <w:r>
              <w:rPr>
                <w:color w:val="282828"/>
                <w:sz w:val="20"/>
              </w:rPr>
              <w:t>lỗi</w:t>
            </w:r>
            <w:proofErr w:type="spellEnd"/>
            <w:r>
              <w:rPr>
                <w:color w:val="282828"/>
                <w:sz w:val="20"/>
              </w:rPr>
              <w:t xml:space="preserve"> </w:t>
            </w:r>
            <w:proofErr w:type="spellStart"/>
            <w:r>
              <w:rPr>
                <w:color w:val="282828"/>
                <w:sz w:val="20"/>
              </w:rPr>
              <w:t>cú</w:t>
            </w:r>
            <w:proofErr w:type="spellEnd"/>
            <w:r>
              <w:rPr>
                <w:color w:val="282828"/>
                <w:sz w:val="20"/>
              </w:rPr>
              <w:t xml:space="preserve"> </w:t>
            </w:r>
            <w:proofErr w:type="spellStart"/>
            <w:r>
              <w:rPr>
                <w:color w:val="282828"/>
                <w:sz w:val="20"/>
              </w:rPr>
              <w:t>pháp</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chuẩn</w:t>
            </w:r>
            <w:proofErr w:type="spellEnd"/>
            <w:r>
              <w:rPr>
                <w:color w:val="282828"/>
                <w:sz w:val="20"/>
              </w:rPr>
              <w:t xml:space="preserve"> </w:t>
            </w:r>
            <w:proofErr w:type="spellStart"/>
            <w:r>
              <w:rPr>
                <w:color w:val="282828"/>
                <w:sz w:val="20"/>
              </w:rPr>
              <w:t>hóa</w:t>
            </w:r>
            <w:proofErr w:type="spellEnd"/>
            <w:r>
              <w:rPr>
                <w:color w:val="282828"/>
                <w:sz w:val="20"/>
              </w:rPr>
              <w:t xml:space="preserve"> </w:t>
            </w:r>
            <w:proofErr w:type="spellStart"/>
            <w:r>
              <w:rPr>
                <w:color w:val="282828"/>
                <w:sz w:val="20"/>
              </w:rPr>
              <w:t>cận</w:t>
            </w:r>
            <w:proofErr w:type="spellEnd"/>
            <w:r>
              <w:rPr>
                <w:color w:val="282828"/>
                <w:sz w:val="20"/>
              </w:rPr>
              <w:t xml:space="preserve"> </w:t>
            </w:r>
            <w:proofErr w:type="spellStart"/>
            <w:r>
              <w:rPr>
                <w:color w:val="282828"/>
                <w:sz w:val="20"/>
              </w:rPr>
              <w:t>điểm</w:t>
            </w:r>
            <w:proofErr w:type="spellEnd"/>
            <w:r>
              <w:rPr>
                <w:color w:val="282828"/>
                <w:sz w:val="20"/>
              </w:rPr>
              <w:t xml:space="preserve"> [0, 100].</w:t>
            </w:r>
          </w:p>
        </w:tc>
        <w:tc>
          <w:tcPr>
            <w:tcW w:w="2592" w:type="dxa"/>
            <w:shd w:val="clear" w:color="auto" w:fill="FFFFFF"/>
            <w:vAlign w:val="center"/>
          </w:tcPr>
          <w:p w14:paraId="55A36540" w14:textId="77777777" w:rsidR="00785279" w:rsidRDefault="00000000">
            <w:pPr>
              <w:spacing w:before="60" w:after="60"/>
            </w:pPr>
            <w:proofErr w:type="spellStart"/>
            <w:r>
              <w:rPr>
                <w:color w:val="282828"/>
                <w:sz w:val="20"/>
              </w:rPr>
              <w:t>Kết</w:t>
            </w:r>
            <w:proofErr w:type="spellEnd"/>
            <w:r>
              <w:rPr>
                <w:color w:val="282828"/>
                <w:sz w:val="20"/>
              </w:rPr>
              <w:t xml:space="preserve"> </w:t>
            </w:r>
            <w:proofErr w:type="spellStart"/>
            <w:r>
              <w:rPr>
                <w:color w:val="282828"/>
                <w:sz w:val="20"/>
              </w:rPr>
              <w:t>quả</w:t>
            </w:r>
            <w:proofErr w:type="spellEnd"/>
            <w:r>
              <w:rPr>
                <w:color w:val="282828"/>
                <w:sz w:val="20"/>
              </w:rPr>
              <w:t xml:space="preserve"> </w:t>
            </w:r>
            <w:proofErr w:type="spellStart"/>
            <w:r>
              <w:rPr>
                <w:color w:val="282828"/>
                <w:sz w:val="20"/>
              </w:rPr>
              <w:t>đạt</w:t>
            </w:r>
            <w:proofErr w:type="spellEnd"/>
            <w:r>
              <w:rPr>
                <w:color w:val="282828"/>
                <w:sz w:val="20"/>
              </w:rPr>
              <w:t xml:space="preserve"> </w:t>
            </w:r>
            <w:proofErr w:type="spellStart"/>
            <w:r>
              <w:rPr>
                <w:color w:val="282828"/>
                <w:sz w:val="20"/>
              </w:rPr>
              <w:t>độ</w:t>
            </w:r>
            <w:proofErr w:type="spellEnd"/>
            <w:r>
              <w:rPr>
                <w:color w:val="282828"/>
                <w:sz w:val="20"/>
              </w:rPr>
              <w:t xml:space="preserve"> </w:t>
            </w:r>
            <w:proofErr w:type="spellStart"/>
            <w:r>
              <w:rPr>
                <w:color w:val="282828"/>
                <w:sz w:val="20"/>
              </w:rPr>
              <w:t>chính</w:t>
            </w:r>
            <w:proofErr w:type="spellEnd"/>
            <w:r>
              <w:rPr>
                <w:color w:val="282828"/>
                <w:sz w:val="20"/>
              </w:rPr>
              <w:t xml:space="preserve"> </w:t>
            </w:r>
            <w:proofErr w:type="spellStart"/>
            <w:r>
              <w:rPr>
                <w:color w:val="282828"/>
                <w:sz w:val="20"/>
              </w:rPr>
              <w:t>xác</w:t>
            </w:r>
            <w:proofErr w:type="spellEnd"/>
            <w:r>
              <w:rPr>
                <w:color w:val="282828"/>
                <w:sz w:val="20"/>
              </w:rPr>
              <w:t xml:space="preserve"> </w:t>
            </w: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&gt; 94%, JSON </w:t>
            </w:r>
            <w:proofErr w:type="spellStart"/>
            <w:r>
              <w:rPr>
                <w:color w:val="282828"/>
                <w:sz w:val="20"/>
              </w:rPr>
              <w:t>chuẩn</w:t>
            </w:r>
            <w:proofErr w:type="spellEnd"/>
            <w:r>
              <w:rPr>
                <w:color w:val="282828"/>
                <w:sz w:val="20"/>
              </w:rPr>
              <w:t xml:space="preserve"> 100%,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bóc</w:t>
            </w:r>
            <w:proofErr w:type="spellEnd"/>
            <w:r>
              <w:rPr>
                <w:color w:val="282828"/>
                <w:sz w:val="20"/>
              </w:rPr>
              <w:t xml:space="preserve"> </w:t>
            </w:r>
            <w:proofErr w:type="spellStart"/>
            <w:r>
              <w:rPr>
                <w:color w:val="282828"/>
                <w:sz w:val="20"/>
              </w:rPr>
              <w:t>tách</w:t>
            </w:r>
            <w:proofErr w:type="spellEnd"/>
            <w:r>
              <w:rPr>
                <w:color w:val="282828"/>
                <w:sz w:val="20"/>
              </w:rPr>
              <w:t xml:space="preserve"> </w:t>
            </w:r>
            <w:proofErr w:type="spellStart"/>
            <w:r>
              <w:rPr>
                <w:color w:val="282828"/>
                <w:sz w:val="20"/>
              </w:rPr>
              <w:t>đúng</w:t>
            </w:r>
            <w:proofErr w:type="spellEnd"/>
            <w:r>
              <w:rPr>
                <w:color w:val="282828"/>
                <w:sz w:val="20"/>
              </w:rPr>
              <w:t xml:space="preserve"> </w:t>
            </w:r>
            <w:proofErr w:type="spellStart"/>
            <w:r>
              <w:rPr>
                <w:color w:val="282828"/>
                <w:sz w:val="20"/>
              </w:rPr>
              <w:t>danh</w:t>
            </w:r>
            <w:proofErr w:type="spellEnd"/>
            <w:r>
              <w:rPr>
                <w:color w:val="282828"/>
                <w:sz w:val="20"/>
              </w:rPr>
              <w:t xml:space="preserve"> </w:t>
            </w:r>
            <w:proofErr w:type="spellStart"/>
            <w:r>
              <w:rPr>
                <w:color w:val="282828"/>
                <w:sz w:val="20"/>
              </w:rPr>
              <w:t>sách</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thiếu</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tế</w:t>
            </w:r>
            <w:proofErr w:type="spellEnd"/>
            <w:r>
              <w:rPr>
                <w:color w:val="282828"/>
                <w:sz w:val="20"/>
              </w:rPr>
              <w:t xml:space="preserve">, </w:t>
            </w:r>
            <w:proofErr w:type="spellStart"/>
            <w:r>
              <w:rPr>
                <w:color w:val="282828"/>
                <w:sz w:val="20"/>
              </w:rPr>
              <w:t>không</w:t>
            </w:r>
            <w:proofErr w:type="spellEnd"/>
            <w:r>
              <w:rPr>
                <w:color w:val="282828"/>
                <w:sz w:val="20"/>
              </w:rPr>
              <w:t xml:space="preserve"> </w:t>
            </w:r>
            <w:proofErr w:type="spellStart"/>
            <w:r>
              <w:rPr>
                <w:color w:val="282828"/>
                <w:sz w:val="20"/>
              </w:rPr>
              <w:t>xảy</w:t>
            </w:r>
            <w:proofErr w:type="spellEnd"/>
            <w:r>
              <w:rPr>
                <w:color w:val="282828"/>
                <w:sz w:val="20"/>
              </w:rPr>
              <w:t xml:space="preserve"> </w:t>
            </w:r>
            <w:proofErr w:type="spellStart"/>
            <w:r>
              <w:rPr>
                <w:color w:val="282828"/>
                <w:sz w:val="20"/>
              </w:rPr>
              <w:t>ra</w:t>
            </w:r>
            <w:proofErr w:type="spellEnd"/>
            <w:r>
              <w:rPr>
                <w:color w:val="282828"/>
                <w:sz w:val="20"/>
              </w:rPr>
              <w:t xml:space="preserve"> </w:t>
            </w:r>
            <w:proofErr w:type="spellStart"/>
            <w:r>
              <w:rPr>
                <w:color w:val="282828"/>
                <w:sz w:val="20"/>
              </w:rPr>
              <w:t>hiện</w:t>
            </w:r>
            <w:proofErr w:type="spellEnd"/>
            <w:r>
              <w:rPr>
                <w:color w:val="282828"/>
                <w:sz w:val="20"/>
              </w:rPr>
              <w:t xml:space="preserve"> </w:t>
            </w:r>
            <w:proofErr w:type="spellStart"/>
            <w:r>
              <w:rPr>
                <w:color w:val="282828"/>
                <w:sz w:val="20"/>
              </w:rPr>
              <w:t>tượng</w:t>
            </w:r>
            <w:proofErr w:type="spellEnd"/>
            <w:r>
              <w:rPr>
                <w:color w:val="282828"/>
                <w:sz w:val="20"/>
              </w:rPr>
              <w:t xml:space="preserve"> crash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w:t>
            </w:r>
          </w:p>
        </w:tc>
        <w:tc>
          <w:tcPr>
            <w:tcW w:w="2160" w:type="dxa"/>
            <w:shd w:val="clear" w:color="auto" w:fill="FFFFFF"/>
            <w:vAlign w:val="center"/>
          </w:tcPr>
          <w:p w14:paraId="78703857" w14:textId="77777777" w:rsidR="00785279" w:rsidRDefault="00000000">
            <w:pPr>
              <w:spacing w:before="60" w:after="60"/>
            </w:pPr>
            <w:r>
              <w:rPr>
                <w:color w:val="282828"/>
                <w:sz w:val="20"/>
              </w:rPr>
              <w:t xml:space="preserve">Hoàn </w:t>
            </w:r>
            <w:proofErr w:type="spellStart"/>
            <w:r>
              <w:rPr>
                <w:color w:val="282828"/>
                <w:sz w:val="20"/>
              </w:rPr>
              <w:t>thiện</w:t>
            </w:r>
            <w:proofErr w:type="spellEnd"/>
            <w:r>
              <w:rPr>
                <w:color w:val="282828"/>
                <w:sz w:val="20"/>
              </w:rPr>
              <w:t xml:space="preserve"> </w:t>
            </w:r>
            <w:proofErr w:type="spellStart"/>
            <w:r>
              <w:rPr>
                <w:color w:val="282828"/>
                <w:sz w:val="20"/>
              </w:rPr>
              <w:t>tối</w:t>
            </w:r>
            <w:proofErr w:type="spellEnd"/>
            <w:r>
              <w:rPr>
                <w:color w:val="282828"/>
                <w:sz w:val="20"/>
              </w:rPr>
              <w:t xml:space="preserve"> </w:t>
            </w:r>
            <w:proofErr w:type="spellStart"/>
            <w:r>
              <w:rPr>
                <w:color w:val="282828"/>
                <w:sz w:val="20"/>
              </w:rPr>
              <w:t>ưu</w:t>
            </w:r>
            <w:proofErr w:type="spellEnd"/>
            <w:r>
              <w:rPr>
                <w:color w:val="282828"/>
                <w:sz w:val="20"/>
              </w:rPr>
              <w:t xml:space="preserve">: </w:t>
            </w:r>
            <w:proofErr w:type="spellStart"/>
            <w:r>
              <w:rPr>
                <w:color w:val="282828"/>
                <w:sz w:val="20"/>
              </w:rPr>
              <w:t>Kiểm</w:t>
            </w:r>
            <w:proofErr w:type="spellEnd"/>
            <w:r>
              <w:rPr>
                <w:color w:val="282828"/>
                <w:sz w:val="20"/>
              </w:rPr>
              <w:t xml:space="preserve"> </w:t>
            </w:r>
            <w:proofErr w:type="spellStart"/>
            <w:r>
              <w:rPr>
                <w:color w:val="282828"/>
                <w:sz w:val="20"/>
              </w:rPr>
              <w:t>soát</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dạng</w:t>
            </w:r>
            <w:proofErr w:type="spellEnd"/>
            <w:r>
              <w:rPr>
                <w:color w:val="282828"/>
                <w:sz w:val="20"/>
              </w:rPr>
              <w:t xml:space="preserve"> </w:t>
            </w:r>
            <w:proofErr w:type="spellStart"/>
            <w:r>
              <w:rPr>
                <w:color w:val="282828"/>
                <w:sz w:val="20"/>
              </w:rPr>
              <w:t>hoàn</w:t>
            </w:r>
            <w:proofErr w:type="spellEnd"/>
            <w:r>
              <w:rPr>
                <w:color w:val="282828"/>
                <w:sz w:val="20"/>
              </w:rPr>
              <w:t xml:space="preserve"> </w:t>
            </w:r>
            <w:proofErr w:type="spellStart"/>
            <w:r>
              <w:rPr>
                <w:color w:val="282828"/>
                <w:sz w:val="20"/>
              </w:rPr>
              <w:t>hảo</w:t>
            </w:r>
            <w:proofErr w:type="spellEnd"/>
            <w:r>
              <w:rPr>
                <w:color w:val="282828"/>
                <w:sz w:val="20"/>
              </w:rPr>
              <w:t xml:space="preserve">, </w:t>
            </w:r>
            <w:proofErr w:type="spellStart"/>
            <w:r>
              <w:rPr>
                <w:color w:val="282828"/>
                <w:sz w:val="20"/>
              </w:rPr>
              <w:t>tích</w:t>
            </w:r>
            <w:proofErr w:type="spellEnd"/>
            <w:r>
              <w:rPr>
                <w:color w:val="282828"/>
                <w:sz w:val="20"/>
              </w:rPr>
              <w:t xml:space="preserve"> </w:t>
            </w:r>
            <w:proofErr w:type="spellStart"/>
            <w:r>
              <w:rPr>
                <w:color w:val="282828"/>
                <w:sz w:val="20"/>
              </w:rPr>
              <w:t>hợp</w:t>
            </w:r>
            <w:proofErr w:type="spellEnd"/>
            <w:r>
              <w:rPr>
                <w:color w:val="282828"/>
                <w:sz w:val="20"/>
              </w:rPr>
              <w:t xml:space="preserve"> </w:t>
            </w:r>
            <w:proofErr w:type="spellStart"/>
            <w:r>
              <w:rPr>
                <w:color w:val="282828"/>
                <w:sz w:val="20"/>
              </w:rPr>
              <w:t>cơ</w:t>
            </w:r>
            <w:proofErr w:type="spellEnd"/>
            <w:r>
              <w:rPr>
                <w:color w:val="282828"/>
                <w:sz w:val="20"/>
              </w:rPr>
              <w:t xml:space="preserve"> </w:t>
            </w:r>
            <w:proofErr w:type="spellStart"/>
            <w:r>
              <w:rPr>
                <w:color w:val="282828"/>
                <w:sz w:val="20"/>
              </w:rPr>
              <w:t>chế</w:t>
            </w:r>
            <w:proofErr w:type="spellEnd"/>
            <w:r>
              <w:rPr>
                <w:color w:val="282828"/>
                <w:sz w:val="20"/>
              </w:rPr>
              <w:t xml:space="preserve"> </w:t>
            </w:r>
            <w:proofErr w:type="spellStart"/>
            <w:r>
              <w:rPr>
                <w:color w:val="282828"/>
                <w:sz w:val="20"/>
              </w:rPr>
              <w:t>dự</w:t>
            </w:r>
            <w:proofErr w:type="spellEnd"/>
            <w:r>
              <w:rPr>
                <w:color w:val="282828"/>
                <w:sz w:val="20"/>
              </w:rPr>
              <w:t xml:space="preserve"> </w:t>
            </w:r>
            <w:proofErr w:type="spellStart"/>
            <w:r>
              <w:rPr>
                <w:color w:val="282828"/>
                <w:sz w:val="20"/>
              </w:rPr>
              <w:t>phòng</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giải</w:t>
            </w:r>
            <w:proofErr w:type="spellEnd"/>
            <w:r>
              <w:rPr>
                <w:color w:val="282828"/>
                <w:sz w:val="20"/>
              </w:rPr>
              <w:t xml:space="preserve"> </w:t>
            </w:r>
            <w:proofErr w:type="spellStart"/>
            <w:r>
              <w:rPr>
                <w:color w:val="282828"/>
                <w:sz w:val="20"/>
              </w:rPr>
              <w:t>thích</w:t>
            </w:r>
            <w:proofErr w:type="spellEnd"/>
            <w:r>
              <w:rPr>
                <w:color w:val="282828"/>
                <w:sz w:val="20"/>
              </w:rPr>
              <w:t xml:space="preserve"> minh </w:t>
            </w:r>
            <w:proofErr w:type="spellStart"/>
            <w:r>
              <w:rPr>
                <w:color w:val="282828"/>
                <w:sz w:val="20"/>
              </w:rPr>
              <w:t>bạch</w:t>
            </w:r>
            <w:proofErr w:type="spellEnd"/>
            <w:r>
              <w:rPr>
                <w:color w:val="282828"/>
                <w:sz w:val="20"/>
              </w:rPr>
              <w:t>.</w:t>
            </w:r>
          </w:p>
        </w:tc>
        <w:tc>
          <w:tcPr>
            <w:tcW w:w="1814" w:type="dxa"/>
          </w:tcPr>
          <w:p w14:paraId="042E579F" w14:textId="77777777" w:rsidR="00785279" w:rsidRDefault="00785279"/>
        </w:tc>
      </w:tr>
    </w:tbl>
    <w:p w14:paraId="4B80CA24" w14:textId="77777777" w:rsidR="00785279" w:rsidRDefault="00000000">
      <w:pPr>
        <w:keepNext/>
        <w:spacing w:before="240" w:after="120"/>
      </w:pPr>
      <w:r>
        <w:rPr>
          <w:b/>
          <w:color w:val="2F5597"/>
          <w:sz w:val="28"/>
        </w:rPr>
        <w:t xml:space="preserve">4.5. </w:t>
      </w:r>
      <w:proofErr w:type="spellStart"/>
      <w:r>
        <w:rPr>
          <w:b/>
          <w:color w:val="2F5597"/>
          <w:sz w:val="28"/>
        </w:rPr>
        <w:t>Kết</w:t>
      </w:r>
      <w:proofErr w:type="spellEnd"/>
      <w:r>
        <w:rPr>
          <w:b/>
          <w:color w:val="2F5597"/>
          <w:sz w:val="28"/>
        </w:rPr>
        <w:t xml:space="preserve"> </w:t>
      </w:r>
      <w:proofErr w:type="spellStart"/>
      <w:r>
        <w:rPr>
          <w:b/>
          <w:color w:val="2F5597"/>
          <w:sz w:val="28"/>
        </w:rPr>
        <w:t>quả</w:t>
      </w:r>
      <w:proofErr w:type="spellEnd"/>
      <w:r>
        <w:rPr>
          <w:b/>
          <w:color w:val="2F5597"/>
          <w:sz w:val="28"/>
        </w:rPr>
        <w:t xml:space="preserve"> </w:t>
      </w:r>
      <w:proofErr w:type="spellStart"/>
      <w:r>
        <w:rPr>
          <w:b/>
          <w:color w:val="2F5597"/>
          <w:sz w:val="28"/>
        </w:rPr>
        <w:t>Kiểm</w:t>
      </w:r>
      <w:proofErr w:type="spellEnd"/>
      <w:r>
        <w:rPr>
          <w:b/>
          <w:color w:val="2F5597"/>
          <w:sz w:val="28"/>
        </w:rPr>
        <w:t xml:space="preserve"> </w:t>
      </w:r>
      <w:proofErr w:type="spellStart"/>
      <w:r>
        <w:rPr>
          <w:b/>
          <w:color w:val="2F5597"/>
          <w:sz w:val="28"/>
        </w:rPr>
        <w:t>thử</w:t>
      </w:r>
      <w:proofErr w:type="spellEnd"/>
      <w:r>
        <w:rPr>
          <w:b/>
          <w:color w:val="2F5597"/>
          <w:sz w:val="28"/>
        </w:rPr>
        <w:t xml:space="preserve"> </w:t>
      </w:r>
      <w:proofErr w:type="spellStart"/>
      <w:r>
        <w:rPr>
          <w:b/>
          <w:color w:val="2F5597"/>
          <w:sz w:val="28"/>
        </w:rPr>
        <w:t>hệ</w:t>
      </w:r>
      <w:proofErr w:type="spellEnd"/>
      <w:r>
        <w:rPr>
          <w:b/>
          <w:color w:val="2F5597"/>
          <w:sz w:val="28"/>
        </w:rPr>
        <w:t xml:space="preserve"> </w:t>
      </w:r>
      <w:proofErr w:type="spellStart"/>
      <w:r>
        <w:rPr>
          <w:b/>
          <w:color w:val="2F5597"/>
          <w:sz w:val="28"/>
        </w:rPr>
        <w:t>thống</w:t>
      </w:r>
      <w:proofErr w:type="spellEnd"/>
      <w:r>
        <w:rPr>
          <w:b/>
          <w:color w:val="2F5597"/>
          <w:sz w:val="28"/>
        </w:rPr>
        <w:t xml:space="preserve"> </w:t>
      </w:r>
      <w:proofErr w:type="spellStart"/>
      <w:r>
        <w:rPr>
          <w:b/>
          <w:color w:val="2F5597"/>
          <w:sz w:val="28"/>
        </w:rPr>
        <w:t>thực</w:t>
      </w:r>
      <w:proofErr w:type="spellEnd"/>
      <w:r>
        <w:rPr>
          <w:b/>
          <w:color w:val="2F5597"/>
          <w:sz w:val="28"/>
        </w:rPr>
        <w:t xml:space="preserve"> </w:t>
      </w:r>
      <w:proofErr w:type="spellStart"/>
      <w:r>
        <w:rPr>
          <w:b/>
          <w:color w:val="2F5597"/>
          <w:sz w:val="28"/>
        </w:rPr>
        <w:t>tế</w:t>
      </w:r>
      <w:proofErr w:type="spellEnd"/>
      <w:r>
        <w:rPr>
          <w:b/>
          <w:color w:val="2F5597"/>
          <w:sz w:val="28"/>
        </w:rPr>
        <w:t xml:space="preserve"> (35/35 Test Cases Pass 100%)</w:t>
      </w:r>
    </w:p>
    <w:p w14:paraId="26D7AAF6" w14:textId="77777777" w:rsidR="00785279" w:rsidRDefault="00000000">
      <w:pPr>
        <w:spacing w:after="120" w:line="312" w:lineRule="auto"/>
        <w:jc w:val="both"/>
      </w:pP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AI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thông</w:t>
      </w:r>
      <w:proofErr w:type="spellEnd"/>
      <w:r>
        <w:t xml:space="preserve"> qua </w:t>
      </w:r>
      <w:proofErr w:type="spellStart"/>
      <w:r>
        <w:t>bộ</w:t>
      </w:r>
      <w:proofErr w:type="spellEnd"/>
      <w:r>
        <w:t xml:space="preserve"> test suite </w:t>
      </w:r>
      <w:proofErr w:type="spellStart"/>
      <w:r>
        <w:t>chuyên</w:t>
      </w:r>
      <w:proofErr w:type="spellEnd"/>
      <w:r>
        <w:t xml:space="preserve"> </w:t>
      </w:r>
      <w:proofErr w:type="spellStart"/>
      <w:r>
        <w:t>sâu</w:t>
      </w:r>
      <w:proofErr w:type="spellEnd"/>
      <w:r>
        <w:t xml:space="preserve"> (</w:t>
      </w:r>
      <w:proofErr w:type="spellStart"/>
      <w:r>
        <w:t>sử</w:t>
      </w:r>
      <w:proofErr w:type="spellEnd"/>
      <w:r>
        <w:t xml:space="preserve"> </w:t>
      </w:r>
      <w:proofErr w:type="spellStart"/>
      <w:r>
        <w:t>dụng</w:t>
      </w:r>
      <w:proofErr w:type="spellEnd"/>
      <w:r>
        <w:t xml:space="preserve"> Jest </w:t>
      </w:r>
      <w:proofErr w:type="spellStart"/>
      <w:r>
        <w:t>và</w:t>
      </w:r>
      <w:proofErr w:type="spellEnd"/>
      <w:r>
        <w:t xml:space="preserve"> </w:t>
      </w:r>
      <w:proofErr w:type="spellStart"/>
      <w:r>
        <w:t>Supertest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ghi</w:t>
      </w:r>
      <w:proofErr w:type="spellEnd"/>
      <w:r>
        <w:t xml:space="preserve"> </w:t>
      </w:r>
      <w:proofErr w:type="spellStart"/>
      <w:r>
        <w:t>nhận</w:t>
      </w:r>
      <w:proofErr w:type="spellEnd"/>
      <w:r>
        <w:t xml:space="preserve"> 35/35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đạt</w:t>
      </w:r>
      <w:proofErr w:type="spellEnd"/>
      <w:r>
        <w:t xml:space="preserve"> </w:t>
      </w:r>
      <w:proofErr w:type="spellStart"/>
      <w:r>
        <w:t>trạng</w:t>
      </w:r>
      <w:proofErr w:type="spellEnd"/>
      <w:r>
        <w:t xml:space="preserve"> </w:t>
      </w:r>
      <w:proofErr w:type="spellStart"/>
      <w:r>
        <w:t>thái</w:t>
      </w:r>
      <w:proofErr w:type="spellEnd"/>
      <w:r>
        <w:t xml:space="preserve"> ĐẠT (PASS 100%):</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428"/>
        <w:gridCol w:w="1098"/>
        <w:gridCol w:w="2011"/>
        <w:gridCol w:w="2167"/>
        <w:gridCol w:w="1807"/>
        <w:gridCol w:w="777"/>
      </w:tblGrid>
      <w:tr w:rsidR="00785279" w14:paraId="06644104" w14:textId="77777777">
        <w:trPr>
          <w:jc w:val="center"/>
        </w:trPr>
        <w:tc>
          <w:tcPr>
            <w:tcW w:w="1152" w:type="dxa"/>
            <w:shd w:val="clear" w:color="auto" w:fill="1F4E79"/>
            <w:vAlign w:val="center"/>
          </w:tcPr>
          <w:p w14:paraId="3AC6632E" w14:textId="77777777" w:rsidR="00785279" w:rsidRDefault="00000000">
            <w:pPr>
              <w:spacing w:before="60" w:after="60"/>
              <w:jc w:val="center"/>
            </w:pPr>
            <w:proofErr w:type="spellStart"/>
            <w:r>
              <w:rPr>
                <w:b/>
                <w:color w:val="FFFFFF"/>
                <w:sz w:val="21"/>
              </w:rPr>
              <w:t>Mã</w:t>
            </w:r>
            <w:proofErr w:type="spellEnd"/>
            <w:r>
              <w:rPr>
                <w:b/>
                <w:color w:val="FFFFFF"/>
                <w:sz w:val="21"/>
              </w:rPr>
              <w:t xml:space="preserve"> TC</w:t>
            </w:r>
          </w:p>
        </w:tc>
        <w:tc>
          <w:tcPr>
            <w:tcW w:w="1152" w:type="dxa"/>
            <w:shd w:val="clear" w:color="auto" w:fill="1F4E79"/>
            <w:vAlign w:val="center"/>
          </w:tcPr>
          <w:p w14:paraId="67D79DF2" w14:textId="77777777" w:rsidR="00785279" w:rsidRDefault="00000000">
            <w:pPr>
              <w:spacing w:before="60" w:after="60"/>
              <w:jc w:val="center"/>
            </w:pPr>
            <w:proofErr w:type="spellStart"/>
            <w:r>
              <w:rPr>
                <w:b/>
                <w:color w:val="FFFFFF"/>
                <w:sz w:val="21"/>
              </w:rPr>
              <w:t>Phân</w:t>
            </w:r>
            <w:proofErr w:type="spellEnd"/>
            <w:r>
              <w:rPr>
                <w:b/>
                <w:color w:val="FFFFFF"/>
                <w:sz w:val="21"/>
              </w:rPr>
              <w:t xml:space="preserve"> </w:t>
            </w:r>
            <w:proofErr w:type="spellStart"/>
            <w:r>
              <w:rPr>
                <w:b/>
                <w:color w:val="FFFFFF"/>
                <w:sz w:val="21"/>
              </w:rPr>
              <w:t>hệ</w:t>
            </w:r>
            <w:proofErr w:type="spellEnd"/>
          </w:p>
        </w:tc>
        <w:tc>
          <w:tcPr>
            <w:tcW w:w="2160" w:type="dxa"/>
            <w:shd w:val="clear" w:color="auto" w:fill="1F4E79"/>
            <w:vAlign w:val="center"/>
          </w:tcPr>
          <w:p w14:paraId="55D33CA2" w14:textId="77777777" w:rsidR="00785279" w:rsidRDefault="00000000">
            <w:pPr>
              <w:spacing w:before="60" w:after="60"/>
              <w:jc w:val="center"/>
            </w:pPr>
            <w:proofErr w:type="spellStart"/>
            <w:r>
              <w:rPr>
                <w:b/>
                <w:color w:val="FFFFFF"/>
                <w:sz w:val="21"/>
              </w:rPr>
              <w:t>Tên</w:t>
            </w:r>
            <w:proofErr w:type="spellEnd"/>
            <w:r>
              <w:rPr>
                <w:b/>
                <w:color w:val="FFFFFF"/>
                <w:sz w:val="21"/>
              </w:rPr>
              <w:t xml:space="preserve"> </w:t>
            </w:r>
            <w:proofErr w:type="spellStart"/>
            <w:r>
              <w:rPr>
                <w:b/>
                <w:color w:val="FFFFFF"/>
                <w:sz w:val="21"/>
              </w:rPr>
              <w:t>kịch</w:t>
            </w:r>
            <w:proofErr w:type="spellEnd"/>
            <w:r>
              <w:rPr>
                <w:b/>
                <w:color w:val="FFFFFF"/>
                <w:sz w:val="21"/>
              </w:rPr>
              <w:t xml:space="preserve"> </w:t>
            </w:r>
            <w:proofErr w:type="spellStart"/>
            <w:r>
              <w:rPr>
                <w:b/>
                <w:color w:val="FFFFFF"/>
                <w:sz w:val="21"/>
              </w:rPr>
              <w:t>bản</w:t>
            </w:r>
            <w:proofErr w:type="spellEnd"/>
            <w:r>
              <w:rPr>
                <w:b/>
                <w:color w:val="FFFFFF"/>
                <w:sz w:val="21"/>
              </w:rPr>
              <w:t xml:space="preserve"> </w:t>
            </w:r>
            <w:proofErr w:type="spellStart"/>
            <w:r>
              <w:rPr>
                <w:b/>
                <w:color w:val="FFFFFF"/>
                <w:sz w:val="21"/>
              </w:rPr>
              <w:t>kiểm</w:t>
            </w:r>
            <w:proofErr w:type="spellEnd"/>
            <w:r>
              <w:rPr>
                <w:b/>
                <w:color w:val="FFFFFF"/>
                <w:sz w:val="21"/>
              </w:rPr>
              <w:t xml:space="preserve"> </w:t>
            </w:r>
            <w:proofErr w:type="spellStart"/>
            <w:r>
              <w:rPr>
                <w:b/>
                <w:color w:val="FFFFFF"/>
                <w:sz w:val="21"/>
              </w:rPr>
              <w:t>thử</w:t>
            </w:r>
            <w:proofErr w:type="spellEnd"/>
          </w:p>
        </w:tc>
        <w:tc>
          <w:tcPr>
            <w:tcW w:w="2016" w:type="dxa"/>
            <w:shd w:val="clear" w:color="auto" w:fill="1F4E79"/>
            <w:vAlign w:val="center"/>
          </w:tcPr>
          <w:p w14:paraId="23C9E606" w14:textId="77777777" w:rsidR="00785279" w:rsidRDefault="00000000">
            <w:pPr>
              <w:spacing w:before="60" w:after="60"/>
              <w:jc w:val="center"/>
            </w:pPr>
            <w:proofErr w:type="spellStart"/>
            <w:r>
              <w:rPr>
                <w:b/>
                <w:color w:val="FFFFFF"/>
                <w:sz w:val="21"/>
              </w:rPr>
              <w:t>Dữ</w:t>
            </w:r>
            <w:proofErr w:type="spellEnd"/>
            <w:r>
              <w:rPr>
                <w:b/>
                <w:color w:val="FFFFFF"/>
                <w:sz w:val="21"/>
              </w:rPr>
              <w:t xml:space="preserve"> </w:t>
            </w:r>
            <w:proofErr w:type="spellStart"/>
            <w:r>
              <w:rPr>
                <w:b/>
                <w:color w:val="FFFFFF"/>
                <w:sz w:val="21"/>
              </w:rPr>
              <w:t>liệu</w:t>
            </w:r>
            <w:proofErr w:type="spellEnd"/>
            <w:r>
              <w:rPr>
                <w:b/>
                <w:color w:val="FFFFFF"/>
                <w:sz w:val="21"/>
              </w:rPr>
              <w:t xml:space="preserve"> </w:t>
            </w:r>
            <w:proofErr w:type="spellStart"/>
            <w:r>
              <w:rPr>
                <w:b/>
                <w:color w:val="FFFFFF"/>
                <w:sz w:val="21"/>
              </w:rPr>
              <w:t>đầu</w:t>
            </w:r>
            <w:proofErr w:type="spellEnd"/>
            <w:r>
              <w:rPr>
                <w:b/>
                <w:color w:val="FFFFFF"/>
                <w:sz w:val="21"/>
              </w:rPr>
              <w:t xml:space="preserve"> </w:t>
            </w:r>
            <w:proofErr w:type="spellStart"/>
            <w:r>
              <w:rPr>
                <w:b/>
                <w:color w:val="FFFFFF"/>
                <w:sz w:val="21"/>
              </w:rPr>
              <w:t>vào</w:t>
            </w:r>
            <w:proofErr w:type="spellEnd"/>
            <w:r>
              <w:rPr>
                <w:b/>
                <w:color w:val="FFFFFF"/>
                <w:sz w:val="21"/>
              </w:rPr>
              <w:t xml:space="preserve"> / Thao </w:t>
            </w:r>
            <w:proofErr w:type="spellStart"/>
            <w:r>
              <w:rPr>
                <w:b/>
                <w:color w:val="FFFFFF"/>
                <w:sz w:val="21"/>
              </w:rPr>
              <w:t>tác</w:t>
            </w:r>
            <w:proofErr w:type="spellEnd"/>
          </w:p>
        </w:tc>
        <w:tc>
          <w:tcPr>
            <w:tcW w:w="1872" w:type="dxa"/>
            <w:shd w:val="clear" w:color="auto" w:fill="1F4E79"/>
            <w:vAlign w:val="center"/>
          </w:tcPr>
          <w:p w14:paraId="138A3F7C" w14:textId="77777777" w:rsidR="00785279" w:rsidRDefault="00000000">
            <w:pPr>
              <w:spacing w:before="60" w:after="60"/>
              <w:jc w:val="center"/>
            </w:pPr>
            <w:proofErr w:type="spellStart"/>
            <w:r>
              <w:rPr>
                <w:b/>
                <w:color w:val="FFFFFF"/>
                <w:sz w:val="21"/>
              </w:rPr>
              <w:t>Kết</w:t>
            </w:r>
            <w:proofErr w:type="spellEnd"/>
            <w:r>
              <w:rPr>
                <w:b/>
                <w:color w:val="FFFFFF"/>
                <w:sz w:val="21"/>
              </w:rPr>
              <w:t xml:space="preserve"> </w:t>
            </w:r>
            <w:proofErr w:type="spellStart"/>
            <w:r>
              <w:rPr>
                <w:b/>
                <w:color w:val="FFFFFF"/>
                <w:sz w:val="21"/>
              </w:rPr>
              <w:t>quả</w:t>
            </w:r>
            <w:proofErr w:type="spellEnd"/>
            <w:r>
              <w:rPr>
                <w:b/>
                <w:color w:val="FFFFFF"/>
                <w:sz w:val="21"/>
              </w:rPr>
              <w:t xml:space="preserve"> </w:t>
            </w:r>
            <w:proofErr w:type="spellStart"/>
            <w:r>
              <w:rPr>
                <w:b/>
                <w:color w:val="FFFFFF"/>
                <w:sz w:val="21"/>
              </w:rPr>
              <w:t>mong</w:t>
            </w:r>
            <w:proofErr w:type="spellEnd"/>
            <w:r>
              <w:rPr>
                <w:b/>
                <w:color w:val="FFFFFF"/>
                <w:sz w:val="21"/>
              </w:rPr>
              <w:t xml:space="preserve"> </w:t>
            </w:r>
            <w:proofErr w:type="spellStart"/>
            <w:r>
              <w:rPr>
                <w:b/>
                <w:color w:val="FFFFFF"/>
                <w:sz w:val="21"/>
              </w:rPr>
              <w:t>đợi</w:t>
            </w:r>
            <w:proofErr w:type="spellEnd"/>
          </w:p>
        </w:tc>
        <w:tc>
          <w:tcPr>
            <w:tcW w:w="720" w:type="dxa"/>
            <w:shd w:val="clear" w:color="auto" w:fill="1F4E79"/>
            <w:vAlign w:val="center"/>
          </w:tcPr>
          <w:p w14:paraId="39B24094" w14:textId="77777777" w:rsidR="00785279" w:rsidRDefault="00000000">
            <w:pPr>
              <w:spacing w:before="60" w:after="60"/>
              <w:jc w:val="center"/>
            </w:pPr>
            <w:proofErr w:type="spellStart"/>
            <w:r>
              <w:rPr>
                <w:b/>
                <w:color w:val="FFFFFF"/>
                <w:sz w:val="21"/>
              </w:rPr>
              <w:t>Trạng</w:t>
            </w:r>
            <w:proofErr w:type="spellEnd"/>
            <w:r>
              <w:rPr>
                <w:b/>
                <w:color w:val="FFFFFF"/>
                <w:sz w:val="21"/>
              </w:rPr>
              <w:t xml:space="preserve"> </w:t>
            </w:r>
            <w:proofErr w:type="spellStart"/>
            <w:r>
              <w:rPr>
                <w:b/>
                <w:color w:val="FFFFFF"/>
                <w:sz w:val="21"/>
              </w:rPr>
              <w:t>thái</w:t>
            </w:r>
            <w:proofErr w:type="spellEnd"/>
          </w:p>
        </w:tc>
      </w:tr>
      <w:tr w:rsidR="00785279" w14:paraId="13A5DAC8" w14:textId="77777777">
        <w:trPr>
          <w:jc w:val="center"/>
        </w:trPr>
        <w:tc>
          <w:tcPr>
            <w:tcW w:w="1152" w:type="dxa"/>
            <w:shd w:val="clear" w:color="auto" w:fill="FFFFFF"/>
            <w:vAlign w:val="center"/>
          </w:tcPr>
          <w:p w14:paraId="4F1EE25C" w14:textId="77777777" w:rsidR="00785279" w:rsidRDefault="00000000">
            <w:pPr>
              <w:spacing w:before="60" w:after="60"/>
              <w:jc w:val="center"/>
            </w:pPr>
            <w:r>
              <w:rPr>
                <w:color w:val="282828"/>
                <w:sz w:val="20"/>
              </w:rPr>
              <w:t>TC_AUTH_01</w:t>
            </w:r>
          </w:p>
        </w:tc>
        <w:tc>
          <w:tcPr>
            <w:tcW w:w="1152" w:type="dxa"/>
            <w:shd w:val="clear" w:color="auto" w:fill="FFFFFF"/>
            <w:vAlign w:val="center"/>
          </w:tcPr>
          <w:p w14:paraId="6EDECE31" w14:textId="77777777" w:rsidR="00785279" w:rsidRDefault="00000000">
            <w:pPr>
              <w:spacing w:before="60" w:after="60"/>
              <w:jc w:val="center"/>
            </w:pPr>
            <w:proofErr w:type="spellStart"/>
            <w:r>
              <w:rPr>
                <w:color w:val="282828"/>
                <w:sz w:val="20"/>
              </w:rPr>
              <w:t>Xác</w:t>
            </w:r>
            <w:proofErr w:type="spellEnd"/>
            <w:r>
              <w:rPr>
                <w:color w:val="282828"/>
                <w:sz w:val="20"/>
              </w:rPr>
              <w:t xml:space="preserve"> </w:t>
            </w:r>
            <w:proofErr w:type="spellStart"/>
            <w:r>
              <w:rPr>
                <w:color w:val="282828"/>
                <w:sz w:val="20"/>
              </w:rPr>
              <w:t>thực</w:t>
            </w:r>
            <w:proofErr w:type="spellEnd"/>
          </w:p>
        </w:tc>
        <w:tc>
          <w:tcPr>
            <w:tcW w:w="2160" w:type="dxa"/>
            <w:shd w:val="clear" w:color="auto" w:fill="FFFFFF"/>
            <w:vAlign w:val="center"/>
          </w:tcPr>
          <w:p w14:paraId="749927C8" w14:textId="77777777" w:rsidR="00785279" w:rsidRDefault="00000000">
            <w:pPr>
              <w:spacing w:before="60" w:after="60"/>
            </w:pPr>
            <w:proofErr w:type="spellStart"/>
            <w:r>
              <w:rPr>
                <w:color w:val="282828"/>
                <w:sz w:val="20"/>
              </w:rPr>
              <w:t>Đăng</w:t>
            </w:r>
            <w:proofErr w:type="spellEnd"/>
            <w:r>
              <w:rPr>
                <w:color w:val="282828"/>
                <w:sz w:val="20"/>
              </w:rPr>
              <w:t xml:space="preserve"> </w:t>
            </w:r>
            <w:proofErr w:type="spellStart"/>
            <w:r>
              <w:rPr>
                <w:color w:val="282828"/>
                <w:sz w:val="20"/>
              </w:rPr>
              <w:t>nhập</w:t>
            </w:r>
            <w:proofErr w:type="spellEnd"/>
            <w:r>
              <w:rPr>
                <w:color w:val="282828"/>
                <w:sz w:val="20"/>
              </w:rPr>
              <w:t xml:space="preserve"> </w:t>
            </w:r>
            <w:proofErr w:type="spellStart"/>
            <w:r>
              <w:rPr>
                <w:color w:val="282828"/>
                <w:sz w:val="20"/>
              </w:rPr>
              <w:t>hợp</w:t>
            </w:r>
            <w:proofErr w:type="spellEnd"/>
            <w:r>
              <w:rPr>
                <w:color w:val="282828"/>
                <w:sz w:val="20"/>
              </w:rPr>
              <w:t xml:space="preserve"> </w:t>
            </w:r>
            <w:proofErr w:type="spellStart"/>
            <w:r>
              <w:rPr>
                <w:color w:val="282828"/>
                <w:sz w:val="20"/>
              </w:rPr>
              <w:t>lệ</w:t>
            </w:r>
            <w:proofErr w:type="spellEnd"/>
            <w:r>
              <w:rPr>
                <w:color w:val="282828"/>
                <w:sz w:val="20"/>
              </w:rPr>
              <w:t xml:space="preserve"> </w:t>
            </w:r>
            <w:proofErr w:type="spellStart"/>
            <w:r>
              <w:rPr>
                <w:color w:val="282828"/>
                <w:sz w:val="20"/>
              </w:rPr>
              <w:t>với</w:t>
            </w:r>
            <w:proofErr w:type="spellEnd"/>
            <w:r>
              <w:rPr>
                <w:color w:val="282828"/>
                <w:sz w:val="20"/>
              </w:rPr>
              <w:t xml:space="preserve"> Email </w:t>
            </w:r>
            <w:proofErr w:type="spellStart"/>
            <w:r>
              <w:rPr>
                <w:color w:val="282828"/>
                <w:sz w:val="20"/>
              </w:rPr>
              <w:t>và</w:t>
            </w:r>
            <w:proofErr w:type="spellEnd"/>
            <w:r>
              <w:rPr>
                <w:color w:val="282828"/>
                <w:sz w:val="20"/>
              </w:rPr>
              <w:t xml:space="preserve"> </w:t>
            </w:r>
            <w:proofErr w:type="spellStart"/>
            <w:r>
              <w:rPr>
                <w:color w:val="282828"/>
                <w:sz w:val="20"/>
              </w:rPr>
              <w:t>Mật</w:t>
            </w:r>
            <w:proofErr w:type="spellEnd"/>
            <w:r>
              <w:rPr>
                <w:color w:val="282828"/>
                <w:sz w:val="20"/>
              </w:rPr>
              <w:t xml:space="preserve"> </w:t>
            </w:r>
            <w:proofErr w:type="spellStart"/>
            <w:r>
              <w:rPr>
                <w:color w:val="282828"/>
                <w:sz w:val="20"/>
              </w:rPr>
              <w:t>khẩu</w:t>
            </w:r>
            <w:proofErr w:type="spellEnd"/>
            <w:r>
              <w:rPr>
                <w:color w:val="282828"/>
                <w:sz w:val="20"/>
              </w:rPr>
              <w:t xml:space="preserve"> </w:t>
            </w:r>
            <w:proofErr w:type="spellStart"/>
            <w:r>
              <w:rPr>
                <w:color w:val="282828"/>
                <w:sz w:val="20"/>
              </w:rPr>
              <w:t>đúng</w:t>
            </w:r>
            <w:proofErr w:type="spellEnd"/>
          </w:p>
        </w:tc>
        <w:tc>
          <w:tcPr>
            <w:tcW w:w="2016" w:type="dxa"/>
            <w:shd w:val="clear" w:color="auto" w:fill="FFFFFF"/>
            <w:vAlign w:val="center"/>
          </w:tcPr>
          <w:p w14:paraId="329818C5" w14:textId="77777777" w:rsidR="00785279" w:rsidRDefault="00000000">
            <w:pPr>
              <w:spacing w:before="60" w:after="60"/>
            </w:pPr>
            <w:r>
              <w:rPr>
                <w:color w:val="282828"/>
                <w:sz w:val="20"/>
              </w:rPr>
              <w:t>Email: admin@smartrecruit.vn, Pass: Password@123</w:t>
            </w:r>
          </w:p>
        </w:tc>
        <w:tc>
          <w:tcPr>
            <w:tcW w:w="1872" w:type="dxa"/>
            <w:shd w:val="clear" w:color="auto" w:fill="FFFFFF"/>
            <w:vAlign w:val="center"/>
          </w:tcPr>
          <w:p w14:paraId="0FFB13D0" w14:textId="77777777" w:rsidR="00785279" w:rsidRDefault="00000000">
            <w:pPr>
              <w:spacing w:before="60" w:after="60"/>
            </w:pP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HTTP 200, JWT Token </w:t>
            </w:r>
            <w:proofErr w:type="spellStart"/>
            <w:r>
              <w:rPr>
                <w:color w:val="282828"/>
                <w:sz w:val="20"/>
              </w:rPr>
              <w:t>hợp</w:t>
            </w:r>
            <w:proofErr w:type="spellEnd"/>
            <w:r>
              <w:rPr>
                <w:color w:val="282828"/>
                <w:sz w:val="20"/>
              </w:rPr>
              <w:t xml:space="preserve"> </w:t>
            </w:r>
            <w:proofErr w:type="spellStart"/>
            <w:r>
              <w:rPr>
                <w:color w:val="282828"/>
                <w:sz w:val="20"/>
              </w:rPr>
              <w:t>lệ</w:t>
            </w:r>
            <w:proofErr w:type="spellEnd"/>
            <w:r>
              <w:rPr>
                <w:color w:val="282828"/>
                <w:sz w:val="20"/>
              </w:rPr>
              <w:t>, role: Admin</w:t>
            </w:r>
          </w:p>
        </w:tc>
        <w:tc>
          <w:tcPr>
            <w:tcW w:w="720" w:type="dxa"/>
            <w:shd w:val="clear" w:color="auto" w:fill="FFFFFF"/>
            <w:vAlign w:val="center"/>
          </w:tcPr>
          <w:p w14:paraId="2E33C8AA" w14:textId="77777777" w:rsidR="00785279" w:rsidRDefault="00000000">
            <w:pPr>
              <w:spacing w:before="60" w:after="60"/>
              <w:jc w:val="center"/>
            </w:pPr>
            <w:r>
              <w:rPr>
                <w:color w:val="282828"/>
                <w:sz w:val="20"/>
              </w:rPr>
              <w:t>Đạt (Pass)</w:t>
            </w:r>
          </w:p>
        </w:tc>
      </w:tr>
      <w:tr w:rsidR="00785279" w14:paraId="0FE02BB7" w14:textId="77777777">
        <w:trPr>
          <w:jc w:val="center"/>
        </w:trPr>
        <w:tc>
          <w:tcPr>
            <w:tcW w:w="1152" w:type="dxa"/>
            <w:shd w:val="clear" w:color="auto" w:fill="F7F9FB"/>
            <w:vAlign w:val="center"/>
          </w:tcPr>
          <w:p w14:paraId="5CC6E6E6" w14:textId="77777777" w:rsidR="00785279" w:rsidRDefault="00000000">
            <w:pPr>
              <w:spacing w:before="60" w:after="60"/>
              <w:jc w:val="center"/>
            </w:pPr>
            <w:r>
              <w:rPr>
                <w:color w:val="282828"/>
                <w:sz w:val="20"/>
              </w:rPr>
              <w:t>TC_AUTH_02</w:t>
            </w:r>
          </w:p>
        </w:tc>
        <w:tc>
          <w:tcPr>
            <w:tcW w:w="1152" w:type="dxa"/>
            <w:shd w:val="clear" w:color="auto" w:fill="F7F9FB"/>
            <w:vAlign w:val="center"/>
          </w:tcPr>
          <w:p w14:paraId="5594E0E4" w14:textId="77777777" w:rsidR="00785279" w:rsidRDefault="00000000">
            <w:pPr>
              <w:spacing w:before="60" w:after="60"/>
              <w:jc w:val="center"/>
            </w:pPr>
            <w:proofErr w:type="spellStart"/>
            <w:r>
              <w:rPr>
                <w:color w:val="282828"/>
                <w:sz w:val="20"/>
              </w:rPr>
              <w:t>Xác</w:t>
            </w:r>
            <w:proofErr w:type="spellEnd"/>
            <w:r>
              <w:rPr>
                <w:color w:val="282828"/>
                <w:sz w:val="20"/>
              </w:rPr>
              <w:t xml:space="preserve"> </w:t>
            </w:r>
            <w:proofErr w:type="spellStart"/>
            <w:r>
              <w:rPr>
                <w:color w:val="282828"/>
                <w:sz w:val="20"/>
              </w:rPr>
              <w:t>thực</w:t>
            </w:r>
            <w:proofErr w:type="spellEnd"/>
          </w:p>
        </w:tc>
        <w:tc>
          <w:tcPr>
            <w:tcW w:w="2160" w:type="dxa"/>
            <w:shd w:val="clear" w:color="auto" w:fill="F7F9FB"/>
            <w:vAlign w:val="center"/>
          </w:tcPr>
          <w:p w14:paraId="4B8474C7" w14:textId="77777777" w:rsidR="00785279" w:rsidRDefault="00000000">
            <w:pPr>
              <w:spacing w:before="60" w:after="60"/>
            </w:pPr>
            <w:proofErr w:type="spellStart"/>
            <w:r>
              <w:rPr>
                <w:color w:val="282828"/>
                <w:sz w:val="20"/>
              </w:rPr>
              <w:t>Chặn</w:t>
            </w:r>
            <w:proofErr w:type="spellEnd"/>
            <w:r>
              <w:rPr>
                <w:color w:val="282828"/>
                <w:sz w:val="20"/>
              </w:rPr>
              <w:t xml:space="preserve"> </w:t>
            </w:r>
            <w:proofErr w:type="spellStart"/>
            <w:r>
              <w:rPr>
                <w:color w:val="282828"/>
                <w:sz w:val="20"/>
              </w:rPr>
              <w:t>đăng</w:t>
            </w:r>
            <w:proofErr w:type="spellEnd"/>
            <w:r>
              <w:rPr>
                <w:color w:val="282828"/>
                <w:sz w:val="20"/>
              </w:rPr>
              <w:t xml:space="preserve"> </w:t>
            </w:r>
            <w:proofErr w:type="spellStart"/>
            <w:r>
              <w:rPr>
                <w:color w:val="282828"/>
                <w:sz w:val="20"/>
              </w:rPr>
              <w:t>nhập</w:t>
            </w:r>
            <w:proofErr w:type="spellEnd"/>
            <w:r>
              <w:rPr>
                <w:color w:val="282828"/>
                <w:sz w:val="20"/>
              </w:rPr>
              <w:t xml:space="preserve"> </w:t>
            </w:r>
            <w:proofErr w:type="spellStart"/>
            <w:r>
              <w:rPr>
                <w:color w:val="282828"/>
                <w:sz w:val="20"/>
              </w:rPr>
              <w:t>khi</w:t>
            </w:r>
            <w:proofErr w:type="spellEnd"/>
            <w:r>
              <w:rPr>
                <w:color w:val="282828"/>
                <w:sz w:val="20"/>
              </w:rPr>
              <w:t xml:space="preserve"> </w:t>
            </w:r>
            <w:proofErr w:type="spellStart"/>
            <w:r>
              <w:rPr>
                <w:color w:val="282828"/>
                <w:sz w:val="20"/>
              </w:rPr>
              <w:t>sai</w:t>
            </w:r>
            <w:proofErr w:type="spellEnd"/>
            <w:r>
              <w:rPr>
                <w:color w:val="282828"/>
                <w:sz w:val="20"/>
              </w:rPr>
              <w:t xml:space="preserve"> </w:t>
            </w:r>
            <w:proofErr w:type="spellStart"/>
            <w:r>
              <w:rPr>
                <w:color w:val="282828"/>
                <w:sz w:val="20"/>
              </w:rPr>
              <w:t>mật</w:t>
            </w:r>
            <w:proofErr w:type="spellEnd"/>
            <w:r>
              <w:rPr>
                <w:color w:val="282828"/>
                <w:sz w:val="20"/>
              </w:rPr>
              <w:t xml:space="preserve"> </w:t>
            </w:r>
            <w:proofErr w:type="spellStart"/>
            <w:r>
              <w:rPr>
                <w:color w:val="282828"/>
                <w:sz w:val="20"/>
              </w:rPr>
              <w:t>khẩu</w:t>
            </w:r>
            <w:proofErr w:type="spellEnd"/>
          </w:p>
        </w:tc>
        <w:tc>
          <w:tcPr>
            <w:tcW w:w="2016" w:type="dxa"/>
            <w:shd w:val="clear" w:color="auto" w:fill="F7F9FB"/>
            <w:vAlign w:val="center"/>
          </w:tcPr>
          <w:p w14:paraId="3380C9FD" w14:textId="77777777" w:rsidR="00785279" w:rsidRDefault="00000000">
            <w:pPr>
              <w:spacing w:before="60" w:after="60"/>
            </w:pPr>
            <w:r>
              <w:rPr>
                <w:color w:val="282828"/>
                <w:sz w:val="20"/>
              </w:rPr>
              <w:t xml:space="preserve">Email: admin@smartrecruit.vn, Pass: </w:t>
            </w:r>
            <w:proofErr w:type="spellStart"/>
            <w:r>
              <w:rPr>
                <w:color w:val="282828"/>
                <w:sz w:val="20"/>
              </w:rPr>
              <w:t>WrongPass</w:t>
            </w:r>
            <w:proofErr w:type="spellEnd"/>
          </w:p>
        </w:tc>
        <w:tc>
          <w:tcPr>
            <w:tcW w:w="1872" w:type="dxa"/>
            <w:shd w:val="clear" w:color="auto" w:fill="F7F9FB"/>
            <w:vAlign w:val="center"/>
          </w:tcPr>
          <w:p w14:paraId="6ED1C4A0" w14:textId="77777777" w:rsidR="00785279" w:rsidRDefault="00000000">
            <w:pPr>
              <w:spacing w:before="60" w:after="60"/>
            </w:pP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HTTP 401 Unauthorized, </w:t>
            </w:r>
            <w:proofErr w:type="spellStart"/>
            <w:r>
              <w:rPr>
                <w:color w:val="282828"/>
                <w:sz w:val="20"/>
              </w:rPr>
              <w:t>thông</w:t>
            </w:r>
            <w:proofErr w:type="spellEnd"/>
            <w:r>
              <w:rPr>
                <w:color w:val="282828"/>
                <w:sz w:val="20"/>
              </w:rPr>
              <w:t xml:space="preserve"> </w:t>
            </w:r>
            <w:proofErr w:type="spellStart"/>
            <w:r>
              <w:rPr>
                <w:color w:val="282828"/>
                <w:sz w:val="20"/>
              </w:rPr>
              <w:t>báo</w:t>
            </w:r>
            <w:proofErr w:type="spellEnd"/>
            <w:r>
              <w:rPr>
                <w:color w:val="282828"/>
                <w:sz w:val="20"/>
              </w:rPr>
              <w:t xml:space="preserve"> </w:t>
            </w:r>
            <w:proofErr w:type="spellStart"/>
            <w:r>
              <w:rPr>
                <w:color w:val="282828"/>
                <w:sz w:val="20"/>
              </w:rPr>
              <w:t>lỗi</w:t>
            </w:r>
            <w:proofErr w:type="spellEnd"/>
            <w:r>
              <w:rPr>
                <w:color w:val="282828"/>
                <w:sz w:val="20"/>
              </w:rPr>
              <w:t xml:space="preserve"> </w:t>
            </w:r>
            <w:proofErr w:type="spellStart"/>
            <w:r>
              <w:rPr>
                <w:color w:val="282828"/>
                <w:sz w:val="20"/>
              </w:rPr>
              <w:t>chính</w:t>
            </w:r>
            <w:proofErr w:type="spellEnd"/>
            <w:r>
              <w:rPr>
                <w:color w:val="282828"/>
                <w:sz w:val="20"/>
              </w:rPr>
              <w:t xml:space="preserve"> </w:t>
            </w:r>
            <w:proofErr w:type="spellStart"/>
            <w:r>
              <w:rPr>
                <w:color w:val="282828"/>
                <w:sz w:val="20"/>
              </w:rPr>
              <w:t>xác</w:t>
            </w:r>
            <w:proofErr w:type="spellEnd"/>
          </w:p>
        </w:tc>
        <w:tc>
          <w:tcPr>
            <w:tcW w:w="720" w:type="dxa"/>
            <w:shd w:val="clear" w:color="auto" w:fill="F7F9FB"/>
            <w:vAlign w:val="center"/>
          </w:tcPr>
          <w:p w14:paraId="0071268A" w14:textId="77777777" w:rsidR="00785279" w:rsidRDefault="00000000">
            <w:pPr>
              <w:spacing w:before="60" w:after="60"/>
              <w:jc w:val="center"/>
            </w:pPr>
            <w:r>
              <w:rPr>
                <w:color w:val="282828"/>
                <w:sz w:val="20"/>
              </w:rPr>
              <w:t>Đạt (Pass)</w:t>
            </w:r>
          </w:p>
        </w:tc>
      </w:tr>
      <w:tr w:rsidR="00785279" w14:paraId="0BCD5F72" w14:textId="77777777">
        <w:trPr>
          <w:jc w:val="center"/>
        </w:trPr>
        <w:tc>
          <w:tcPr>
            <w:tcW w:w="1152" w:type="dxa"/>
            <w:shd w:val="clear" w:color="auto" w:fill="FFFFFF"/>
            <w:vAlign w:val="center"/>
          </w:tcPr>
          <w:p w14:paraId="25F9CC12" w14:textId="77777777" w:rsidR="00785279" w:rsidRDefault="00000000">
            <w:pPr>
              <w:spacing w:before="60" w:after="60"/>
              <w:jc w:val="center"/>
            </w:pPr>
            <w:r>
              <w:rPr>
                <w:color w:val="282828"/>
                <w:sz w:val="20"/>
              </w:rPr>
              <w:t>TC_RBAC_01</w:t>
            </w:r>
          </w:p>
        </w:tc>
        <w:tc>
          <w:tcPr>
            <w:tcW w:w="1152" w:type="dxa"/>
            <w:shd w:val="clear" w:color="auto" w:fill="FFFFFF"/>
            <w:vAlign w:val="center"/>
          </w:tcPr>
          <w:p w14:paraId="7B16A38B" w14:textId="77777777" w:rsidR="00785279" w:rsidRDefault="00000000">
            <w:pPr>
              <w:spacing w:before="60" w:after="60"/>
              <w:jc w:val="center"/>
            </w:pPr>
            <w:proofErr w:type="spellStart"/>
            <w:r>
              <w:rPr>
                <w:color w:val="282828"/>
                <w:sz w:val="20"/>
              </w:rPr>
              <w:t>Phân</w:t>
            </w:r>
            <w:proofErr w:type="spellEnd"/>
            <w:r>
              <w:rPr>
                <w:color w:val="282828"/>
                <w:sz w:val="20"/>
              </w:rPr>
              <w:t xml:space="preserve"> </w:t>
            </w:r>
            <w:proofErr w:type="spellStart"/>
            <w:r>
              <w:rPr>
                <w:color w:val="282828"/>
                <w:sz w:val="20"/>
              </w:rPr>
              <w:t>quyền</w:t>
            </w:r>
            <w:proofErr w:type="spellEnd"/>
          </w:p>
        </w:tc>
        <w:tc>
          <w:tcPr>
            <w:tcW w:w="2160" w:type="dxa"/>
            <w:shd w:val="clear" w:color="auto" w:fill="FFFFFF"/>
            <w:vAlign w:val="center"/>
          </w:tcPr>
          <w:p w14:paraId="2E8CFB41" w14:textId="77777777" w:rsidR="00785279" w:rsidRDefault="00000000">
            <w:pPr>
              <w:spacing w:before="60" w:after="60"/>
            </w:pP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truy</w:t>
            </w:r>
            <w:proofErr w:type="spellEnd"/>
            <w:r>
              <w:rPr>
                <w:color w:val="282828"/>
                <w:sz w:val="20"/>
              </w:rPr>
              <w:t xml:space="preserve"> </w:t>
            </w:r>
            <w:proofErr w:type="spellStart"/>
            <w:r>
              <w:rPr>
                <w:color w:val="282828"/>
                <w:sz w:val="20"/>
              </w:rPr>
              <w:t>cập</w:t>
            </w:r>
            <w:proofErr w:type="spellEnd"/>
            <w:r>
              <w:rPr>
                <w:color w:val="282828"/>
                <w:sz w:val="20"/>
              </w:rPr>
              <w:t xml:space="preserve"> API </w:t>
            </w:r>
            <w:proofErr w:type="spellStart"/>
            <w:r>
              <w:rPr>
                <w:color w:val="282828"/>
                <w:sz w:val="20"/>
              </w:rPr>
              <w:t>quản</w:t>
            </w:r>
            <w:proofErr w:type="spellEnd"/>
            <w:r>
              <w:rPr>
                <w:color w:val="282828"/>
                <w:sz w:val="20"/>
              </w:rPr>
              <w:t xml:space="preserve"> </w:t>
            </w:r>
            <w:proofErr w:type="spellStart"/>
            <w:r>
              <w:rPr>
                <w:color w:val="282828"/>
                <w:sz w:val="20"/>
              </w:rPr>
              <w:t>trị</w:t>
            </w:r>
            <w:proofErr w:type="spellEnd"/>
            <w:r>
              <w:rPr>
                <w:color w:val="282828"/>
                <w:sz w:val="20"/>
              </w:rPr>
              <w:t xml:space="preserve"> </w:t>
            </w:r>
            <w:proofErr w:type="spellStart"/>
            <w:r>
              <w:rPr>
                <w:color w:val="282828"/>
                <w:sz w:val="20"/>
              </w:rPr>
              <w:t>của</w:t>
            </w:r>
            <w:proofErr w:type="spellEnd"/>
            <w:r>
              <w:rPr>
                <w:color w:val="282828"/>
                <w:sz w:val="20"/>
              </w:rPr>
              <w:t xml:space="preserve"> Admin</w:t>
            </w:r>
          </w:p>
        </w:tc>
        <w:tc>
          <w:tcPr>
            <w:tcW w:w="2016" w:type="dxa"/>
            <w:shd w:val="clear" w:color="auto" w:fill="FFFFFF"/>
            <w:vAlign w:val="center"/>
          </w:tcPr>
          <w:p w14:paraId="718FB01F" w14:textId="77777777" w:rsidR="00785279" w:rsidRDefault="00000000">
            <w:pPr>
              <w:spacing w:before="60" w:after="60"/>
            </w:pPr>
            <w:r>
              <w:rPr>
                <w:color w:val="282828"/>
                <w:sz w:val="20"/>
              </w:rPr>
              <w:t xml:space="preserve">Token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gửi</w:t>
            </w:r>
            <w:proofErr w:type="spellEnd"/>
            <w:r>
              <w:rPr>
                <w:color w:val="282828"/>
                <w:sz w:val="20"/>
              </w:rPr>
              <w:t xml:space="preserve"> GET /</w:t>
            </w:r>
            <w:proofErr w:type="spellStart"/>
            <w:r>
              <w:rPr>
                <w:color w:val="282828"/>
                <w:sz w:val="20"/>
              </w:rPr>
              <w:t>api</w:t>
            </w:r>
            <w:proofErr w:type="spellEnd"/>
            <w:r>
              <w:rPr>
                <w:color w:val="282828"/>
                <w:sz w:val="20"/>
              </w:rPr>
              <w:t>/admin/users</w:t>
            </w:r>
          </w:p>
        </w:tc>
        <w:tc>
          <w:tcPr>
            <w:tcW w:w="1872" w:type="dxa"/>
            <w:shd w:val="clear" w:color="auto" w:fill="FFFFFF"/>
            <w:vAlign w:val="center"/>
          </w:tcPr>
          <w:p w14:paraId="3064885A" w14:textId="77777777" w:rsidR="00785279" w:rsidRDefault="00000000">
            <w:pPr>
              <w:spacing w:before="60" w:after="60"/>
            </w:pP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HTTP 403 Forbidden, </w:t>
            </w:r>
            <w:proofErr w:type="spellStart"/>
            <w:r>
              <w:rPr>
                <w:color w:val="282828"/>
                <w:sz w:val="20"/>
              </w:rPr>
              <w:t>từ</w:t>
            </w:r>
            <w:proofErr w:type="spellEnd"/>
            <w:r>
              <w:rPr>
                <w:color w:val="282828"/>
                <w:sz w:val="20"/>
              </w:rPr>
              <w:t xml:space="preserve"> </w:t>
            </w:r>
            <w:proofErr w:type="spellStart"/>
            <w:r>
              <w:rPr>
                <w:color w:val="282828"/>
                <w:sz w:val="20"/>
              </w:rPr>
              <w:t>chối</w:t>
            </w:r>
            <w:proofErr w:type="spellEnd"/>
            <w:r>
              <w:rPr>
                <w:color w:val="282828"/>
                <w:sz w:val="20"/>
              </w:rPr>
              <w:t xml:space="preserve"> </w:t>
            </w:r>
            <w:proofErr w:type="spellStart"/>
            <w:r>
              <w:rPr>
                <w:color w:val="282828"/>
                <w:sz w:val="20"/>
              </w:rPr>
              <w:t>quyền</w:t>
            </w:r>
            <w:proofErr w:type="spellEnd"/>
            <w:r>
              <w:rPr>
                <w:color w:val="282828"/>
                <w:sz w:val="20"/>
              </w:rPr>
              <w:t xml:space="preserve"> </w:t>
            </w:r>
            <w:proofErr w:type="spellStart"/>
            <w:r>
              <w:rPr>
                <w:color w:val="282828"/>
                <w:sz w:val="20"/>
              </w:rPr>
              <w:t>truy</w:t>
            </w:r>
            <w:proofErr w:type="spellEnd"/>
            <w:r>
              <w:rPr>
                <w:color w:val="282828"/>
                <w:sz w:val="20"/>
              </w:rPr>
              <w:t xml:space="preserve"> </w:t>
            </w:r>
            <w:proofErr w:type="spellStart"/>
            <w:r>
              <w:rPr>
                <w:color w:val="282828"/>
                <w:sz w:val="20"/>
              </w:rPr>
              <w:t>cập</w:t>
            </w:r>
            <w:proofErr w:type="spellEnd"/>
          </w:p>
        </w:tc>
        <w:tc>
          <w:tcPr>
            <w:tcW w:w="720" w:type="dxa"/>
            <w:shd w:val="clear" w:color="auto" w:fill="FFFFFF"/>
            <w:vAlign w:val="center"/>
          </w:tcPr>
          <w:p w14:paraId="1BCFBE89" w14:textId="77777777" w:rsidR="00785279" w:rsidRDefault="00000000">
            <w:pPr>
              <w:spacing w:before="60" w:after="60"/>
              <w:jc w:val="center"/>
            </w:pPr>
            <w:r>
              <w:rPr>
                <w:color w:val="282828"/>
                <w:sz w:val="20"/>
              </w:rPr>
              <w:t>Đạt (Pass)</w:t>
            </w:r>
          </w:p>
        </w:tc>
      </w:tr>
      <w:tr w:rsidR="00785279" w14:paraId="09191075" w14:textId="77777777">
        <w:trPr>
          <w:jc w:val="center"/>
        </w:trPr>
        <w:tc>
          <w:tcPr>
            <w:tcW w:w="1152" w:type="dxa"/>
            <w:shd w:val="clear" w:color="auto" w:fill="F7F9FB"/>
            <w:vAlign w:val="center"/>
          </w:tcPr>
          <w:p w14:paraId="60D34B70" w14:textId="77777777" w:rsidR="00785279" w:rsidRDefault="00000000">
            <w:pPr>
              <w:spacing w:before="60" w:after="60"/>
              <w:jc w:val="center"/>
            </w:pPr>
            <w:r>
              <w:rPr>
                <w:color w:val="282828"/>
                <w:sz w:val="20"/>
              </w:rPr>
              <w:lastRenderedPageBreak/>
              <w:t>TC_JOB_01</w:t>
            </w:r>
          </w:p>
        </w:tc>
        <w:tc>
          <w:tcPr>
            <w:tcW w:w="1152" w:type="dxa"/>
            <w:shd w:val="clear" w:color="auto" w:fill="F7F9FB"/>
            <w:vAlign w:val="center"/>
          </w:tcPr>
          <w:p w14:paraId="2501FC47" w14:textId="77777777" w:rsidR="00785279" w:rsidRDefault="00000000">
            <w:pPr>
              <w:spacing w:before="60" w:after="60"/>
              <w:jc w:val="center"/>
            </w:pP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p>
        </w:tc>
        <w:tc>
          <w:tcPr>
            <w:tcW w:w="2160" w:type="dxa"/>
            <w:shd w:val="clear" w:color="auto" w:fill="F7F9FB"/>
            <w:vAlign w:val="center"/>
          </w:tcPr>
          <w:p w14:paraId="5837FB8B" w14:textId="77777777" w:rsidR="00785279" w:rsidRDefault="00000000">
            <w:pPr>
              <w:spacing w:before="60" w:after="60"/>
            </w:pPr>
            <w:proofErr w:type="spellStart"/>
            <w:r>
              <w:rPr>
                <w:color w:val="282828"/>
                <w:sz w:val="20"/>
              </w:rPr>
              <w:t>Tạo</w:t>
            </w:r>
            <w:proofErr w:type="spellEnd"/>
            <w:r>
              <w:rPr>
                <w:color w:val="282828"/>
                <w:sz w:val="20"/>
              </w:rPr>
              <w:t xml:space="preserve"> tin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mới</w:t>
            </w:r>
            <w:proofErr w:type="spellEnd"/>
            <w:r>
              <w:rPr>
                <w:color w:val="282828"/>
                <w:sz w:val="20"/>
              </w:rPr>
              <w:t xml:space="preserve"> </w:t>
            </w:r>
            <w:proofErr w:type="spellStart"/>
            <w:r>
              <w:rPr>
                <w:color w:val="282828"/>
                <w:sz w:val="20"/>
              </w:rPr>
              <w:t>với</w:t>
            </w:r>
            <w:proofErr w:type="spellEnd"/>
            <w:r>
              <w:rPr>
                <w:color w:val="282828"/>
                <w:sz w:val="20"/>
              </w:rPr>
              <w:t xml:space="preserve"> </w:t>
            </w:r>
            <w:proofErr w:type="spellStart"/>
            <w:r>
              <w:rPr>
                <w:color w:val="282828"/>
                <w:sz w:val="20"/>
              </w:rPr>
              <w:t>đầy</w:t>
            </w:r>
            <w:proofErr w:type="spellEnd"/>
            <w:r>
              <w:rPr>
                <w:color w:val="282828"/>
                <w:sz w:val="20"/>
              </w:rPr>
              <w:t xml:space="preserve"> </w:t>
            </w:r>
            <w:proofErr w:type="spellStart"/>
            <w:r>
              <w:rPr>
                <w:color w:val="282828"/>
                <w:sz w:val="20"/>
              </w:rPr>
              <w:t>đủ</w:t>
            </w:r>
            <w:proofErr w:type="spellEnd"/>
            <w:r>
              <w:rPr>
                <w:color w:val="282828"/>
                <w:sz w:val="20"/>
              </w:rPr>
              <w:t xml:space="preserve"> </w:t>
            </w:r>
            <w:proofErr w:type="spellStart"/>
            <w:r>
              <w:rPr>
                <w:color w:val="282828"/>
                <w:sz w:val="20"/>
              </w:rPr>
              <w:t>thông</w:t>
            </w:r>
            <w:proofErr w:type="spellEnd"/>
            <w:r>
              <w:rPr>
                <w:color w:val="282828"/>
                <w:sz w:val="20"/>
              </w:rPr>
              <w:t xml:space="preserve"> tin</w:t>
            </w:r>
          </w:p>
        </w:tc>
        <w:tc>
          <w:tcPr>
            <w:tcW w:w="2016" w:type="dxa"/>
            <w:shd w:val="clear" w:color="auto" w:fill="F7F9FB"/>
            <w:vAlign w:val="center"/>
          </w:tcPr>
          <w:p w14:paraId="76B9F5D5" w14:textId="77777777" w:rsidR="00785279" w:rsidRDefault="00000000">
            <w:pPr>
              <w:spacing w:before="60" w:after="60"/>
            </w:pPr>
            <w:proofErr w:type="spellStart"/>
            <w:r>
              <w:rPr>
                <w:color w:val="282828"/>
                <w:sz w:val="20"/>
              </w:rPr>
              <w:t>Dữ</w:t>
            </w:r>
            <w:proofErr w:type="spellEnd"/>
            <w:r>
              <w:rPr>
                <w:color w:val="282828"/>
                <w:sz w:val="20"/>
              </w:rPr>
              <w:t xml:space="preserve"> </w:t>
            </w:r>
            <w:proofErr w:type="spellStart"/>
            <w:r>
              <w:rPr>
                <w:color w:val="282828"/>
                <w:sz w:val="20"/>
              </w:rPr>
              <w:t>liệu</w:t>
            </w:r>
            <w:proofErr w:type="spellEnd"/>
            <w:r>
              <w:rPr>
                <w:color w:val="282828"/>
                <w:sz w:val="20"/>
              </w:rPr>
              <w:t xml:space="preserve">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w:t>
            </w:r>
            <w:proofErr w:type="spellStart"/>
            <w:r>
              <w:rPr>
                <w:color w:val="282828"/>
                <w:sz w:val="20"/>
              </w:rPr>
              <w:t>việc</w:t>
            </w:r>
            <w:proofErr w:type="spellEnd"/>
            <w:r>
              <w:rPr>
                <w:color w:val="282828"/>
                <w:sz w:val="20"/>
              </w:rPr>
              <w:t xml:space="preserve"> </w:t>
            </w:r>
            <w:proofErr w:type="spellStart"/>
            <w:r>
              <w:rPr>
                <w:color w:val="282828"/>
                <w:sz w:val="20"/>
              </w:rPr>
              <w:t>làm</w:t>
            </w:r>
            <w:proofErr w:type="spellEnd"/>
            <w:r>
              <w:rPr>
                <w:color w:val="282828"/>
                <w:sz w:val="20"/>
              </w:rPr>
              <w:t xml:space="preserve">, JD, </w:t>
            </w:r>
            <w:proofErr w:type="spellStart"/>
            <w:r>
              <w:rPr>
                <w:color w:val="282828"/>
                <w:sz w:val="20"/>
              </w:rPr>
              <w:t>mức</w:t>
            </w:r>
            <w:proofErr w:type="spellEnd"/>
            <w:r>
              <w:rPr>
                <w:color w:val="282828"/>
                <w:sz w:val="20"/>
              </w:rPr>
              <w:t xml:space="preserve"> </w:t>
            </w:r>
            <w:proofErr w:type="spellStart"/>
            <w:r>
              <w:rPr>
                <w:color w:val="282828"/>
                <w:sz w:val="20"/>
              </w:rPr>
              <w:t>lương</w:t>
            </w:r>
            <w:proofErr w:type="spellEnd"/>
            <w:r>
              <w:rPr>
                <w:color w:val="282828"/>
                <w:sz w:val="20"/>
              </w:rPr>
              <w:t xml:space="preserve"> </w:t>
            </w:r>
            <w:proofErr w:type="spellStart"/>
            <w:r>
              <w:rPr>
                <w:color w:val="282828"/>
                <w:sz w:val="20"/>
              </w:rPr>
              <w:t>hợp</w:t>
            </w:r>
            <w:proofErr w:type="spellEnd"/>
            <w:r>
              <w:rPr>
                <w:color w:val="282828"/>
                <w:sz w:val="20"/>
              </w:rPr>
              <w:t xml:space="preserve"> </w:t>
            </w:r>
            <w:proofErr w:type="spellStart"/>
            <w:r>
              <w:rPr>
                <w:color w:val="282828"/>
                <w:sz w:val="20"/>
              </w:rPr>
              <w:t>lệ</w:t>
            </w:r>
            <w:proofErr w:type="spellEnd"/>
          </w:p>
        </w:tc>
        <w:tc>
          <w:tcPr>
            <w:tcW w:w="1872" w:type="dxa"/>
            <w:shd w:val="clear" w:color="auto" w:fill="F7F9FB"/>
            <w:vAlign w:val="center"/>
          </w:tcPr>
          <w:p w14:paraId="5718F3A0" w14:textId="77777777" w:rsidR="00785279" w:rsidRDefault="00000000">
            <w:pPr>
              <w:spacing w:before="60" w:after="60"/>
            </w:pP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HTTP 201 Created, </w:t>
            </w:r>
            <w:proofErr w:type="spellStart"/>
            <w:r>
              <w:rPr>
                <w:color w:val="282828"/>
                <w:sz w:val="20"/>
              </w:rPr>
              <w:t>bản</w:t>
            </w:r>
            <w:proofErr w:type="spellEnd"/>
            <w:r>
              <w:rPr>
                <w:color w:val="282828"/>
                <w:sz w:val="20"/>
              </w:rPr>
              <w:t xml:space="preserve"> </w:t>
            </w:r>
            <w:proofErr w:type="spellStart"/>
            <w:r>
              <w:rPr>
                <w:color w:val="282828"/>
                <w:sz w:val="20"/>
              </w:rPr>
              <w:t>ghi</w:t>
            </w:r>
            <w:proofErr w:type="spellEnd"/>
            <w:r>
              <w:rPr>
                <w:color w:val="282828"/>
                <w:sz w:val="20"/>
              </w:rPr>
              <w:t xml:space="preserve"> </w:t>
            </w:r>
            <w:proofErr w:type="spellStart"/>
            <w:r>
              <w:rPr>
                <w:color w:val="282828"/>
                <w:sz w:val="20"/>
              </w:rPr>
              <w:t>mới</w:t>
            </w:r>
            <w:proofErr w:type="spellEnd"/>
            <w:r>
              <w:rPr>
                <w:color w:val="282828"/>
                <w:sz w:val="20"/>
              </w:rPr>
              <w:t xml:space="preserve"> </w:t>
            </w:r>
            <w:proofErr w:type="spellStart"/>
            <w:r>
              <w:rPr>
                <w:color w:val="282828"/>
                <w:sz w:val="20"/>
              </w:rPr>
              <w:t>trong</w:t>
            </w:r>
            <w:proofErr w:type="spellEnd"/>
            <w:r>
              <w:rPr>
                <w:color w:val="282828"/>
                <w:sz w:val="20"/>
              </w:rPr>
              <w:t xml:space="preserve"> CSDL</w:t>
            </w:r>
          </w:p>
        </w:tc>
        <w:tc>
          <w:tcPr>
            <w:tcW w:w="720" w:type="dxa"/>
            <w:shd w:val="clear" w:color="auto" w:fill="F7F9FB"/>
            <w:vAlign w:val="center"/>
          </w:tcPr>
          <w:p w14:paraId="734715B7" w14:textId="77777777" w:rsidR="00785279" w:rsidRDefault="00000000">
            <w:pPr>
              <w:spacing w:before="60" w:after="60"/>
              <w:jc w:val="center"/>
            </w:pPr>
            <w:r>
              <w:rPr>
                <w:color w:val="282828"/>
                <w:sz w:val="20"/>
              </w:rPr>
              <w:t>Đạt (Pass)</w:t>
            </w:r>
          </w:p>
        </w:tc>
      </w:tr>
      <w:tr w:rsidR="00785279" w14:paraId="0BFB4BEB" w14:textId="77777777">
        <w:trPr>
          <w:jc w:val="center"/>
        </w:trPr>
        <w:tc>
          <w:tcPr>
            <w:tcW w:w="1152" w:type="dxa"/>
            <w:shd w:val="clear" w:color="auto" w:fill="FFFFFF"/>
            <w:vAlign w:val="center"/>
          </w:tcPr>
          <w:p w14:paraId="21991F77" w14:textId="77777777" w:rsidR="00785279" w:rsidRDefault="00000000">
            <w:pPr>
              <w:spacing w:before="60" w:after="60"/>
              <w:jc w:val="center"/>
            </w:pPr>
            <w:r>
              <w:rPr>
                <w:color w:val="282828"/>
                <w:sz w:val="20"/>
              </w:rPr>
              <w:t>TC_APP_01</w:t>
            </w:r>
          </w:p>
        </w:tc>
        <w:tc>
          <w:tcPr>
            <w:tcW w:w="1152" w:type="dxa"/>
            <w:shd w:val="clear" w:color="auto" w:fill="FFFFFF"/>
            <w:vAlign w:val="center"/>
          </w:tcPr>
          <w:p w14:paraId="0A58CC3C" w14:textId="77777777" w:rsidR="00785279" w:rsidRDefault="00000000">
            <w:pPr>
              <w:spacing w:before="60" w:after="60"/>
              <w:jc w:val="center"/>
            </w:pP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p>
        </w:tc>
        <w:tc>
          <w:tcPr>
            <w:tcW w:w="2160" w:type="dxa"/>
            <w:shd w:val="clear" w:color="auto" w:fill="FFFFFF"/>
            <w:vAlign w:val="center"/>
          </w:tcPr>
          <w:p w14:paraId="0B9FCF86" w14:textId="77777777" w:rsidR="00785279" w:rsidRDefault="00000000">
            <w:pPr>
              <w:spacing w:before="60" w:after="60"/>
            </w:pPr>
            <w:proofErr w:type="spellStart"/>
            <w:r>
              <w:rPr>
                <w:color w:val="282828"/>
                <w:sz w:val="20"/>
              </w:rPr>
              <w:t>Nộp</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kèm</w:t>
            </w:r>
            <w:proofErr w:type="spellEnd"/>
            <w:r>
              <w:rPr>
                <w:color w:val="282828"/>
                <w:sz w:val="20"/>
              </w:rPr>
              <w:t xml:space="preserve"> </w:t>
            </w:r>
            <w:proofErr w:type="spellStart"/>
            <w:r>
              <w:rPr>
                <w:color w:val="282828"/>
                <w:sz w:val="20"/>
              </w:rPr>
              <w:t>tệp</w:t>
            </w:r>
            <w:proofErr w:type="spellEnd"/>
            <w:r>
              <w:rPr>
                <w:color w:val="282828"/>
                <w:sz w:val="20"/>
              </w:rPr>
              <w:t xml:space="preserve"> CV PDF </w:t>
            </w:r>
            <w:proofErr w:type="spellStart"/>
            <w:r>
              <w:rPr>
                <w:color w:val="282828"/>
                <w:sz w:val="20"/>
              </w:rPr>
              <w:t>hợp</w:t>
            </w:r>
            <w:proofErr w:type="spellEnd"/>
            <w:r>
              <w:rPr>
                <w:color w:val="282828"/>
                <w:sz w:val="20"/>
              </w:rPr>
              <w:t xml:space="preserve"> </w:t>
            </w:r>
            <w:proofErr w:type="spellStart"/>
            <w:r>
              <w:rPr>
                <w:color w:val="282828"/>
                <w:sz w:val="20"/>
              </w:rPr>
              <w:t>lệ</w:t>
            </w:r>
            <w:proofErr w:type="spellEnd"/>
          </w:p>
        </w:tc>
        <w:tc>
          <w:tcPr>
            <w:tcW w:w="2016" w:type="dxa"/>
            <w:shd w:val="clear" w:color="auto" w:fill="FFFFFF"/>
            <w:vAlign w:val="center"/>
          </w:tcPr>
          <w:p w14:paraId="0CE9043A" w14:textId="77777777" w:rsidR="00785279" w:rsidRDefault="00000000">
            <w:pPr>
              <w:spacing w:before="60" w:after="60"/>
            </w:pPr>
            <w:proofErr w:type="spellStart"/>
            <w:r>
              <w:rPr>
                <w:color w:val="282828"/>
                <w:sz w:val="20"/>
              </w:rPr>
              <w:t>Tệp</w:t>
            </w:r>
            <w:proofErr w:type="spellEnd"/>
            <w:r>
              <w:rPr>
                <w:color w:val="282828"/>
                <w:sz w:val="20"/>
              </w:rPr>
              <w:t xml:space="preserve"> cv_candidate.pdf (1.2MB), </w:t>
            </w:r>
            <w:proofErr w:type="spellStart"/>
            <w:r>
              <w:rPr>
                <w:color w:val="282828"/>
                <w:sz w:val="20"/>
              </w:rPr>
              <w:t>đúng</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dạng</w:t>
            </w:r>
            <w:proofErr w:type="spellEnd"/>
          </w:p>
        </w:tc>
        <w:tc>
          <w:tcPr>
            <w:tcW w:w="1872" w:type="dxa"/>
            <w:shd w:val="clear" w:color="auto" w:fill="FFFFFF"/>
            <w:vAlign w:val="center"/>
          </w:tcPr>
          <w:p w14:paraId="6253CF8E" w14:textId="77777777" w:rsidR="00785279" w:rsidRDefault="00000000">
            <w:pPr>
              <w:spacing w:before="60" w:after="60"/>
            </w:pP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HTTP 201 Created, </w:t>
            </w:r>
            <w:proofErr w:type="spellStart"/>
            <w:r>
              <w:rPr>
                <w:color w:val="282828"/>
                <w:sz w:val="20"/>
              </w:rPr>
              <w:t>lưu</w:t>
            </w:r>
            <w:proofErr w:type="spellEnd"/>
            <w:r>
              <w:rPr>
                <w:color w:val="282828"/>
                <w:sz w:val="20"/>
              </w:rPr>
              <w:t xml:space="preserve"> </w:t>
            </w:r>
            <w:proofErr w:type="spellStart"/>
            <w:r>
              <w:rPr>
                <w:color w:val="282828"/>
                <w:sz w:val="20"/>
              </w:rPr>
              <w:t>tệp</w:t>
            </w:r>
            <w:proofErr w:type="spellEnd"/>
            <w:r>
              <w:rPr>
                <w:color w:val="282828"/>
                <w:sz w:val="20"/>
              </w:rPr>
              <w:t xml:space="preserve"> </w:t>
            </w:r>
            <w:proofErr w:type="spellStart"/>
            <w:r>
              <w:rPr>
                <w:color w:val="282828"/>
                <w:sz w:val="20"/>
              </w:rPr>
              <w:t>thành</w:t>
            </w:r>
            <w:proofErr w:type="spellEnd"/>
            <w:r>
              <w:rPr>
                <w:color w:val="282828"/>
                <w:sz w:val="20"/>
              </w:rPr>
              <w:t xml:space="preserve"> </w:t>
            </w:r>
            <w:proofErr w:type="spellStart"/>
            <w:r>
              <w:rPr>
                <w:color w:val="282828"/>
                <w:sz w:val="20"/>
              </w:rPr>
              <w:t>công</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MOI</w:t>
            </w:r>
          </w:p>
        </w:tc>
        <w:tc>
          <w:tcPr>
            <w:tcW w:w="720" w:type="dxa"/>
            <w:shd w:val="clear" w:color="auto" w:fill="FFFFFF"/>
            <w:vAlign w:val="center"/>
          </w:tcPr>
          <w:p w14:paraId="444E540D" w14:textId="77777777" w:rsidR="00785279" w:rsidRDefault="00000000">
            <w:pPr>
              <w:spacing w:before="60" w:after="60"/>
              <w:jc w:val="center"/>
            </w:pPr>
            <w:r>
              <w:rPr>
                <w:color w:val="282828"/>
                <w:sz w:val="20"/>
              </w:rPr>
              <w:t>Đạt (Pass)</w:t>
            </w:r>
          </w:p>
        </w:tc>
      </w:tr>
      <w:tr w:rsidR="00785279" w14:paraId="1436F865" w14:textId="77777777">
        <w:trPr>
          <w:jc w:val="center"/>
        </w:trPr>
        <w:tc>
          <w:tcPr>
            <w:tcW w:w="1152" w:type="dxa"/>
            <w:shd w:val="clear" w:color="auto" w:fill="F7F9FB"/>
            <w:vAlign w:val="center"/>
          </w:tcPr>
          <w:p w14:paraId="429C3E01" w14:textId="77777777" w:rsidR="00785279" w:rsidRDefault="00000000">
            <w:pPr>
              <w:spacing w:before="60" w:after="60"/>
              <w:jc w:val="center"/>
            </w:pPr>
            <w:r>
              <w:rPr>
                <w:color w:val="282828"/>
                <w:sz w:val="20"/>
              </w:rPr>
              <w:t>TC_APP_02</w:t>
            </w:r>
          </w:p>
        </w:tc>
        <w:tc>
          <w:tcPr>
            <w:tcW w:w="1152" w:type="dxa"/>
            <w:shd w:val="clear" w:color="auto" w:fill="F7F9FB"/>
            <w:vAlign w:val="center"/>
          </w:tcPr>
          <w:p w14:paraId="7F0378B6" w14:textId="77777777" w:rsidR="00785279" w:rsidRDefault="00000000">
            <w:pPr>
              <w:spacing w:before="60" w:after="60"/>
              <w:jc w:val="center"/>
            </w:pP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p>
        </w:tc>
        <w:tc>
          <w:tcPr>
            <w:tcW w:w="2160" w:type="dxa"/>
            <w:shd w:val="clear" w:color="auto" w:fill="F7F9FB"/>
            <w:vAlign w:val="center"/>
          </w:tcPr>
          <w:p w14:paraId="433AE1D7" w14:textId="77777777" w:rsidR="00785279" w:rsidRDefault="00000000">
            <w:pPr>
              <w:spacing w:before="60" w:after="60"/>
            </w:pPr>
            <w:proofErr w:type="spellStart"/>
            <w:r>
              <w:rPr>
                <w:color w:val="282828"/>
                <w:sz w:val="20"/>
              </w:rPr>
              <w:t>Chặn</w:t>
            </w:r>
            <w:proofErr w:type="spellEnd"/>
            <w:r>
              <w:rPr>
                <w:color w:val="282828"/>
                <w:sz w:val="20"/>
              </w:rPr>
              <w:t xml:space="preserve"> </w:t>
            </w:r>
            <w:proofErr w:type="spellStart"/>
            <w:r>
              <w:rPr>
                <w:color w:val="282828"/>
                <w:sz w:val="20"/>
              </w:rPr>
              <w:t>tải</w:t>
            </w:r>
            <w:proofErr w:type="spellEnd"/>
            <w:r>
              <w:rPr>
                <w:color w:val="282828"/>
                <w:sz w:val="20"/>
              </w:rPr>
              <w:t xml:space="preserve"> </w:t>
            </w:r>
            <w:proofErr w:type="spellStart"/>
            <w:r>
              <w:rPr>
                <w:color w:val="282828"/>
                <w:sz w:val="20"/>
              </w:rPr>
              <w:t>lên</w:t>
            </w:r>
            <w:proofErr w:type="spellEnd"/>
            <w:r>
              <w:rPr>
                <w:color w:val="282828"/>
                <w:sz w:val="20"/>
              </w:rPr>
              <w:t xml:space="preserve"> </w:t>
            </w:r>
            <w:proofErr w:type="spellStart"/>
            <w:r>
              <w:rPr>
                <w:color w:val="282828"/>
                <w:sz w:val="20"/>
              </w:rPr>
              <w:t>tệp</w:t>
            </w:r>
            <w:proofErr w:type="spellEnd"/>
            <w:r>
              <w:rPr>
                <w:color w:val="282828"/>
                <w:sz w:val="20"/>
              </w:rPr>
              <w:t xml:space="preserve"> CV </w:t>
            </w:r>
            <w:proofErr w:type="spellStart"/>
            <w:r>
              <w:rPr>
                <w:color w:val="282828"/>
                <w:sz w:val="20"/>
              </w:rPr>
              <w:t>không</w:t>
            </w:r>
            <w:proofErr w:type="spellEnd"/>
            <w:r>
              <w:rPr>
                <w:color w:val="282828"/>
                <w:sz w:val="20"/>
              </w:rPr>
              <w:t xml:space="preserve"> </w:t>
            </w:r>
            <w:proofErr w:type="spellStart"/>
            <w:r>
              <w:rPr>
                <w:color w:val="282828"/>
                <w:sz w:val="20"/>
              </w:rPr>
              <w:t>đúng</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dạng</w:t>
            </w:r>
            <w:proofErr w:type="spellEnd"/>
          </w:p>
        </w:tc>
        <w:tc>
          <w:tcPr>
            <w:tcW w:w="2016" w:type="dxa"/>
            <w:shd w:val="clear" w:color="auto" w:fill="F7F9FB"/>
            <w:vAlign w:val="center"/>
          </w:tcPr>
          <w:p w14:paraId="44F6DB88" w14:textId="77777777" w:rsidR="00785279" w:rsidRDefault="00000000">
            <w:pPr>
              <w:spacing w:before="60" w:after="60"/>
            </w:pPr>
            <w:proofErr w:type="spellStart"/>
            <w:r>
              <w:rPr>
                <w:color w:val="282828"/>
                <w:sz w:val="20"/>
              </w:rPr>
              <w:t>Tệp</w:t>
            </w:r>
            <w:proofErr w:type="spellEnd"/>
            <w:r>
              <w:rPr>
                <w:color w:val="282828"/>
                <w:sz w:val="20"/>
              </w:rPr>
              <w:t xml:space="preserve"> script.exe </w:t>
            </w:r>
            <w:proofErr w:type="spellStart"/>
            <w:r>
              <w:rPr>
                <w:color w:val="282828"/>
                <w:sz w:val="20"/>
              </w:rPr>
              <w:t>hoặc</w:t>
            </w:r>
            <w:proofErr w:type="spellEnd"/>
            <w:r>
              <w:rPr>
                <w:color w:val="282828"/>
                <w:sz w:val="20"/>
              </w:rPr>
              <w:t xml:space="preserve"> malware.sh</w:t>
            </w:r>
          </w:p>
        </w:tc>
        <w:tc>
          <w:tcPr>
            <w:tcW w:w="1872" w:type="dxa"/>
            <w:shd w:val="clear" w:color="auto" w:fill="F7F9FB"/>
            <w:vAlign w:val="center"/>
          </w:tcPr>
          <w:p w14:paraId="4D50D5DC" w14:textId="77777777" w:rsidR="00785279" w:rsidRDefault="00000000">
            <w:pPr>
              <w:spacing w:before="60" w:after="60"/>
            </w:pP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HTTP 400 Bad Request, </w:t>
            </w:r>
            <w:proofErr w:type="spellStart"/>
            <w:r>
              <w:rPr>
                <w:color w:val="282828"/>
                <w:sz w:val="20"/>
              </w:rPr>
              <w:t>từ</w:t>
            </w:r>
            <w:proofErr w:type="spellEnd"/>
            <w:r>
              <w:rPr>
                <w:color w:val="282828"/>
                <w:sz w:val="20"/>
              </w:rPr>
              <w:t xml:space="preserve"> </w:t>
            </w:r>
            <w:proofErr w:type="spellStart"/>
            <w:r>
              <w:rPr>
                <w:color w:val="282828"/>
                <w:sz w:val="20"/>
              </w:rPr>
              <w:t>chối</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tệp</w:t>
            </w:r>
            <w:proofErr w:type="spellEnd"/>
          </w:p>
        </w:tc>
        <w:tc>
          <w:tcPr>
            <w:tcW w:w="720" w:type="dxa"/>
            <w:shd w:val="clear" w:color="auto" w:fill="F7F9FB"/>
            <w:vAlign w:val="center"/>
          </w:tcPr>
          <w:p w14:paraId="31293084" w14:textId="77777777" w:rsidR="00785279" w:rsidRDefault="00000000">
            <w:pPr>
              <w:spacing w:before="60" w:after="60"/>
              <w:jc w:val="center"/>
            </w:pPr>
            <w:r>
              <w:rPr>
                <w:color w:val="282828"/>
                <w:sz w:val="20"/>
              </w:rPr>
              <w:t>Đạt (Pass)</w:t>
            </w:r>
          </w:p>
        </w:tc>
      </w:tr>
      <w:tr w:rsidR="00785279" w14:paraId="03B04B21" w14:textId="77777777">
        <w:trPr>
          <w:jc w:val="center"/>
        </w:trPr>
        <w:tc>
          <w:tcPr>
            <w:tcW w:w="1152" w:type="dxa"/>
            <w:shd w:val="clear" w:color="auto" w:fill="FFFFFF"/>
            <w:vAlign w:val="center"/>
          </w:tcPr>
          <w:p w14:paraId="1BE3F643" w14:textId="77777777" w:rsidR="00785279" w:rsidRDefault="00000000">
            <w:pPr>
              <w:spacing w:before="60" w:after="60"/>
              <w:jc w:val="center"/>
            </w:pPr>
            <w:r>
              <w:rPr>
                <w:color w:val="282828"/>
                <w:sz w:val="20"/>
              </w:rPr>
              <w:t>TC_AI_01</w:t>
            </w:r>
          </w:p>
        </w:tc>
        <w:tc>
          <w:tcPr>
            <w:tcW w:w="1152" w:type="dxa"/>
            <w:shd w:val="clear" w:color="auto" w:fill="FFFFFF"/>
            <w:vAlign w:val="center"/>
          </w:tcPr>
          <w:p w14:paraId="136B2B54" w14:textId="77777777" w:rsidR="00785279" w:rsidRDefault="00000000">
            <w:pPr>
              <w:spacing w:before="60" w:after="60"/>
              <w:jc w:val="center"/>
            </w:pPr>
            <w:proofErr w:type="spellStart"/>
            <w:r>
              <w:rPr>
                <w:color w:val="282828"/>
                <w:sz w:val="20"/>
              </w:rPr>
              <w:t>Dịch</w:t>
            </w:r>
            <w:proofErr w:type="spellEnd"/>
            <w:r>
              <w:rPr>
                <w:color w:val="282828"/>
                <w:sz w:val="20"/>
              </w:rPr>
              <w:t xml:space="preserve"> </w:t>
            </w:r>
            <w:proofErr w:type="spellStart"/>
            <w:r>
              <w:rPr>
                <w:color w:val="282828"/>
                <w:sz w:val="20"/>
              </w:rPr>
              <w:t>vụ</w:t>
            </w:r>
            <w:proofErr w:type="spellEnd"/>
            <w:r>
              <w:rPr>
                <w:color w:val="282828"/>
                <w:sz w:val="20"/>
              </w:rPr>
              <w:t xml:space="preserve"> AI</w:t>
            </w:r>
          </w:p>
        </w:tc>
        <w:tc>
          <w:tcPr>
            <w:tcW w:w="2160" w:type="dxa"/>
            <w:shd w:val="clear" w:color="auto" w:fill="FFFFFF"/>
            <w:vAlign w:val="center"/>
          </w:tcPr>
          <w:p w14:paraId="1169F7D5" w14:textId="77777777" w:rsidR="00785279" w:rsidRDefault="00000000">
            <w:pPr>
              <w:spacing w:before="60" w:after="60"/>
            </w:pPr>
            <w:r>
              <w:rPr>
                <w:color w:val="282828"/>
                <w:sz w:val="20"/>
              </w:rPr>
              <w:t xml:space="preserve">AI </w:t>
            </w: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w:t>
            </w:r>
            <w:proofErr w:type="spellStart"/>
            <w:r>
              <w:rPr>
                <w:color w:val="282828"/>
                <w:sz w:val="20"/>
              </w:rPr>
              <w:t>cấu</w:t>
            </w:r>
            <w:proofErr w:type="spellEnd"/>
            <w:r>
              <w:rPr>
                <w:color w:val="282828"/>
                <w:sz w:val="20"/>
              </w:rPr>
              <w:t xml:space="preserve"> </w:t>
            </w:r>
            <w:proofErr w:type="spellStart"/>
            <w:r>
              <w:rPr>
                <w:color w:val="282828"/>
                <w:sz w:val="20"/>
              </w:rPr>
              <w:t>trúc</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thể</w:t>
            </w:r>
            <w:proofErr w:type="spellEnd"/>
            <w:r>
              <w:rPr>
                <w:color w:val="282828"/>
                <w:sz w:val="20"/>
              </w:rPr>
              <w:t xml:space="preserve"> </w:t>
            </w:r>
            <w:proofErr w:type="spellStart"/>
            <w:r>
              <w:rPr>
                <w:color w:val="282828"/>
                <w:sz w:val="20"/>
              </w:rPr>
              <w:t>từ</w:t>
            </w:r>
            <w:proofErr w:type="spellEnd"/>
            <w:r>
              <w:rPr>
                <w:color w:val="282828"/>
                <w:sz w:val="20"/>
              </w:rPr>
              <w:t xml:space="preserve"> </w:t>
            </w:r>
            <w:proofErr w:type="spellStart"/>
            <w:r>
              <w:rPr>
                <w:color w:val="282828"/>
                <w:sz w:val="20"/>
              </w:rPr>
              <w:t>văn</w:t>
            </w:r>
            <w:proofErr w:type="spellEnd"/>
            <w:r>
              <w:rPr>
                <w:color w:val="282828"/>
                <w:sz w:val="20"/>
              </w:rPr>
              <w:t xml:space="preserve"> </w:t>
            </w:r>
            <w:proofErr w:type="spellStart"/>
            <w:r>
              <w:rPr>
                <w:color w:val="282828"/>
                <w:sz w:val="20"/>
              </w:rPr>
              <w:t>bản</w:t>
            </w:r>
            <w:proofErr w:type="spellEnd"/>
            <w:r>
              <w:rPr>
                <w:color w:val="282828"/>
                <w:sz w:val="20"/>
              </w:rPr>
              <w:t xml:space="preserve"> CV</w:t>
            </w:r>
          </w:p>
        </w:tc>
        <w:tc>
          <w:tcPr>
            <w:tcW w:w="2016" w:type="dxa"/>
            <w:shd w:val="clear" w:color="auto" w:fill="FFFFFF"/>
            <w:vAlign w:val="center"/>
          </w:tcPr>
          <w:p w14:paraId="29555057" w14:textId="77777777" w:rsidR="00785279" w:rsidRDefault="00000000">
            <w:pPr>
              <w:spacing w:before="60" w:after="60"/>
            </w:pPr>
            <w:r>
              <w:rPr>
                <w:color w:val="282828"/>
                <w:sz w:val="20"/>
              </w:rPr>
              <w:t xml:space="preserve">Văn </w:t>
            </w:r>
            <w:proofErr w:type="spellStart"/>
            <w:r>
              <w:rPr>
                <w:color w:val="282828"/>
                <w:sz w:val="20"/>
              </w:rPr>
              <w:t>bản</w:t>
            </w:r>
            <w:proofErr w:type="spellEnd"/>
            <w:r>
              <w:rPr>
                <w:color w:val="282828"/>
                <w:sz w:val="20"/>
              </w:rPr>
              <w:t xml:space="preserve"> CV </w:t>
            </w:r>
            <w:proofErr w:type="spellStart"/>
            <w:r>
              <w:rPr>
                <w:color w:val="282828"/>
                <w:sz w:val="20"/>
              </w:rPr>
              <w:t>mẫu</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kinh</w:t>
            </w:r>
            <w:proofErr w:type="spellEnd"/>
            <w:r>
              <w:rPr>
                <w:color w:val="282828"/>
                <w:sz w:val="20"/>
              </w:rPr>
              <w:t xml:space="preserve"> </w:t>
            </w:r>
            <w:proofErr w:type="spellStart"/>
            <w:r>
              <w:rPr>
                <w:color w:val="282828"/>
                <w:sz w:val="20"/>
              </w:rPr>
              <w:t>nghiệm</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p>
        </w:tc>
        <w:tc>
          <w:tcPr>
            <w:tcW w:w="1872" w:type="dxa"/>
            <w:shd w:val="clear" w:color="auto" w:fill="FFFFFF"/>
            <w:vAlign w:val="center"/>
          </w:tcPr>
          <w:p w14:paraId="48F7E8A8" w14:textId="77777777" w:rsidR="00785279" w:rsidRDefault="00000000">
            <w:pPr>
              <w:spacing w:before="60" w:after="60"/>
            </w:pP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JSON </w:t>
            </w:r>
            <w:proofErr w:type="spellStart"/>
            <w:r>
              <w:rPr>
                <w:color w:val="282828"/>
                <w:sz w:val="20"/>
              </w:rPr>
              <w:t>chuẩn</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họ</w:t>
            </w:r>
            <w:proofErr w:type="spellEnd"/>
            <w:r>
              <w:rPr>
                <w:color w:val="282828"/>
                <w:sz w:val="20"/>
              </w:rPr>
              <w:t xml:space="preserve"> </w:t>
            </w:r>
            <w:proofErr w:type="spellStart"/>
            <w:r>
              <w:rPr>
                <w:color w:val="282828"/>
                <w:sz w:val="20"/>
              </w:rPr>
              <w:t>tên</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kinh</w:t>
            </w:r>
            <w:proofErr w:type="spellEnd"/>
            <w:r>
              <w:rPr>
                <w:color w:val="282828"/>
                <w:sz w:val="20"/>
              </w:rPr>
              <w:t xml:space="preserve"> </w:t>
            </w:r>
            <w:proofErr w:type="spellStart"/>
            <w:r>
              <w:rPr>
                <w:color w:val="282828"/>
                <w:sz w:val="20"/>
              </w:rPr>
              <w:t>nghiệm</w:t>
            </w:r>
            <w:proofErr w:type="spellEnd"/>
          </w:p>
        </w:tc>
        <w:tc>
          <w:tcPr>
            <w:tcW w:w="720" w:type="dxa"/>
            <w:shd w:val="clear" w:color="auto" w:fill="FFFFFF"/>
            <w:vAlign w:val="center"/>
          </w:tcPr>
          <w:p w14:paraId="69A540B5" w14:textId="77777777" w:rsidR="00785279" w:rsidRDefault="00000000">
            <w:pPr>
              <w:spacing w:before="60" w:after="60"/>
              <w:jc w:val="center"/>
            </w:pPr>
            <w:r>
              <w:rPr>
                <w:color w:val="282828"/>
                <w:sz w:val="20"/>
              </w:rPr>
              <w:t>Đạt (Pass)</w:t>
            </w:r>
          </w:p>
        </w:tc>
      </w:tr>
      <w:tr w:rsidR="00785279" w14:paraId="497EDEE1" w14:textId="77777777">
        <w:trPr>
          <w:jc w:val="center"/>
        </w:trPr>
        <w:tc>
          <w:tcPr>
            <w:tcW w:w="1152" w:type="dxa"/>
            <w:shd w:val="clear" w:color="auto" w:fill="F7F9FB"/>
            <w:vAlign w:val="center"/>
          </w:tcPr>
          <w:p w14:paraId="1D3EEFA1" w14:textId="77777777" w:rsidR="00785279" w:rsidRDefault="00000000">
            <w:pPr>
              <w:spacing w:before="60" w:after="60"/>
              <w:jc w:val="center"/>
            </w:pPr>
            <w:r>
              <w:rPr>
                <w:color w:val="282828"/>
                <w:sz w:val="20"/>
              </w:rPr>
              <w:t>TC_AI_02</w:t>
            </w:r>
          </w:p>
        </w:tc>
        <w:tc>
          <w:tcPr>
            <w:tcW w:w="1152" w:type="dxa"/>
            <w:shd w:val="clear" w:color="auto" w:fill="F7F9FB"/>
            <w:vAlign w:val="center"/>
          </w:tcPr>
          <w:p w14:paraId="127BC7A3" w14:textId="77777777" w:rsidR="00785279" w:rsidRDefault="00000000">
            <w:pPr>
              <w:spacing w:before="60" w:after="60"/>
              <w:jc w:val="center"/>
            </w:pPr>
            <w:proofErr w:type="spellStart"/>
            <w:r>
              <w:rPr>
                <w:color w:val="282828"/>
                <w:sz w:val="20"/>
              </w:rPr>
              <w:t>Dịch</w:t>
            </w:r>
            <w:proofErr w:type="spellEnd"/>
            <w:r>
              <w:rPr>
                <w:color w:val="282828"/>
                <w:sz w:val="20"/>
              </w:rPr>
              <w:t xml:space="preserve"> </w:t>
            </w:r>
            <w:proofErr w:type="spellStart"/>
            <w:r>
              <w:rPr>
                <w:color w:val="282828"/>
                <w:sz w:val="20"/>
              </w:rPr>
              <w:t>vụ</w:t>
            </w:r>
            <w:proofErr w:type="spellEnd"/>
            <w:r>
              <w:rPr>
                <w:color w:val="282828"/>
                <w:sz w:val="20"/>
              </w:rPr>
              <w:t xml:space="preserve"> AI</w:t>
            </w:r>
          </w:p>
        </w:tc>
        <w:tc>
          <w:tcPr>
            <w:tcW w:w="2160" w:type="dxa"/>
            <w:shd w:val="clear" w:color="auto" w:fill="F7F9FB"/>
            <w:vAlign w:val="center"/>
          </w:tcPr>
          <w:p w14:paraId="31A66B04" w14:textId="77777777" w:rsidR="00785279" w:rsidRDefault="00000000">
            <w:pPr>
              <w:spacing w:before="60" w:after="60"/>
            </w:pPr>
            <w:r>
              <w:rPr>
                <w:color w:val="282828"/>
                <w:sz w:val="20"/>
              </w:rPr>
              <w:t xml:space="preserve">AI </w:t>
            </w:r>
            <w:proofErr w:type="spellStart"/>
            <w:r>
              <w:rPr>
                <w:color w:val="282828"/>
                <w:sz w:val="20"/>
              </w:rPr>
              <w:t>chấm</w:t>
            </w:r>
            <w:proofErr w:type="spellEnd"/>
            <w:r>
              <w:rPr>
                <w:color w:val="282828"/>
                <w:sz w:val="20"/>
              </w:rPr>
              <w:t xml:space="preserve"> </w:t>
            </w:r>
            <w:proofErr w:type="spellStart"/>
            <w:r>
              <w:rPr>
                <w:color w:val="282828"/>
                <w:sz w:val="20"/>
              </w:rPr>
              <w:t>điểm</w:t>
            </w:r>
            <w:proofErr w:type="spellEnd"/>
            <w:r>
              <w:rPr>
                <w:color w:val="282828"/>
                <w:sz w:val="20"/>
              </w:rPr>
              <w:t xml:space="preserve"> Matching Score CV </w:t>
            </w:r>
            <w:proofErr w:type="spellStart"/>
            <w:r>
              <w:rPr>
                <w:color w:val="282828"/>
                <w:sz w:val="20"/>
              </w:rPr>
              <w:t>với</w:t>
            </w:r>
            <w:proofErr w:type="spellEnd"/>
            <w:r>
              <w:rPr>
                <w:color w:val="282828"/>
                <w:sz w:val="20"/>
              </w:rPr>
              <w:t xml:space="preserve"> JD</w:t>
            </w:r>
          </w:p>
        </w:tc>
        <w:tc>
          <w:tcPr>
            <w:tcW w:w="2016" w:type="dxa"/>
            <w:shd w:val="clear" w:color="auto" w:fill="F7F9FB"/>
            <w:vAlign w:val="center"/>
          </w:tcPr>
          <w:p w14:paraId="58645823" w14:textId="77777777" w:rsidR="00785279" w:rsidRDefault="00000000">
            <w:pPr>
              <w:spacing w:before="60" w:after="60"/>
            </w:pPr>
            <w:r>
              <w:rPr>
                <w:color w:val="282828"/>
                <w:sz w:val="20"/>
              </w:rPr>
              <w:t xml:space="preserve">CV </w:t>
            </w:r>
            <w:proofErr w:type="spellStart"/>
            <w:r>
              <w:rPr>
                <w:color w:val="282828"/>
                <w:sz w:val="20"/>
              </w:rPr>
              <w:t>kỹ</w:t>
            </w:r>
            <w:proofErr w:type="spellEnd"/>
            <w:r>
              <w:rPr>
                <w:color w:val="282828"/>
                <w:sz w:val="20"/>
              </w:rPr>
              <w:t xml:space="preserve"> </w:t>
            </w:r>
            <w:proofErr w:type="spellStart"/>
            <w:r>
              <w:rPr>
                <w:color w:val="282828"/>
                <w:sz w:val="20"/>
              </w:rPr>
              <w:t>sư</w:t>
            </w:r>
            <w:proofErr w:type="spellEnd"/>
            <w:r>
              <w:rPr>
                <w:color w:val="282828"/>
                <w:sz w:val="20"/>
              </w:rPr>
              <w:t xml:space="preserve"> Backend </w:t>
            </w:r>
            <w:proofErr w:type="spellStart"/>
            <w:r>
              <w:rPr>
                <w:color w:val="282828"/>
                <w:sz w:val="20"/>
              </w:rPr>
              <w:t>đối</w:t>
            </w:r>
            <w:proofErr w:type="spellEnd"/>
            <w:r>
              <w:rPr>
                <w:color w:val="282828"/>
                <w:sz w:val="20"/>
              </w:rPr>
              <w:t xml:space="preserve"> </w:t>
            </w:r>
            <w:proofErr w:type="spellStart"/>
            <w:r>
              <w:rPr>
                <w:color w:val="282828"/>
                <w:sz w:val="20"/>
              </w:rPr>
              <w:t>chiếu</w:t>
            </w:r>
            <w:proofErr w:type="spellEnd"/>
            <w:r>
              <w:rPr>
                <w:color w:val="282828"/>
                <w:sz w:val="20"/>
              </w:rPr>
              <w:t xml:space="preserve"> </w:t>
            </w:r>
            <w:proofErr w:type="spellStart"/>
            <w:r>
              <w:rPr>
                <w:color w:val="282828"/>
                <w:sz w:val="20"/>
              </w:rPr>
              <w:t>với</w:t>
            </w:r>
            <w:proofErr w:type="spellEnd"/>
            <w:r>
              <w:rPr>
                <w:color w:val="282828"/>
                <w:sz w:val="20"/>
              </w:rPr>
              <w:t xml:space="preserve"> JD NodeJS</w:t>
            </w:r>
          </w:p>
        </w:tc>
        <w:tc>
          <w:tcPr>
            <w:tcW w:w="1872" w:type="dxa"/>
            <w:shd w:val="clear" w:color="auto" w:fill="F7F9FB"/>
            <w:vAlign w:val="center"/>
          </w:tcPr>
          <w:p w14:paraId="1C960ED5" w14:textId="77777777" w:rsidR="00785279" w:rsidRDefault="00000000">
            <w:pPr>
              <w:spacing w:before="60" w:after="60"/>
            </w:pP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số</w:t>
            </w:r>
            <w:proofErr w:type="spellEnd"/>
            <w:r>
              <w:rPr>
                <w:color w:val="282828"/>
                <w:sz w:val="20"/>
              </w:rPr>
              <w:t xml:space="preserve"> </w:t>
            </w:r>
            <w:proofErr w:type="spellStart"/>
            <w:r>
              <w:rPr>
                <w:color w:val="282828"/>
                <w:sz w:val="20"/>
              </w:rPr>
              <w:t>trong</w:t>
            </w:r>
            <w:proofErr w:type="spellEnd"/>
            <w:r>
              <w:rPr>
                <w:color w:val="282828"/>
                <w:sz w:val="20"/>
              </w:rPr>
              <w:t xml:space="preserve"> </w:t>
            </w:r>
            <w:proofErr w:type="spellStart"/>
            <w:r>
              <w:rPr>
                <w:color w:val="282828"/>
                <w:sz w:val="20"/>
              </w:rPr>
              <w:t>khoảng</w:t>
            </w:r>
            <w:proofErr w:type="spellEnd"/>
            <w:r>
              <w:rPr>
                <w:color w:val="282828"/>
                <w:sz w:val="20"/>
              </w:rPr>
              <w:t xml:space="preserve"> [0, 100], </w:t>
            </w:r>
            <w:proofErr w:type="spellStart"/>
            <w:r>
              <w:rPr>
                <w:color w:val="282828"/>
                <w:sz w:val="20"/>
              </w:rPr>
              <w:t>kèm</w:t>
            </w:r>
            <w:proofErr w:type="spellEnd"/>
            <w:r>
              <w:rPr>
                <w:color w:val="282828"/>
                <w:sz w:val="20"/>
              </w:rPr>
              <w:t xml:space="preserve"> </w:t>
            </w:r>
            <w:proofErr w:type="spellStart"/>
            <w:r>
              <w:rPr>
                <w:color w:val="282828"/>
                <w:sz w:val="20"/>
              </w:rPr>
              <w:t>missing_skills</w:t>
            </w:r>
            <w:proofErr w:type="spellEnd"/>
          </w:p>
        </w:tc>
        <w:tc>
          <w:tcPr>
            <w:tcW w:w="720" w:type="dxa"/>
            <w:shd w:val="clear" w:color="auto" w:fill="F7F9FB"/>
            <w:vAlign w:val="center"/>
          </w:tcPr>
          <w:p w14:paraId="43C3CC3B" w14:textId="77777777" w:rsidR="00785279" w:rsidRDefault="00000000">
            <w:pPr>
              <w:spacing w:before="60" w:after="60"/>
              <w:jc w:val="center"/>
            </w:pPr>
            <w:r>
              <w:rPr>
                <w:color w:val="282828"/>
                <w:sz w:val="20"/>
              </w:rPr>
              <w:t>Đạt (Pass)</w:t>
            </w:r>
          </w:p>
        </w:tc>
      </w:tr>
      <w:tr w:rsidR="00785279" w14:paraId="43135B14" w14:textId="77777777">
        <w:trPr>
          <w:jc w:val="center"/>
        </w:trPr>
        <w:tc>
          <w:tcPr>
            <w:tcW w:w="1152" w:type="dxa"/>
            <w:shd w:val="clear" w:color="auto" w:fill="FFFFFF"/>
            <w:vAlign w:val="center"/>
          </w:tcPr>
          <w:p w14:paraId="233949B6" w14:textId="77777777" w:rsidR="00785279" w:rsidRDefault="00000000">
            <w:pPr>
              <w:spacing w:before="60" w:after="60"/>
              <w:jc w:val="center"/>
            </w:pPr>
            <w:r>
              <w:rPr>
                <w:color w:val="282828"/>
                <w:sz w:val="20"/>
              </w:rPr>
              <w:t>TC_INT_01</w:t>
            </w:r>
          </w:p>
        </w:tc>
        <w:tc>
          <w:tcPr>
            <w:tcW w:w="1152" w:type="dxa"/>
            <w:shd w:val="clear" w:color="auto" w:fill="FFFFFF"/>
            <w:vAlign w:val="center"/>
          </w:tcPr>
          <w:p w14:paraId="67CD9B23" w14:textId="77777777" w:rsidR="00785279" w:rsidRDefault="00000000">
            <w:pPr>
              <w:spacing w:before="60" w:after="60"/>
              <w:jc w:val="center"/>
            </w:pP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p>
        </w:tc>
        <w:tc>
          <w:tcPr>
            <w:tcW w:w="2160" w:type="dxa"/>
            <w:shd w:val="clear" w:color="auto" w:fill="FFFFFF"/>
            <w:vAlign w:val="center"/>
          </w:tcPr>
          <w:p w14:paraId="55C58D9E" w14:textId="77777777" w:rsidR="00785279" w:rsidRDefault="00000000">
            <w:pPr>
              <w:spacing w:before="60" w:after="60"/>
            </w:pPr>
            <w:proofErr w:type="spellStart"/>
            <w:r>
              <w:rPr>
                <w:color w:val="282828"/>
                <w:sz w:val="20"/>
              </w:rPr>
              <w:t>Tạo</w:t>
            </w:r>
            <w:proofErr w:type="spellEnd"/>
            <w:r>
              <w:rPr>
                <w:color w:val="282828"/>
                <w:sz w:val="20"/>
              </w:rPr>
              <w:t xml:space="preserve"> </w:t>
            </w:r>
            <w:proofErr w:type="spellStart"/>
            <w:r>
              <w:rPr>
                <w:color w:val="282828"/>
                <w:sz w:val="20"/>
              </w:rPr>
              <w:t>lịch</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gửi</w:t>
            </w:r>
            <w:proofErr w:type="spellEnd"/>
            <w:r>
              <w:rPr>
                <w:color w:val="282828"/>
                <w:sz w:val="20"/>
              </w:rPr>
              <w:t xml:space="preserve"> </w:t>
            </w:r>
            <w:proofErr w:type="spellStart"/>
            <w:r>
              <w:rPr>
                <w:color w:val="282828"/>
                <w:sz w:val="20"/>
              </w:rPr>
              <w:t>thông</w:t>
            </w:r>
            <w:proofErr w:type="spellEnd"/>
            <w:r>
              <w:rPr>
                <w:color w:val="282828"/>
                <w:sz w:val="20"/>
              </w:rPr>
              <w:t xml:space="preserve"> </w:t>
            </w:r>
            <w:proofErr w:type="spellStart"/>
            <w:r>
              <w:rPr>
                <w:color w:val="282828"/>
                <w:sz w:val="20"/>
              </w:rPr>
              <w:t>báo</w:t>
            </w:r>
            <w:proofErr w:type="spellEnd"/>
          </w:p>
        </w:tc>
        <w:tc>
          <w:tcPr>
            <w:tcW w:w="2016" w:type="dxa"/>
            <w:shd w:val="clear" w:color="auto" w:fill="FFFFFF"/>
            <w:vAlign w:val="center"/>
          </w:tcPr>
          <w:p w14:paraId="16D6C290" w14:textId="77777777" w:rsidR="00785279" w:rsidRDefault="00000000">
            <w:pPr>
              <w:spacing w:before="60" w:after="60"/>
            </w:pPr>
            <w:proofErr w:type="spellStart"/>
            <w:r>
              <w:rPr>
                <w:color w:val="282828"/>
                <w:sz w:val="20"/>
              </w:rPr>
              <w:t>Mã</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thời</w:t>
            </w:r>
            <w:proofErr w:type="spellEnd"/>
            <w:r>
              <w:rPr>
                <w:color w:val="282828"/>
                <w:sz w:val="20"/>
              </w:rPr>
              <w:t xml:space="preserve"> </w:t>
            </w:r>
            <w:proofErr w:type="spellStart"/>
            <w:r>
              <w:rPr>
                <w:color w:val="282828"/>
                <w:sz w:val="20"/>
              </w:rPr>
              <w:t>gian</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link </w:t>
            </w:r>
            <w:proofErr w:type="spellStart"/>
            <w:r>
              <w:rPr>
                <w:color w:val="282828"/>
                <w:sz w:val="20"/>
              </w:rPr>
              <w:t>họp</w:t>
            </w:r>
            <w:proofErr w:type="spellEnd"/>
            <w:r>
              <w:rPr>
                <w:color w:val="282828"/>
                <w:sz w:val="20"/>
              </w:rPr>
              <w:t xml:space="preserve"> </w:t>
            </w:r>
            <w:proofErr w:type="spellStart"/>
            <w:r>
              <w:rPr>
                <w:color w:val="282828"/>
                <w:sz w:val="20"/>
              </w:rPr>
              <w:t>trực</w:t>
            </w:r>
            <w:proofErr w:type="spellEnd"/>
            <w:r>
              <w:rPr>
                <w:color w:val="282828"/>
                <w:sz w:val="20"/>
              </w:rPr>
              <w:t xml:space="preserve"> </w:t>
            </w:r>
            <w:proofErr w:type="spellStart"/>
            <w:r>
              <w:rPr>
                <w:color w:val="282828"/>
                <w:sz w:val="20"/>
              </w:rPr>
              <w:t>tuyến</w:t>
            </w:r>
            <w:proofErr w:type="spellEnd"/>
          </w:p>
        </w:tc>
        <w:tc>
          <w:tcPr>
            <w:tcW w:w="1872" w:type="dxa"/>
            <w:shd w:val="clear" w:color="auto" w:fill="FFFFFF"/>
            <w:vAlign w:val="center"/>
          </w:tcPr>
          <w:p w14:paraId="47F2D1D3" w14:textId="77777777" w:rsidR="00785279" w:rsidRDefault="00000000">
            <w:pPr>
              <w:spacing w:before="60" w:after="60"/>
            </w:pP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HTTP 201 Created, </w:t>
            </w:r>
            <w:proofErr w:type="spellStart"/>
            <w:r>
              <w:rPr>
                <w:color w:val="282828"/>
                <w:sz w:val="20"/>
              </w:rPr>
              <w:t>kích</w:t>
            </w:r>
            <w:proofErr w:type="spellEnd"/>
            <w:r>
              <w:rPr>
                <w:color w:val="282828"/>
                <w:sz w:val="20"/>
              </w:rPr>
              <w:t xml:space="preserve"> </w:t>
            </w:r>
            <w:proofErr w:type="spellStart"/>
            <w:r>
              <w:rPr>
                <w:color w:val="282828"/>
                <w:sz w:val="20"/>
              </w:rPr>
              <w:t>hoạt</w:t>
            </w:r>
            <w:proofErr w:type="spellEnd"/>
            <w:r>
              <w:rPr>
                <w:color w:val="282828"/>
                <w:sz w:val="20"/>
              </w:rPr>
              <w:t xml:space="preserve"> </w:t>
            </w:r>
            <w:proofErr w:type="spellStart"/>
            <w:r>
              <w:rPr>
                <w:color w:val="282828"/>
                <w:sz w:val="20"/>
              </w:rPr>
              <w:t>gửi</w:t>
            </w:r>
            <w:proofErr w:type="spellEnd"/>
            <w:r>
              <w:rPr>
                <w:color w:val="282828"/>
                <w:sz w:val="20"/>
              </w:rPr>
              <w:t xml:space="preserve"> Email </w:t>
            </w:r>
            <w:proofErr w:type="spellStart"/>
            <w:r>
              <w:rPr>
                <w:color w:val="282828"/>
                <w:sz w:val="20"/>
              </w:rPr>
              <w:t>thành</w:t>
            </w:r>
            <w:proofErr w:type="spellEnd"/>
            <w:r>
              <w:rPr>
                <w:color w:val="282828"/>
                <w:sz w:val="20"/>
              </w:rPr>
              <w:t xml:space="preserve"> </w:t>
            </w:r>
            <w:proofErr w:type="spellStart"/>
            <w:r>
              <w:rPr>
                <w:color w:val="282828"/>
                <w:sz w:val="20"/>
              </w:rPr>
              <w:t>công</w:t>
            </w:r>
            <w:proofErr w:type="spellEnd"/>
          </w:p>
        </w:tc>
        <w:tc>
          <w:tcPr>
            <w:tcW w:w="720" w:type="dxa"/>
            <w:shd w:val="clear" w:color="auto" w:fill="FFFFFF"/>
            <w:vAlign w:val="center"/>
          </w:tcPr>
          <w:p w14:paraId="49685861" w14:textId="77777777" w:rsidR="00785279" w:rsidRDefault="00000000">
            <w:pPr>
              <w:spacing w:before="60" w:after="60"/>
              <w:jc w:val="center"/>
            </w:pPr>
            <w:r>
              <w:rPr>
                <w:color w:val="282828"/>
                <w:sz w:val="20"/>
              </w:rPr>
              <w:t>Đạt (Pass)</w:t>
            </w:r>
          </w:p>
        </w:tc>
      </w:tr>
      <w:tr w:rsidR="00785279" w14:paraId="11A791CA" w14:textId="77777777">
        <w:trPr>
          <w:jc w:val="center"/>
        </w:trPr>
        <w:tc>
          <w:tcPr>
            <w:tcW w:w="1152" w:type="dxa"/>
            <w:shd w:val="clear" w:color="auto" w:fill="F7F9FB"/>
            <w:vAlign w:val="center"/>
          </w:tcPr>
          <w:p w14:paraId="5899DFF0" w14:textId="77777777" w:rsidR="00785279" w:rsidRDefault="00000000">
            <w:pPr>
              <w:spacing w:before="60" w:after="60"/>
              <w:jc w:val="center"/>
            </w:pPr>
            <w:r>
              <w:rPr>
                <w:color w:val="282828"/>
                <w:sz w:val="20"/>
              </w:rPr>
              <w:t>TC_STAT_01</w:t>
            </w:r>
          </w:p>
        </w:tc>
        <w:tc>
          <w:tcPr>
            <w:tcW w:w="1152" w:type="dxa"/>
            <w:shd w:val="clear" w:color="auto" w:fill="F7F9FB"/>
            <w:vAlign w:val="center"/>
          </w:tcPr>
          <w:p w14:paraId="2230D394" w14:textId="77777777" w:rsidR="00785279" w:rsidRDefault="00000000">
            <w:pPr>
              <w:spacing w:before="60" w:after="60"/>
              <w:jc w:val="center"/>
            </w:pPr>
            <w:r>
              <w:rPr>
                <w:color w:val="282828"/>
                <w:sz w:val="20"/>
              </w:rPr>
              <w:t xml:space="preserve">Báo </w:t>
            </w:r>
            <w:proofErr w:type="spellStart"/>
            <w:r>
              <w:rPr>
                <w:color w:val="282828"/>
                <w:sz w:val="20"/>
              </w:rPr>
              <w:t>cáo</w:t>
            </w:r>
            <w:proofErr w:type="spellEnd"/>
          </w:p>
        </w:tc>
        <w:tc>
          <w:tcPr>
            <w:tcW w:w="2160" w:type="dxa"/>
            <w:shd w:val="clear" w:color="auto" w:fill="F7F9FB"/>
            <w:vAlign w:val="center"/>
          </w:tcPr>
          <w:p w14:paraId="4631A2FE" w14:textId="77777777" w:rsidR="00785279" w:rsidRDefault="00000000">
            <w:pPr>
              <w:spacing w:before="60" w:after="60"/>
            </w:pPr>
            <w:proofErr w:type="spellStart"/>
            <w:r>
              <w:rPr>
                <w:color w:val="282828"/>
                <w:sz w:val="20"/>
              </w:rPr>
              <w:t>Truy</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báo</w:t>
            </w:r>
            <w:proofErr w:type="spellEnd"/>
            <w:r>
              <w:rPr>
                <w:color w:val="282828"/>
                <w:sz w:val="20"/>
              </w:rPr>
              <w:t xml:space="preserve"> </w:t>
            </w:r>
            <w:proofErr w:type="spellStart"/>
            <w:r>
              <w:rPr>
                <w:color w:val="282828"/>
                <w:sz w:val="20"/>
              </w:rPr>
              <w:t>cáo</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kê</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tổng</w:t>
            </w:r>
            <w:proofErr w:type="spellEnd"/>
            <w:r>
              <w:rPr>
                <w:color w:val="282828"/>
                <w:sz w:val="20"/>
              </w:rPr>
              <w:t xml:space="preserve"> </w:t>
            </w:r>
            <w:proofErr w:type="spellStart"/>
            <w:r>
              <w:rPr>
                <w:color w:val="282828"/>
                <w:sz w:val="20"/>
              </w:rPr>
              <w:t>thể</w:t>
            </w:r>
            <w:proofErr w:type="spellEnd"/>
          </w:p>
        </w:tc>
        <w:tc>
          <w:tcPr>
            <w:tcW w:w="2016" w:type="dxa"/>
            <w:shd w:val="clear" w:color="auto" w:fill="F7F9FB"/>
            <w:vAlign w:val="center"/>
          </w:tcPr>
          <w:p w14:paraId="7946B606" w14:textId="77777777" w:rsidR="00785279" w:rsidRDefault="00000000">
            <w:pPr>
              <w:spacing w:before="60" w:after="60"/>
            </w:pPr>
            <w:r>
              <w:rPr>
                <w:color w:val="282828"/>
                <w:sz w:val="20"/>
              </w:rPr>
              <w:t xml:space="preserve">Token Recruiter </w:t>
            </w:r>
            <w:proofErr w:type="spellStart"/>
            <w:r>
              <w:rPr>
                <w:color w:val="282828"/>
                <w:sz w:val="20"/>
              </w:rPr>
              <w:t>gọi</w:t>
            </w:r>
            <w:proofErr w:type="spellEnd"/>
            <w:r>
              <w:rPr>
                <w:color w:val="282828"/>
                <w:sz w:val="20"/>
              </w:rPr>
              <w:t xml:space="preserve"> GET /</w:t>
            </w:r>
            <w:proofErr w:type="spellStart"/>
            <w:r>
              <w:rPr>
                <w:color w:val="282828"/>
                <w:sz w:val="20"/>
              </w:rPr>
              <w:t>api</w:t>
            </w:r>
            <w:proofErr w:type="spellEnd"/>
            <w:r>
              <w:rPr>
                <w:color w:val="282828"/>
                <w:sz w:val="20"/>
              </w:rPr>
              <w:t>/reports/overview</w:t>
            </w:r>
          </w:p>
        </w:tc>
        <w:tc>
          <w:tcPr>
            <w:tcW w:w="1872" w:type="dxa"/>
            <w:shd w:val="clear" w:color="auto" w:fill="F7F9FB"/>
            <w:vAlign w:val="center"/>
          </w:tcPr>
          <w:p w14:paraId="28C1F686" w14:textId="77777777" w:rsidR="00785279" w:rsidRDefault="00000000">
            <w:pPr>
              <w:spacing w:before="60" w:after="60"/>
            </w:pPr>
            <w:proofErr w:type="spellStart"/>
            <w:r>
              <w:rPr>
                <w:color w:val="282828"/>
                <w:sz w:val="20"/>
              </w:rPr>
              <w:t>Trả</w:t>
            </w:r>
            <w:proofErr w:type="spellEnd"/>
            <w:r>
              <w:rPr>
                <w:color w:val="282828"/>
                <w:sz w:val="20"/>
              </w:rPr>
              <w:t xml:space="preserve"> </w:t>
            </w:r>
            <w:proofErr w:type="spellStart"/>
            <w:r>
              <w:rPr>
                <w:color w:val="282828"/>
                <w:sz w:val="20"/>
              </w:rPr>
              <w:t>về</w:t>
            </w:r>
            <w:proofErr w:type="spellEnd"/>
            <w:r>
              <w:rPr>
                <w:color w:val="282828"/>
                <w:sz w:val="20"/>
              </w:rPr>
              <w:t xml:space="preserve"> HTTP 200, </w:t>
            </w:r>
            <w:proofErr w:type="spellStart"/>
            <w:r>
              <w:rPr>
                <w:color w:val="282828"/>
                <w:sz w:val="20"/>
              </w:rPr>
              <w:t>đúng</w:t>
            </w:r>
            <w:proofErr w:type="spellEnd"/>
            <w:r>
              <w:rPr>
                <w:color w:val="282828"/>
                <w:sz w:val="20"/>
              </w:rPr>
              <w:t xml:space="preserve"> </w:t>
            </w:r>
            <w:proofErr w:type="spellStart"/>
            <w:r>
              <w:rPr>
                <w:color w:val="282828"/>
                <w:sz w:val="20"/>
              </w:rPr>
              <w:t>số</w:t>
            </w:r>
            <w:proofErr w:type="spellEnd"/>
            <w:r>
              <w:rPr>
                <w:color w:val="282828"/>
                <w:sz w:val="20"/>
              </w:rPr>
              <w:t xml:space="preserve"> </w:t>
            </w:r>
            <w:proofErr w:type="spellStart"/>
            <w:r>
              <w:rPr>
                <w:color w:val="282828"/>
                <w:sz w:val="20"/>
              </w:rPr>
              <w:t>lượng</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theo</w:t>
            </w:r>
            <w:proofErr w:type="spellEnd"/>
            <w:r>
              <w:rPr>
                <w:color w:val="282828"/>
                <w:sz w:val="20"/>
              </w:rPr>
              <w:t xml:space="preserve"> </w:t>
            </w:r>
            <w:proofErr w:type="spellStart"/>
            <w:r>
              <w:rPr>
                <w:color w:val="282828"/>
                <w:sz w:val="20"/>
              </w:rPr>
              <w:t>từng</w:t>
            </w:r>
            <w:proofErr w:type="spellEnd"/>
            <w:r>
              <w:rPr>
                <w:color w:val="282828"/>
                <w:sz w:val="20"/>
              </w:rPr>
              <w:t xml:space="preserve"> </w:t>
            </w: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p>
        </w:tc>
        <w:tc>
          <w:tcPr>
            <w:tcW w:w="720" w:type="dxa"/>
            <w:shd w:val="clear" w:color="auto" w:fill="F7F9FB"/>
            <w:vAlign w:val="center"/>
          </w:tcPr>
          <w:p w14:paraId="341B2D59" w14:textId="77777777" w:rsidR="00785279" w:rsidRDefault="00000000">
            <w:pPr>
              <w:spacing w:before="60" w:after="60"/>
              <w:jc w:val="center"/>
            </w:pPr>
            <w:r>
              <w:rPr>
                <w:color w:val="282828"/>
                <w:sz w:val="20"/>
              </w:rPr>
              <w:t>Đạt (Pass)</w:t>
            </w:r>
          </w:p>
        </w:tc>
      </w:tr>
    </w:tbl>
    <w:p w14:paraId="6490BFC8" w14:textId="77777777" w:rsidR="00785279" w:rsidRDefault="00000000">
      <w:pPr>
        <w:spacing w:after="120" w:line="312" w:lineRule="auto"/>
        <w:jc w:val="both"/>
      </w:pPr>
      <w:proofErr w:type="spellStart"/>
      <w:r>
        <w:t>Tổng</w:t>
      </w:r>
      <w:proofErr w:type="spellEnd"/>
      <w:r>
        <w:t xml:space="preserve"> </w:t>
      </w:r>
      <w:proofErr w:type="spellStart"/>
      <w:r>
        <w:t>kết</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đạt</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100% </w:t>
      </w:r>
      <w:proofErr w:type="spellStart"/>
      <w:r>
        <w:t>trên</w:t>
      </w:r>
      <w:proofErr w:type="spellEnd"/>
      <w:r>
        <w:t xml:space="preserve"> 35 </w:t>
      </w:r>
      <w:proofErr w:type="spellStart"/>
      <w:r>
        <w:t>kịch</w:t>
      </w:r>
      <w:proofErr w:type="spellEnd"/>
      <w:r>
        <w:t xml:space="preserve"> </w:t>
      </w:r>
      <w:proofErr w:type="spellStart"/>
      <w:r>
        <w:t>bản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lỗi</w:t>
      </w:r>
      <w:proofErr w:type="spellEnd"/>
      <w:r>
        <w:t xml:space="preserve"> </w:t>
      </w:r>
      <w:proofErr w:type="spellStart"/>
      <w:r>
        <w:t>rò</w:t>
      </w:r>
      <w:proofErr w:type="spellEnd"/>
      <w:r>
        <w:t xml:space="preserve"> </w:t>
      </w:r>
      <w:proofErr w:type="spellStart"/>
      <w:r>
        <w:t>rỉ</w:t>
      </w:r>
      <w:proofErr w:type="spellEnd"/>
      <w:r>
        <w:t xml:space="preserve"> </w:t>
      </w:r>
      <w:proofErr w:type="spellStart"/>
      <w:r>
        <w:t>bộ</w:t>
      </w:r>
      <w:proofErr w:type="spellEnd"/>
      <w:r>
        <w:t xml:space="preserve"> </w:t>
      </w:r>
      <w:proofErr w:type="spellStart"/>
      <w:r>
        <w:t>nhớ</w:t>
      </w:r>
      <w:proofErr w:type="spellEnd"/>
      <w:r>
        <w:t xml:space="preserve"> </w:t>
      </w:r>
      <w:proofErr w:type="spellStart"/>
      <w:r>
        <w:t>hoặc</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khóa</w:t>
      </w:r>
      <w:proofErr w:type="spellEnd"/>
      <w:r>
        <w:t xml:space="preserve"> </w:t>
      </w:r>
      <w:proofErr w:type="spellStart"/>
      <w:r>
        <w:t>ngoại</w:t>
      </w:r>
      <w:proofErr w:type="spellEnd"/>
      <w:r>
        <w:t xml:space="preserve"> CSDL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thi</w:t>
      </w:r>
      <w:proofErr w:type="spellEnd"/>
      <w:r>
        <w:t>.</w:t>
      </w:r>
    </w:p>
    <w:p w14:paraId="201A4DD9" w14:textId="77777777" w:rsidR="00785279" w:rsidRDefault="00000000">
      <w:r>
        <w:br w:type="page"/>
      </w:r>
    </w:p>
    <w:p w14:paraId="2C2950C7" w14:textId="77777777" w:rsidR="00785279" w:rsidRDefault="00000000">
      <w:pPr>
        <w:keepNext/>
        <w:spacing w:before="320" w:after="160"/>
      </w:pPr>
      <w:r>
        <w:rPr>
          <w:b/>
          <w:color w:val="1F4E79"/>
          <w:sz w:val="32"/>
        </w:rPr>
        <w:lastRenderedPageBreak/>
        <w:t>CHƯƠNG 5: THIẾT KẾ CƠ SỞ DỮ LIỆU VÀ TRIỂN KHAI HỆ THỐNG</w:t>
      </w:r>
    </w:p>
    <w:p w14:paraId="480CBF0E" w14:textId="77777777" w:rsidR="00785279" w:rsidRDefault="00000000">
      <w:pPr>
        <w:keepNext/>
        <w:spacing w:before="240" w:after="120"/>
      </w:pPr>
      <w:r>
        <w:rPr>
          <w:b/>
          <w:color w:val="2F5597"/>
          <w:sz w:val="28"/>
        </w:rPr>
        <w:t xml:space="preserve">5.1. </w:t>
      </w:r>
      <w:proofErr w:type="spellStart"/>
      <w:r>
        <w:rPr>
          <w:b/>
          <w:color w:val="2F5597"/>
          <w:sz w:val="28"/>
        </w:rPr>
        <w:t>Thiết</w:t>
      </w:r>
      <w:proofErr w:type="spellEnd"/>
      <w:r>
        <w:rPr>
          <w:b/>
          <w:color w:val="2F5597"/>
          <w:sz w:val="28"/>
        </w:rPr>
        <w:t xml:space="preserve"> </w:t>
      </w:r>
      <w:proofErr w:type="spellStart"/>
      <w:r>
        <w:rPr>
          <w:b/>
          <w:color w:val="2F5597"/>
          <w:sz w:val="28"/>
        </w:rPr>
        <w:t>kế</w:t>
      </w:r>
      <w:proofErr w:type="spellEnd"/>
      <w:r>
        <w:rPr>
          <w:b/>
          <w:color w:val="2F5597"/>
          <w:sz w:val="28"/>
        </w:rPr>
        <w:t xml:space="preserve"> </w:t>
      </w:r>
      <w:proofErr w:type="spellStart"/>
      <w:r>
        <w:rPr>
          <w:b/>
          <w:color w:val="2F5597"/>
          <w:sz w:val="28"/>
        </w:rPr>
        <w:t>Cơ</w:t>
      </w:r>
      <w:proofErr w:type="spellEnd"/>
      <w:r>
        <w:rPr>
          <w:b/>
          <w:color w:val="2F5597"/>
          <w:sz w:val="28"/>
        </w:rPr>
        <w:t xml:space="preserve"> </w:t>
      </w:r>
      <w:proofErr w:type="spellStart"/>
      <w:r>
        <w:rPr>
          <w:b/>
          <w:color w:val="2F5597"/>
          <w:sz w:val="28"/>
        </w:rPr>
        <w:t>sở</w:t>
      </w:r>
      <w:proofErr w:type="spellEnd"/>
      <w:r>
        <w:rPr>
          <w:b/>
          <w:color w:val="2F5597"/>
          <w:sz w:val="28"/>
        </w:rPr>
        <w:t xml:space="preserve"> </w:t>
      </w:r>
      <w:proofErr w:type="spellStart"/>
      <w:r>
        <w:rPr>
          <w:b/>
          <w:color w:val="2F5597"/>
          <w:sz w:val="28"/>
        </w:rPr>
        <w:t>dữ</w:t>
      </w:r>
      <w:proofErr w:type="spellEnd"/>
      <w:r>
        <w:rPr>
          <w:b/>
          <w:color w:val="2F5597"/>
          <w:sz w:val="28"/>
        </w:rPr>
        <w:t xml:space="preserve"> </w:t>
      </w:r>
      <w:proofErr w:type="spellStart"/>
      <w:r>
        <w:rPr>
          <w:b/>
          <w:color w:val="2F5597"/>
          <w:sz w:val="28"/>
        </w:rPr>
        <w:t>liệu</w:t>
      </w:r>
      <w:proofErr w:type="spellEnd"/>
      <w:r>
        <w:rPr>
          <w:b/>
          <w:color w:val="2F5597"/>
          <w:sz w:val="28"/>
        </w:rPr>
        <w:t xml:space="preserve"> </w:t>
      </w:r>
      <w:proofErr w:type="spellStart"/>
      <w:r>
        <w:rPr>
          <w:b/>
          <w:color w:val="2F5597"/>
          <w:sz w:val="28"/>
        </w:rPr>
        <w:t>quan</w:t>
      </w:r>
      <w:proofErr w:type="spellEnd"/>
      <w:r>
        <w:rPr>
          <w:b/>
          <w:color w:val="2F5597"/>
          <w:sz w:val="28"/>
        </w:rPr>
        <w:t xml:space="preserve"> </w:t>
      </w:r>
      <w:proofErr w:type="spellStart"/>
      <w:r>
        <w:rPr>
          <w:b/>
          <w:color w:val="2F5597"/>
          <w:sz w:val="28"/>
        </w:rPr>
        <w:t>hệ</w:t>
      </w:r>
      <w:proofErr w:type="spellEnd"/>
      <w:r>
        <w:rPr>
          <w:b/>
          <w:color w:val="2F5597"/>
          <w:sz w:val="28"/>
        </w:rPr>
        <w:t xml:space="preserve"> (ERD)</w:t>
      </w:r>
    </w:p>
    <w:p w14:paraId="2C0A50FB" w14:textId="77777777" w:rsidR="00785279" w:rsidRDefault="00000000">
      <w:pPr>
        <w:spacing w:after="120" w:line="312" w:lineRule="auto"/>
        <w:jc w:val="both"/>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Quản </w:t>
      </w:r>
      <w:proofErr w:type="spellStart"/>
      <w:r>
        <w:t>lý</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có</w:t>
      </w:r>
      <w:proofErr w:type="spellEnd"/>
      <w:r>
        <w:t xml:space="preserve"> </w:t>
      </w:r>
      <w:proofErr w:type="spellStart"/>
      <w:r>
        <w:t>tích</w:t>
      </w:r>
      <w:proofErr w:type="spellEnd"/>
      <w:r>
        <w:t xml:space="preserve"> </w:t>
      </w:r>
      <w:proofErr w:type="spellStart"/>
      <w:r>
        <w:t>hợp</w:t>
      </w:r>
      <w:proofErr w:type="spellEnd"/>
      <w:r>
        <w:t xml:space="preserve"> AI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đạt</w:t>
      </w:r>
      <w:proofErr w:type="spellEnd"/>
      <w:r>
        <w:t xml:space="preserve"> </w:t>
      </w:r>
      <w:proofErr w:type="spellStart"/>
      <w:r>
        <w:t>chuẩn</w:t>
      </w:r>
      <w:proofErr w:type="spellEnd"/>
      <w:r>
        <w:t xml:space="preserve"> </w:t>
      </w:r>
      <w:proofErr w:type="spellStart"/>
      <w:r>
        <w:t>dạng</w:t>
      </w:r>
      <w:proofErr w:type="spellEnd"/>
      <w:r>
        <w:t xml:space="preserve"> </w:t>
      </w:r>
      <w:proofErr w:type="spellStart"/>
      <w:r>
        <w:t>chuẩn</w:t>
      </w:r>
      <w:proofErr w:type="spellEnd"/>
      <w:r>
        <w:t xml:space="preserve"> 3 (3NF) </w:t>
      </w:r>
      <w:proofErr w:type="spellStart"/>
      <w:r>
        <w:t>gồm</w:t>
      </w:r>
      <w:proofErr w:type="spellEnd"/>
      <w:r>
        <w:t xml:space="preserve"> 17 </w:t>
      </w:r>
      <w:proofErr w:type="spellStart"/>
      <w:r>
        <w:t>thực</w:t>
      </w:r>
      <w:proofErr w:type="spellEnd"/>
      <w:r>
        <w:t xml:space="preserve"> </w:t>
      </w:r>
      <w:proofErr w:type="spellStart"/>
      <w:r>
        <w:t>thể</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dư</w:t>
      </w:r>
      <w:proofErr w:type="spellEnd"/>
      <w:r>
        <w:t xml:space="preserve"> </w:t>
      </w:r>
      <w:proofErr w:type="spellStart"/>
      <w:r>
        <w:t>thừa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duy</w:t>
      </w:r>
      <w:proofErr w:type="spellEnd"/>
      <w:r>
        <w:t xml:space="preserve"> </w:t>
      </w:r>
      <w:proofErr w:type="spellStart"/>
      <w:r>
        <w:t>trì</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nghiêm</w:t>
      </w:r>
      <w:proofErr w:type="spellEnd"/>
      <w:r>
        <w:t xml:space="preserve"> </w:t>
      </w:r>
      <w:proofErr w:type="spellStart"/>
      <w:r>
        <w:t>ngặt</w:t>
      </w:r>
      <w:proofErr w:type="spellEnd"/>
      <w:r>
        <w:t>:</w:t>
      </w:r>
    </w:p>
    <w:p w14:paraId="22D17F4F" w14:textId="77777777" w:rsidR="00785279" w:rsidRDefault="00000000">
      <w:pPr>
        <w:keepNext/>
        <w:spacing w:before="160" w:after="80"/>
        <w:jc w:val="center"/>
      </w:pPr>
      <w:r>
        <w:rPr>
          <w:noProof/>
        </w:rPr>
        <w:drawing>
          <wp:inline distT="0" distB="0" distL="0" distR="0" wp14:anchorId="45A66A3B" wp14:editId="1C463094">
            <wp:extent cx="5486400" cy="48368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erd_logic.png"/>
                    <pic:cNvPicPr/>
                  </pic:nvPicPr>
                  <pic:blipFill>
                    <a:blip r:embed="rId10"/>
                    <a:stretch>
                      <a:fillRect/>
                    </a:stretch>
                  </pic:blipFill>
                  <pic:spPr>
                    <a:xfrm>
                      <a:off x="0" y="0"/>
                      <a:ext cx="5486400" cy="4836847"/>
                    </a:xfrm>
                    <a:prstGeom prst="rect">
                      <a:avLst/>
                    </a:prstGeom>
                  </pic:spPr>
                </pic:pic>
              </a:graphicData>
            </a:graphic>
          </wp:inline>
        </w:drawing>
      </w:r>
    </w:p>
    <w:p w14:paraId="5A0DB02C" w14:textId="77777777" w:rsidR="00785279" w:rsidRDefault="00000000">
      <w:pPr>
        <w:spacing w:before="40"/>
        <w:jc w:val="center"/>
      </w:pPr>
      <w:proofErr w:type="spellStart"/>
      <w:r>
        <w:rPr>
          <w:b/>
          <w:i/>
          <w:color w:val="3C3C3C"/>
          <w:sz w:val="22"/>
        </w:rPr>
        <w:t>Hình</w:t>
      </w:r>
      <w:proofErr w:type="spellEnd"/>
      <w:r>
        <w:rPr>
          <w:b/>
          <w:i/>
          <w:color w:val="3C3C3C"/>
          <w:sz w:val="22"/>
        </w:rPr>
        <w:t xml:space="preserve"> 5.1: </w:t>
      </w:r>
      <w:proofErr w:type="spellStart"/>
      <w:r>
        <w:rPr>
          <w:b/>
          <w:i/>
          <w:color w:val="3C3C3C"/>
          <w:sz w:val="22"/>
        </w:rPr>
        <w:t>Sơ</w:t>
      </w:r>
      <w:proofErr w:type="spellEnd"/>
      <w:r>
        <w:rPr>
          <w:b/>
          <w:i/>
          <w:color w:val="3C3C3C"/>
          <w:sz w:val="22"/>
        </w:rPr>
        <w:t xml:space="preserve"> </w:t>
      </w:r>
      <w:proofErr w:type="spellStart"/>
      <w:r>
        <w:rPr>
          <w:b/>
          <w:i/>
          <w:color w:val="3C3C3C"/>
          <w:sz w:val="22"/>
        </w:rPr>
        <w:t>đồ</w:t>
      </w:r>
      <w:proofErr w:type="spellEnd"/>
      <w:r>
        <w:rPr>
          <w:b/>
          <w:i/>
          <w:color w:val="3C3C3C"/>
          <w:sz w:val="22"/>
        </w:rPr>
        <w:t xml:space="preserve"> Quan </w:t>
      </w:r>
      <w:proofErr w:type="spellStart"/>
      <w:r>
        <w:rPr>
          <w:b/>
          <w:i/>
          <w:color w:val="3C3C3C"/>
          <w:sz w:val="22"/>
        </w:rPr>
        <w:t>hệ</w:t>
      </w:r>
      <w:proofErr w:type="spellEnd"/>
      <w:r>
        <w:rPr>
          <w:b/>
          <w:i/>
          <w:color w:val="3C3C3C"/>
          <w:sz w:val="22"/>
        </w:rPr>
        <w:t xml:space="preserve"> </w:t>
      </w:r>
      <w:proofErr w:type="spellStart"/>
      <w:r>
        <w:rPr>
          <w:b/>
          <w:i/>
          <w:color w:val="3C3C3C"/>
          <w:sz w:val="22"/>
        </w:rPr>
        <w:t>Thực</w:t>
      </w:r>
      <w:proofErr w:type="spellEnd"/>
      <w:r>
        <w:rPr>
          <w:b/>
          <w:i/>
          <w:color w:val="3C3C3C"/>
          <w:sz w:val="22"/>
        </w:rPr>
        <w:t xml:space="preserve"> </w:t>
      </w:r>
      <w:proofErr w:type="spellStart"/>
      <w:r>
        <w:rPr>
          <w:b/>
          <w:i/>
          <w:color w:val="3C3C3C"/>
          <w:sz w:val="22"/>
        </w:rPr>
        <w:t>thể</w:t>
      </w:r>
      <w:proofErr w:type="spellEnd"/>
      <w:r>
        <w:rPr>
          <w:b/>
          <w:i/>
          <w:color w:val="3C3C3C"/>
          <w:sz w:val="22"/>
        </w:rPr>
        <w:t xml:space="preserve"> (ERD Logic 17 </w:t>
      </w:r>
      <w:proofErr w:type="spellStart"/>
      <w:r>
        <w:rPr>
          <w:b/>
          <w:i/>
          <w:color w:val="3C3C3C"/>
          <w:sz w:val="22"/>
        </w:rPr>
        <w:t>bảng</w:t>
      </w:r>
      <w:proofErr w:type="spellEnd"/>
      <w:r>
        <w:rPr>
          <w:b/>
          <w:i/>
          <w:color w:val="3C3C3C"/>
          <w:sz w:val="22"/>
        </w:rPr>
        <w:t xml:space="preserve"> </w:t>
      </w:r>
      <w:proofErr w:type="spellStart"/>
      <w:r>
        <w:rPr>
          <w:b/>
          <w:i/>
          <w:color w:val="3C3C3C"/>
          <w:sz w:val="22"/>
        </w:rPr>
        <w:t>chuẩn</w:t>
      </w:r>
      <w:proofErr w:type="spellEnd"/>
      <w:r>
        <w:rPr>
          <w:b/>
          <w:i/>
          <w:color w:val="3C3C3C"/>
          <w:sz w:val="22"/>
        </w:rPr>
        <w:t xml:space="preserve"> 3NF)</w:t>
      </w:r>
    </w:p>
    <w:p w14:paraId="5A2C63D8" w14:textId="77777777" w:rsidR="00785279" w:rsidRDefault="00000000">
      <w:pPr>
        <w:spacing w:after="120" w:line="312" w:lineRule="auto"/>
        <w:jc w:val="both"/>
      </w:pPr>
      <w:proofErr w:type="spellStart"/>
      <w:r>
        <w:t>Biểu</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(Class Diagram) </w:t>
      </w:r>
      <w:proofErr w:type="spellStart"/>
      <w:r>
        <w:t>hoàn</w:t>
      </w:r>
      <w:proofErr w:type="spellEnd"/>
      <w:r>
        <w:t xml:space="preserve"> </w:t>
      </w:r>
      <w:proofErr w:type="spellStart"/>
      <w:r>
        <w:t>chỉnh</w:t>
      </w:r>
      <w:proofErr w:type="spellEnd"/>
      <w:r>
        <w:t xml:space="preserve"> 15 </w:t>
      </w:r>
      <w:proofErr w:type="spellStart"/>
      <w:r>
        <w:t>lớp</w:t>
      </w:r>
      <w:proofErr w:type="spellEnd"/>
      <w:r>
        <w:t xml:space="preserve"> </w:t>
      </w:r>
      <w:proofErr w:type="spellStart"/>
      <w:r>
        <w:t>ánh</w:t>
      </w:r>
      <w:proofErr w:type="spellEnd"/>
      <w:r>
        <w:t xml:space="preserve"> </w:t>
      </w:r>
      <w:proofErr w:type="spellStart"/>
      <w:r>
        <w:t>xạ</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CSDL sang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nghiệp</w:t>
      </w:r>
      <w:proofErr w:type="spellEnd"/>
      <w:r>
        <w:t xml:space="preserve"> </w:t>
      </w:r>
      <w:proofErr w:type="spellStart"/>
      <w:r>
        <w:t>vụ</w:t>
      </w:r>
      <w:proofErr w:type="spellEnd"/>
      <w:r>
        <w:t>:</w:t>
      </w:r>
    </w:p>
    <w:p w14:paraId="73FF49D4" w14:textId="77777777" w:rsidR="00785279" w:rsidRDefault="00000000">
      <w:pPr>
        <w:keepNext/>
        <w:spacing w:before="160" w:after="80"/>
        <w:jc w:val="center"/>
      </w:pPr>
      <w:r>
        <w:rPr>
          <w:noProof/>
        </w:rPr>
        <w:lastRenderedPageBreak/>
        <w:drawing>
          <wp:inline distT="0" distB="0" distL="0" distR="0" wp14:anchorId="4BC25AC2" wp14:editId="7A2098C5">
            <wp:extent cx="5486400" cy="5275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bieu_do_lop_day_du.png"/>
                    <pic:cNvPicPr/>
                  </pic:nvPicPr>
                  <pic:blipFill>
                    <a:blip r:embed="rId11"/>
                    <a:stretch>
                      <a:fillRect/>
                    </a:stretch>
                  </pic:blipFill>
                  <pic:spPr>
                    <a:xfrm>
                      <a:off x="0" y="0"/>
                      <a:ext cx="5486400" cy="5275385"/>
                    </a:xfrm>
                    <a:prstGeom prst="rect">
                      <a:avLst/>
                    </a:prstGeom>
                  </pic:spPr>
                </pic:pic>
              </a:graphicData>
            </a:graphic>
          </wp:inline>
        </w:drawing>
      </w:r>
    </w:p>
    <w:p w14:paraId="23C04D97" w14:textId="77777777" w:rsidR="00785279" w:rsidRDefault="00000000">
      <w:pPr>
        <w:spacing w:before="40"/>
        <w:jc w:val="center"/>
      </w:pPr>
      <w:proofErr w:type="spellStart"/>
      <w:r>
        <w:rPr>
          <w:b/>
          <w:i/>
          <w:color w:val="3C3C3C"/>
          <w:sz w:val="22"/>
        </w:rPr>
        <w:t>Hình</w:t>
      </w:r>
      <w:proofErr w:type="spellEnd"/>
      <w:r>
        <w:rPr>
          <w:b/>
          <w:i/>
          <w:color w:val="3C3C3C"/>
          <w:sz w:val="22"/>
        </w:rPr>
        <w:t xml:space="preserve"> 5.2: </w:t>
      </w:r>
      <w:proofErr w:type="spellStart"/>
      <w:r>
        <w:rPr>
          <w:b/>
          <w:i/>
          <w:color w:val="3C3C3C"/>
          <w:sz w:val="22"/>
        </w:rPr>
        <w:t>Biểu</w:t>
      </w:r>
      <w:proofErr w:type="spellEnd"/>
      <w:r>
        <w:rPr>
          <w:b/>
          <w:i/>
          <w:color w:val="3C3C3C"/>
          <w:sz w:val="22"/>
        </w:rPr>
        <w:t xml:space="preserve"> </w:t>
      </w:r>
      <w:proofErr w:type="spellStart"/>
      <w:r>
        <w:rPr>
          <w:b/>
          <w:i/>
          <w:color w:val="3C3C3C"/>
          <w:sz w:val="22"/>
        </w:rPr>
        <w:t>đồ</w:t>
      </w:r>
      <w:proofErr w:type="spellEnd"/>
      <w:r>
        <w:rPr>
          <w:b/>
          <w:i/>
          <w:color w:val="3C3C3C"/>
          <w:sz w:val="22"/>
        </w:rPr>
        <w:t xml:space="preserve"> </w:t>
      </w:r>
      <w:proofErr w:type="spellStart"/>
      <w:r>
        <w:rPr>
          <w:b/>
          <w:i/>
          <w:color w:val="3C3C3C"/>
          <w:sz w:val="22"/>
        </w:rPr>
        <w:t>Lớp</w:t>
      </w:r>
      <w:proofErr w:type="spellEnd"/>
      <w:r>
        <w:rPr>
          <w:b/>
          <w:i/>
          <w:color w:val="3C3C3C"/>
          <w:sz w:val="22"/>
        </w:rPr>
        <w:t xml:space="preserve"> </w:t>
      </w:r>
      <w:proofErr w:type="spellStart"/>
      <w:r>
        <w:rPr>
          <w:b/>
          <w:i/>
          <w:color w:val="3C3C3C"/>
          <w:sz w:val="22"/>
        </w:rPr>
        <w:t>Đầy</w:t>
      </w:r>
      <w:proofErr w:type="spellEnd"/>
      <w:r>
        <w:rPr>
          <w:b/>
          <w:i/>
          <w:color w:val="3C3C3C"/>
          <w:sz w:val="22"/>
        </w:rPr>
        <w:t xml:space="preserve"> </w:t>
      </w:r>
      <w:proofErr w:type="spellStart"/>
      <w:r>
        <w:rPr>
          <w:b/>
          <w:i/>
          <w:color w:val="3C3C3C"/>
          <w:sz w:val="22"/>
        </w:rPr>
        <w:t>đủ</w:t>
      </w:r>
      <w:proofErr w:type="spellEnd"/>
      <w:r>
        <w:rPr>
          <w:b/>
          <w:i/>
          <w:color w:val="3C3C3C"/>
          <w:sz w:val="22"/>
        </w:rPr>
        <w:t xml:space="preserve"> 15 </w:t>
      </w:r>
      <w:proofErr w:type="spellStart"/>
      <w:r>
        <w:rPr>
          <w:b/>
          <w:i/>
          <w:color w:val="3C3C3C"/>
          <w:sz w:val="22"/>
        </w:rPr>
        <w:t>Lớp</w:t>
      </w:r>
      <w:proofErr w:type="spellEnd"/>
      <w:r>
        <w:rPr>
          <w:b/>
          <w:i/>
          <w:color w:val="3C3C3C"/>
          <w:sz w:val="22"/>
        </w:rPr>
        <w:t xml:space="preserve"> </w:t>
      </w:r>
      <w:proofErr w:type="spellStart"/>
      <w:r>
        <w:rPr>
          <w:b/>
          <w:i/>
          <w:color w:val="3C3C3C"/>
          <w:sz w:val="22"/>
        </w:rPr>
        <w:t>Hướng</w:t>
      </w:r>
      <w:proofErr w:type="spellEnd"/>
      <w:r>
        <w:rPr>
          <w:b/>
          <w:i/>
          <w:color w:val="3C3C3C"/>
          <w:sz w:val="22"/>
        </w:rPr>
        <w:t xml:space="preserve"> </w:t>
      </w:r>
      <w:proofErr w:type="spellStart"/>
      <w:r>
        <w:rPr>
          <w:b/>
          <w:i/>
          <w:color w:val="3C3C3C"/>
          <w:sz w:val="22"/>
        </w:rPr>
        <w:t>Đối</w:t>
      </w:r>
      <w:proofErr w:type="spellEnd"/>
      <w:r>
        <w:rPr>
          <w:b/>
          <w:i/>
          <w:color w:val="3C3C3C"/>
          <w:sz w:val="22"/>
        </w:rPr>
        <w:t xml:space="preserve"> </w:t>
      </w:r>
      <w:proofErr w:type="spellStart"/>
      <w:r>
        <w:rPr>
          <w:b/>
          <w:i/>
          <w:color w:val="3C3C3C"/>
          <w:sz w:val="22"/>
        </w:rPr>
        <w:t>Tượng</w:t>
      </w:r>
      <w:proofErr w:type="spellEnd"/>
      <w:r>
        <w:rPr>
          <w:b/>
          <w:i/>
          <w:color w:val="3C3C3C"/>
          <w:sz w:val="22"/>
        </w:rPr>
        <w:t xml:space="preserve"> (Complete Class Diagram)</w:t>
      </w:r>
    </w:p>
    <w:p w14:paraId="236D7233" w14:textId="77777777" w:rsidR="00785279" w:rsidRDefault="00000000">
      <w:pPr>
        <w:spacing w:after="120" w:line="312" w:lineRule="auto"/>
        <w:jc w:val="both"/>
      </w:pPr>
      <w:r>
        <w:t xml:space="preserve">Chi </w:t>
      </w:r>
      <w:proofErr w:type="spellStart"/>
      <w:r>
        <w:t>tiết</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w:t>
      </w:r>
      <w:proofErr w:type="spellStart"/>
      <w:r>
        <w:t>lớp</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thành</w:t>
      </w:r>
      <w:proofErr w:type="spellEnd"/>
      <w:r>
        <w:t xml:space="preserve"> </w:t>
      </w:r>
      <w:proofErr w:type="spellStart"/>
      <w:r>
        <w:t>phần</w:t>
      </w:r>
      <w:proofErr w:type="spellEnd"/>
      <w:r>
        <w:t>:</w:t>
      </w:r>
    </w:p>
    <w:p w14:paraId="38C2C7EC" w14:textId="77777777" w:rsidR="00785279" w:rsidRDefault="00000000">
      <w:pPr>
        <w:keepNext/>
        <w:spacing w:before="160" w:after="80"/>
        <w:jc w:val="center"/>
      </w:pPr>
      <w:r>
        <w:rPr>
          <w:noProof/>
        </w:rPr>
        <w:lastRenderedPageBreak/>
        <w:drawing>
          <wp:inline distT="0" distB="0" distL="0" distR="0" wp14:anchorId="4F91A4AB" wp14:editId="21670B91">
            <wp:extent cx="5486400" cy="3758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4_lop_tai_khoan_ung_vien_ho_so.png"/>
                    <pic:cNvPicPr/>
                  </pic:nvPicPr>
                  <pic:blipFill>
                    <a:blip r:embed="rId12"/>
                    <a:stretch>
                      <a:fillRect/>
                    </a:stretch>
                  </pic:blipFill>
                  <pic:spPr>
                    <a:xfrm>
                      <a:off x="0" y="0"/>
                      <a:ext cx="5486400" cy="3758035"/>
                    </a:xfrm>
                    <a:prstGeom prst="rect">
                      <a:avLst/>
                    </a:prstGeom>
                  </pic:spPr>
                </pic:pic>
              </a:graphicData>
            </a:graphic>
          </wp:inline>
        </w:drawing>
      </w:r>
    </w:p>
    <w:p w14:paraId="237C87D2" w14:textId="77777777" w:rsidR="00785279" w:rsidRDefault="00000000">
      <w:pPr>
        <w:spacing w:before="40"/>
        <w:jc w:val="center"/>
      </w:pPr>
      <w:proofErr w:type="spellStart"/>
      <w:r>
        <w:rPr>
          <w:b/>
          <w:i/>
          <w:color w:val="3C3C3C"/>
          <w:sz w:val="22"/>
        </w:rPr>
        <w:t>Hình</w:t>
      </w:r>
      <w:proofErr w:type="spellEnd"/>
      <w:r>
        <w:rPr>
          <w:b/>
          <w:i/>
          <w:color w:val="3C3C3C"/>
          <w:sz w:val="22"/>
        </w:rPr>
        <w:t xml:space="preserve"> 5.3: </w:t>
      </w:r>
      <w:proofErr w:type="spellStart"/>
      <w:r>
        <w:rPr>
          <w:b/>
          <w:i/>
          <w:color w:val="3C3C3C"/>
          <w:sz w:val="22"/>
        </w:rPr>
        <w:t>Biểu</w:t>
      </w:r>
      <w:proofErr w:type="spellEnd"/>
      <w:r>
        <w:rPr>
          <w:b/>
          <w:i/>
          <w:color w:val="3C3C3C"/>
          <w:sz w:val="22"/>
        </w:rPr>
        <w:t xml:space="preserve"> </w:t>
      </w:r>
      <w:proofErr w:type="spellStart"/>
      <w:r>
        <w:rPr>
          <w:b/>
          <w:i/>
          <w:color w:val="3C3C3C"/>
          <w:sz w:val="22"/>
        </w:rPr>
        <w:t>đồ</w:t>
      </w:r>
      <w:proofErr w:type="spellEnd"/>
      <w:r>
        <w:rPr>
          <w:b/>
          <w:i/>
          <w:color w:val="3C3C3C"/>
          <w:sz w:val="22"/>
        </w:rPr>
        <w:t xml:space="preserve"> </w:t>
      </w:r>
      <w:proofErr w:type="spellStart"/>
      <w:r>
        <w:rPr>
          <w:b/>
          <w:i/>
          <w:color w:val="3C3C3C"/>
          <w:sz w:val="22"/>
        </w:rPr>
        <w:t>Lớp</w:t>
      </w:r>
      <w:proofErr w:type="spellEnd"/>
      <w:r>
        <w:rPr>
          <w:b/>
          <w:i/>
          <w:color w:val="3C3C3C"/>
          <w:sz w:val="22"/>
        </w:rPr>
        <w:t xml:space="preserve"> </w:t>
      </w:r>
      <w:proofErr w:type="spellStart"/>
      <w:r>
        <w:rPr>
          <w:b/>
          <w:i/>
          <w:color w:val="3C3C3C"/>
          <w:sz w:val="22"/>
        </w:rPr>
        <w:t>Phân</w:t>
      </w:r>
      <w:proofErr w:type="spellEnd"/>
      <w:r>
        <w:rPr>
          <w:b/>
          <w:i/>
          <w:color w:val="3C3C3C"/>
          <w:sz w:val="22"/>
        </w:rPr>
        <w:t xml:space="preserve"> </w:t>
      </w:r>
      <w:proofErr w:type="spellStart"/>
      <w:r>
        <w:rPr>
          <w:b/>
          <w:i/>
          <w:color w:val="3C3C3C"/>
          <w:sz w:val="22"/>
        </w:rPr>
        <w:t>hệ</w:t>
      </w:r>
      <w:proofErr w:type="spellEnd"/>
      <w:r>
        <w:rPr>
          <w:b/>
          <w:i/>
          <w:color w:val="3C3C3C"/>
          <w:sz w:val="22"/>
        </w:rPr>
        <w:t xml:space="preserve"> </w:t>
      </w:r>
      <w:proofErr w:type="spellStart"/>
      <w:r>
        <w:rPr>
          <w:b/>
          <w:i/>
          <w:color w:val="3C3C3C"/>
          <w:sz w:val="22"/>
        </w:rPr>
        <w:t>Người</w:t>
      </w:r>
      <w:proofErr w:type="spellEnd"/>
      <w:r>
        <w:rPr>
          <w:b/>
          <w:i/>
          <w:color w:val="3C3C3C"/>
          <w:sz w:val="22"/>
        </w:rPr>
        <w:t xml:space="preserve"> </w:t>
      </w:r>
      <w:proofErr w:type="spellStart"/>
      <w:r>
        <w:rPr>
          <w:b/>
          <w:i/>
          <w:color w:val="3C3C3C"/>
          <w:sz w:val="22"/>
        </w:rPr>
        <w:t>dùng</w:t>
      </w:r>
      <w:proofErr w:type="spellEnd"/>
      <w:r>
        <w:rPr>
          <w:b/>
          <w:i/>
          <w:color w:val="3C3C3C"/>
          <w:sz w:val="22"/>
        </w:rPr>
        <w:t xml:space="preserve">, </w:t>
      </w:r>
      <w:proofErr w:type="spellStart"/>
      <w:r>
        <w:rPr>
          <w:b/>
          <w:i/>
          <w:color w:val="3C3C3C"/>
          <w:sz w:val="22"/>
        </w:rPr>
        <w:t>Ứng</w:t>
      </w:r>
      <w:proofErr w:type="spellEnd"/>
      <w:r>
        <w:rPr>
          <w:b/>
          <w:i/>
          <w:color w:val="3C3C3C"/>
          <w:sz w:val="22"/>
        </w:rPr>
        <w:t xml:space="preserve"> </w:t>
      </w:r>
      <w:proofErr w:type="spellStart"/>
      <w:r>
        <w:rPr>
          <w:b/>
          <w:i/>
          <w:color w:val="3C3C3C"/>
          <w:sz w:val="22"/>
        </w:rPr>
        <w:t>viên</w:t>
      </w:r>
      <w:proofErr w:type="spellEnd"/>
      <w:r>
        <w:rPr>
          <w:b/>
          <w:i/>
          <w:color w:val="3C3C3C"/>
          <w:sz w:val="22"/>
        </w:rPr>
        <w:t xml:space="preserve"> </w:t>
      </w:r>
      <w:proofErr w:type="spellStart"/>
      <w:r>
        <w:rPr>
          <w:b/>
          <w:i/>
          <w:color w:val="3C3C3C"/>
          <w:sz w:val="22"/>
        </w:rPr>
        <w:t>và</w:t>
      </w:r>
      <w:proofErr w:type="spellEnd"/>
      <w:r>
        <w:rPr>
          <w:b/>
          <w:i/>
          <w:color w:val="3C3C3C"/>
          <w:sz w:val="22"/>
        </w:rPr>
        <w:t xml:space="preserve"> </w:t>
      </w:r>
      <w:proofErr w:type="spellStart"/>
      <w:r>
        <w:rPr>
          <w:b/>
          <w:i/>
          <w:color w:val="3C3C3C"/>
          <w:sz w:val="22"/>
        </w:rPr>
        <w:t>Hồ</w:t>
      </w:r>
      <w:proofErr w:type="spellEnd"/>
      <w:r>
        <w:rPr>
          <w:b/>
          <w:i/>
          <w:color w:val="3C3C3C"/>
          <w:sz w:val="22"/>
        </w:rPr>
        <w:t xml:space="preserve"> </w:t>
      </w:r>
      <w:proofErr w:type="spellStart"/>
      <w:r>
        <w:rPr>
          <w:b/>
          <w:i/>
          <w:color w:val="3C3C3C"/>
          <w:sz w:val="22"/>
        </w:rPr>
        <w:t>sơ</w:t>
      </w:r>
      <w:proofErr w:type="spellEnd"/>
      <w:r>
        <w:rPr>
          <w:b/>
          <w:i/>
          <w:color w:val="3C3C3C"/>
          <w:sz w:val="22"/>
        </w:rPr>
        <w:t xml:space="preserve"> </w:t>
      </w:r>
      <w:proofErr w:type="spellStart"/>
      <w:r>
        <w:rPr>
          <w:b/>
          <w:i/>
          <w:color w:val="3C3C3C"/>
          <w:sz w:val="22"/>
        </w:rPr>
        <w:t>ứng</w:t>
      </w:r>
      <w:proofErr w:type="spellEnd"/>
      <w:r>
        <w:rPr>
          <w:b/>
          <w:i/>
          <w:color w:val="3C3C3C"/>
          <w:sz w:val="22"/>
        </w:rPr>
        <w:t xml:space="preserve"> </w:t>
      </w:r>
      <w:proofErr w:type="spellStart"/>
      <w:r>
        <w:rPr>
          <w:b/>
          <w:i/>
          <w:color w:val="3C3C3C"/>
          <w:sz w:val="22"/>
        </w:rPr>
        <w:t>tuyển</w:t>
      </w:r>
      <w:proofErr w:type="spellEnd"/>
    </w:p>
    <w:p w14:paraId="7B734A05" w14:textId="77777777" w:rsidR="00785279" w:rsidRDefault="00000000">
      <w:pPr>
        <w:keepNext/>
        <w:spacing w:before="160" w:after="80"/>
        <w:jc w:val="center"/>
      </w:pPr>
      <w:r>
        <w:rPr>
          <w:noProof/>
        </w:rPr>
        <w:drawing>
          <wp:inline distT="0" distB="0" distL="0" distR="0" wp14:anchorId="09336C2E" wp14:editId="14C9E486">
            <wp:extent cx="5486400" cy="3758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5_lop_vi_tri_tin_dang_phong_van.png"/>
                    <pic:cNvPicPr/>
                  </pic:nvPicPr>
                  <pic:blipFill>
                    <a:blip r:embed="rId13"/>
                    <a:stretch>
                      <a:fillRect/>
                    </a:stretch>
                  </pic:blipFill>
                  <pic:spPr>
                    <a:xfrm>
                      <a:off x="0" y="0"/>
                      <a:ext cx="5486400" cy="3758035"/>
                    </a:xfrm>
                    <a:prstGeom prst="rect">
                      <a:avLst/>
                    </a:prstGeom>
                  </pic:spPr>
                </pic:pic>
              </a:graphicData>
            </a:graphic>
          </wp:inline>
        </w:drawing>
      </w:r>
    </w:p>
    <w:p w14:paraId="10EB8DA4" w14:textId="77777777" w:rsidR="00785279" w:rsidRDefault="00000000">
      <w:pPr>
        <w:spacing w:before="40"/>
        <w:jc w:val="center"/>
      </w:pPr>
      <w:proofErr w:type="spellStart"/>
      <w:r>
        <w:rPr>
          <w:b/>
          <w:i/>
          <w:color w:val="3C3C3C"/>
          <w:sz w:val="22"/>
        </w:rPr>
        <w:t>Hình</w:t>
      </w:r>
      <w:proofErr w:type="spellEnd"/>
      <w:r>
        <w:rPr>
          <w:b/>
          <w:i/>
          <w:color w:val="3C3C3C"/>
          <w:sz w:val="22"/>
        </w:rPr>
        <w:t xml:space="preserve"> 5.4: </w:t>
      </w:r>
      <w:proofErr w:type="spellStart"/>
      <w:r>
        <w:rPr>
          <w:b/>
          <w:i/>
          <w:color w:val="3C3C3C"/>
          <w:sz w:val="22"/>
        </w:rPr>
        <w:t>Biểu</w:t>
      </w:r>
      <w:proofErr w:type="spellEnd"/>
      <w:r>
        <w:rPr>
          <w:b/>
          <w:i/>
          <w:color w:val="3C3C3C"/>
          <w:sz w:val="22"/>
        </w:rPr>
        <w:t xml:space="preserve"> </w:t>
      </w:r>
      <w:proofErr w:type="spellStart"/>
      <w:r>
        <w:rPr>
          <w:b/>
          <w:i/>
          <w:color w:val="3C3C3C"/>
          <w:sz w:val="22"/>
        </w:rPr>
        <w:t>đồ</w:t>
      </w:r>
      <w:proofErr w:type="spellEnd"/>
      <w:r>
        <w:rPr>
          <w:b/>
          <w:i/>
          <w:color w:val="3C3C3C"/>
          <w:sz w:val="22"/>
        </w:rPr>
        <w:t xml:space="preserve"> </w:t>
      </w:r>
      <w:proofErr w:type="spellStart"/>
      <w:r>
        <w:rPr>
          <w:b/>
          <w:i/>
          <w:color w:val="3C3C3C"/>
          <w:sz w:val="22"/>
        </w:rPr>
        <w:t>Lớp</w:t>
      </w:r>
      <w:proofErr w:type="spellEnd"/>
      <w:r>
        <w:rPr>
          <w:b/>
          <w:i/>
          <w:color w:val="3C3C3C"/>
          <w:sz w:val="22"/>
        </w:rPr>
        <w:t xml:space="preserve"> </w:t>
      </w:r>
      <w:proofErr w:type="spellStart"/>
      <w:r>
        <w:rPr>
          <w:b/>
          <w:i/>
          <w:color w:val="3C3C3C"/>
          <w:sz w:val="22"/>
        </w:rPr>
        <w:t>Phân</w:t>
      </w:r>
      <w:proofErr w:type="spellEnd"/>
      <w:r>
        <w:rPr>
          <w:b/>
          <w:i/>
          <w:color w:val="3C3C3C"/>
          <w:sz w:val="22"/>
        </w:rPr>
        <w:t xml:space="preserve"> </w:t>
      </w:r>
      <w:proofErr w:type="spellStart"/>
      <w:r>
        <w:rPr>
          <w:b/>
          <w:i/>
          <w:color w:val="3C3C3C"/>
          <w:sz w:val="22"/>
        </w:rPr>
        <w:t>hệ</w:t>
      </w:r>
      <w:proofErr w:type="spellEnd"/>
      <w:r>
        <w:rPr>
          <w:b/>
          <w:i/>
          <w:color w:val="3C3C3C"/>
          <w:sz w:val="22"/>
        </w:rPr>
        <w:t xml:space="preserve"> </w:t>
      </w:r>
      <w:proofErr w:type="spellStart"/>
      <w:r>
        <w:rPr>
          <w:b/>
          <w:i/>
          <w:color w:val="3C3C3C"/>
          <w:sz w:val="22"/>
        </w:rPr>
        <w:t>Vị</w:t>
      </w:r>
      <w:proofErr w:type="spellEnd"/>
      <w:r>
        <w:rPr>
          <w:b/>
          <w:i/>
          <w:color w:val="3C3C3C"/>
          <w:sz w:val="22"/>
        </w:rPr>
        <w:t xml:space="preserve"> </w:t>
      </w:r>
      <w:proofErr w:type="spellStart"/>
      <w:r>
        <w:rPr>
          <w:b/>
          <w:i/>
          <w:color w:val="3C3C3C"/>
          <w:sz w:val="22"/>
        </w:rPr>
        <w:t>trí</w:t>
      </w:r>
      <w:proofErr w:type="spellEnd"/>
      <w:r>
        <w:rPr>
          <w:b/>
          <w:i/>
          <w:color w:val="3C3C3C"/>
          <w:sz w:val="22"/>
        </w:rPr>
        <w:t xml:space="preserve"> </w:t>
      </w:r>
      <w:proofErr w:type="spellStart"/>
      <w:r>
        <w:rPr>
          <w:b/>
          <w:i/>
          <w:color w:val="3C3C3C"/>
          <w:sz w:val="22"/>
        </w:rPr>
        <w:t>việc</w:t>
      </w:r>
      <w:proofErr w:type="spellEnd"/>
      <w:r>
        <w:rPr>
          <w:b/>
          <w:i/>
          <w:color w:val="3C3C3C"/>
          <w:sz w:val="22"/>
        </w:rPr>
        <w:t xml:space="preserve"> </w:t>
      </w:r>
      <w:proofErr w:type="spellStart"/>
      <w:r>
        <w:rPr>
          <w:b/>
          <w:i/>
          <w:color w:val="3C3C3C"/>
          <w:sz w:val="22"/>
        </w:rPr>
        <w:t>làm</w:t>
      </w:r>
      <w:proofErr w:type="spellEnd"/>
      <w:r>
        <w:rPr>
          <w:b/>
          <w:i/>
          <w:color w:val="3C3C3C"/>
          <w:sz w:val="22"/>
        </w:rPr>
        <w:t xml:space="preserve">, Tin </w:t>
      </w:r>
      <w:proofErr w:type="spellStart"/>
      <w:r>
        <w:rPr>
          <w:b/>
          <w:i/>
          <w:color w:val="3C3C3C"/>
          <w:sz w:val="22"/>
        </w:rPr>
        <w:t>đăng</w:t>
      </w:r>
      <w:proofErr w:type="spellEnd"/>
      <w:r>
        <w:rPr>
          <w:b/>
          <w:i/>
          <w:color w:val="3C3C3C"/>
          <w:sz w:val="22"/>
        </w:rPr>
        <w:t xml:space="preserve"> </w:t>
      </w:r>
      <w:proofErr w:type="spellStart"/>
      <w:r>
        <w:rPr>
          <w:b/>
          <w:i/>
          <w:color w:val="3C3C3C"/>
          <w:sz w:val="22"/>
        </w:rPr>
        <w:t>và</w:t>
      </w:r>
      <w:proofErr w:type="spellEnd"/>
      <w:r>
        <w:rPr>
          <w:b/>
          <w:i/>
          <w:color w:val="3C3C3C"/>
          <w:sz w:val="22"/>
        </w:rPr>
        <w:t xml:space="preserve"> </w:t>
      </w:r>
      <w:proofErr w:type="spellStart"/>
      <w:r>
        <w:rPr>
          <w:b/>
          <w:i/>
          <w:color w:val="3C3C3C"/>
          <w:sz w:val="22"/>
        </w:rPr>
        <w:t>Lịch</w:t>
      </w:r>
      <w:proofErr w:type="spellEnd"/>
      <w:r>
        <w:rPr>
          <w:b/>
          <w:i/>
          <w:color w:val="3C3C3C"/>
          <w:sz w:val="22"/>
        </w:rPr>
        <w:t xml:space="preserve"> </w:t>
      </w:r>
      <w:proofErr w:type="spellStart"/>
      <w:r>
        <w:rPr>
          <w:b/>
          <w:i/>
          <w:color w:val="3C3C3C"/>
          <w:sz w:val="22"/>
        </w:rPr>
        <w:t>phỏng</w:t>
      </w:r>
      <w:proofErr w:type="spellEnd"/>
      <w:r>
        <w:rPr>
          <w:b/>
          <w:i/>
          <w:color w:val="3C3C3C"/>
          <w:sz w:val="22"/>
        </w:rPr>
        <w:t xml:space="preserve"> </w:t>
      </w:r>
      <w:proofErr w:type="spellStart"/>
      <w:r>
        <w:rPr>
          <w:b/>
          <w:i/>
          <w:color w:val="3C3C3C"/>
          <w:sz w:val="22"/>
        </w:rPr>
        <w:t>vấn</w:t>
      </w:r>
      <w:proofErr w:type="spellEnd"/>
    </w:p>
    <w:p w14:paraId="37A58EBE" w14:textId="77777777" w:rsidR="00785279" w:rsidRDefault="00000000">
      <w:pPr>
        <w:keepNext/>
        <w:spacing w:before="160" w:after="80"/>
        <w:jc w:val="center"/>
      </w:pPr>
      <w:r>
        <w:rPr>
          <w:noProof/>
        </w:rPr>
        <w:lastRenderedPageBreak/>
        <w:drawing>
          <wp:inline distT="0" distB="0" distL="0" distR="0" wp14:anchorId="2050AAEB" wp14:editId="51B9C2BA">
            <wp:extent cx="5486400" cy="37580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6_lop_dich_vu_ai_bao_cao_thong_bao.png"/>
                    <pic:cNvPicPr/>
                  </pic:nvPicPr>
                  <pic:blipFill>
                    <a:blip r:embed="rId14"/>
                    <a:stretch>
                      <a:fillRect/>
                    </a:stretch>
                  </pic:blipFill>
                  <pic:spPr>
                    <a:xfrm>
                      <a:off x="0" y="0"/>
                      <a:ext cx="5486400" cy="3758035"/>
                    </a:xfrm>
                    <a:prstGeom prst="rect">
                      <a:avLst/>
                    </a:prstGeom>
                  </pic:spPr>
                </pic:pic>
              </a:graphicData>
            </a:graphic>
          </wp:inline>
        </w:drawing>
      </w:r>
    </w:p>
    <w:p w14:paraId="6561D168" w14:textId="77777777" w:rsidR="00785279" w:rsidRDefault="00000000">
      <w:pPr>
        <w:spacing w:before="40"/>
        <w:jc w:val="center"/>
      </w:pPr>
      <w:proofErr w:type="spellStart"/>
      <w:r>
        <w:rPr>
          <w:b/>
          <w:i/>
          <w:color w:val="3C3C3C"/>
          <w:sz w:val="22"/>
        </w:rPr>
        <w:t>Hình</w:t>
      </w:r>
      <w:proofErr w:type="spellEnd"/>
      <w:r>
        <w:rPr>
          <w:b/>
          <w:i/>
          <w:color w:val="3C3C3C"/>
          <w:sz w:val="22"/>
        </w:rPr>
        <w:t xml:space="preserve"> 5.5: </w:t>
      </w:r>
      <w:proofErr w:type="spellStart"/>
      <w:r>
        <w:rPr>
          <w:b/>
          <w:i/>
          <w:color w:val="3C3C3C"/>
          <w:sz w:val="22"/>
        </w:rPr>
        <w:t>Biểu</w:t>
      </w:r>
      <w:proofErr w:type="spellEnd"/>
      <w:r>
        <w:rPr>
          <w:b/>
          <w:i/>
          <w:color w:val="3C3C3C"/>
          <w:sz w:val="22"/>
        </w:rPr>
        <w:t xml:space="preserve"> </w:t>
      </w:r>
      <w:proofErr w:type="spellStart"/>
      <w:r>
        <w:rPr>
          <w:b/>
          <w:i/>
          <w:color w:val="3C3C3C"/>
          <w:sz w:val="22"/>
        </w:rPr>
        <w:t>đồ</w:t>
      </w:r>
      <w:proofErr w:type="spellEnd"/>
      <w:r>
        <w:rPr>
          <w:b/>
          <w:i/>
          <w:color w:val="3C3C3C"/>
          <w:sz w:val="22"/>
        </w:rPr>
        <w:t xml:space="preserve"> </w:t>
      </w:r>
      <w:proofErr w:type="spellStart"/>
      <w:r>
        <w:rPr>
          <w:b/>
          <w:i/>
          <w:color w:val="3C3C3C"/>
          <w:sz w:val="22"/>
        </w:rPr>
        <w:t>Lớp</w:t>
      </w:r>
      <w:proofErr w:type="spellEnd"/>
      <w:r>
        <w:rPr>
          <w:b/>
          <w:i/>
          <w:color w:val="3C3C3C"/>
          <w:sz w:val="22"/>
        </w:rPr>
        <w:t xml:space="preserve"> </w:t>
      </w:r>
      <w:proofErr w:type="spellStart"/>
      <w:r>
        <w:rPr>
          <w:b/>
          <w:i/>
          <w:color w:val="3C3C3C"/>
          <w:sz w:val="22"/>
        </w:rPr>
        <w:t>Phân</w:t>
      </w:r>
      <w:proofErr w:type="spellEnd"/>
      <w:r>
        <w:rPr>
          <w:b/>
          <w:i/>
          <w:color w:val="3C3C3C"/>
          <w:sz w:val="22"/>
        </w:rPr>
        <w:t xml:space="preserve"> </w:t>
      </w:r>
      <w:proofErr w:type="spellStart"/>
      <w:r>
        <w:rPr>
          <w:b/>
          <w:i/>
          <w:color w:val="3C3C3C"/>
          <w:sz w:val="22"/>
        </w:rPr>
        <w:t>hệ</w:t>
      </w:r>
      <w:proofErr w:type="spellEnd"/>
      <w:r>
        <w:rPr>
          <w:b/>
          <w:i/>
          <w:color w:val="3C3C3C"/>
          <w:sz w:val="22"/>
        </w:rPr>
        <w:t xml:space="preserve"> </w:t>
      </w:r>
      <w:proofErr w:type="spellStart"/>
      <w:r>
        <w:rPr>
          <w:b/>
          <w:i/>
          <w:color w:val="3C3C3C"/>
          <w:sz w:val="22"/>
        </w:rPr>
        <w:t>Dịch</w:t>
      </w:r>
      <w:proofErr w:type="spellEnd"/>
      <w:r>
        <w:rPr>
          <w:b/>
          <w:i/>
          <w:color w:val="3C3C3C"/>
          <w:sz w:val="22"/>
        </w:rPr>
        <w:t xml:space="preserve"> </w:t>
      </w:r>
      <w:proofErr w:type="spellStart"/>
      <w:r>
        <w:rPr>
          <w:b/>
          <w:i/>
          <w:color w:val="3C3C3C"/>
          <w:sz w:val="22"/>
        </w:rPr>
        <w:t>vụ</w:t>
      </w:r>
      <w:proofErr w:type="spellEnd"/>
      <w:r>
        <w:rPr>
          <w:b/>
          <w:i/>
          <w:color w:val="3C3C3C"/>
          <w:sz w:val="22"/>
        </w:rPr>
        <w:t xml:space="preserve"> AI, Báo </w:t>
      </w:r>
      <w:proofErr w:type="spellStart"/>
      <w:r>
        <w:rPr>
          <w:b/>
          <w:i/>
          <w:color w:val="3C3C3C"/>
          <w:sz w:val="22"/>
        </w:rPr>
        <w:t>cáo</w:t>
      </w:r>
      <w:proofErr w:type="spellEnd"/>
      <w:r>
        <w:rPr>
          <w:b/>
          <w:i/>
          <w:color w:val="3C3C3C"/>
          <w:sz w:val="22"/>
        </w:rPr>
        <w:t xml:space="preserve"> </w:t>
      </w:r>
      <w:proofErr w:type="spellStart"/>
      <w:r>
        <w:rPr>
          <w:b/>
          <w:i/>
          <w:color w:val="3C3C3C"/>
          <w:sz w:val="22"/>
        </w:rPr>
        <w:t>và</w:t>
      </w:r>
      <w:proofErr w:type="spellEnd"/>
      <w:r>
        <w:rPr>
          <w:b/>
          <w:i/>
          <w:color w:val="3C3C3C"/>
          <w:sz w:val="22"/>
        </w:rPr>
        <w:t xml:space="preserve"> Thông </w:t>
      </w:r>
      <w:proofErr w:type="spellStart"/>
      <w:r>
        <w:rPr>
          <w:b/>
          <w:i/>
          <w:color w:val="3C3C3C"/>
          <w:sz w:val="22"/>
        </w:rPr>
        <w:t>báo</w:t>
      </w:r>
      <w:proofErr w:type="spellEnd"/>
    </w:p>
    <w:p w14:paraId="74AB806F" w14:textId="77777777" w:rsidR="00785279" w:rsidRDefault="00000000">
      <w:pPr>
        <w:keepNext/>
        <w:spacing w:before="240" w:after="120"/>
      </w:pPr>
      <w:r>
        <w:rPr>
          <w:b/>
          <w:color w:val="2F5597"/>
          <w:sz w:val="28"/>
        </w:rPr>
        <w:t xml:space="preserve">5.2. </w:t>
      </w:r>
      <w:proofErr w:type="spellStart"/>
      <w:r>
        <w:rPr>
          <w:b/>
          <w:color w:val="2F5597"/>
          <w:sz w:val="28"/>
        </w:rPr>
        <w:t>Từ</w:t>
      </w:r>
      <w:proofErr w:type="spellEnd"/>
      <w:r>
        <w:rPr>
          <w:b/>
          <w:color w:val="2F5597"/>
          <w:sz w:val="28"/>
        </w:rPr>
        <w:t xml:space="preserve"> </w:t>
      </w:r>
      <w:proofErr w:type="spellStart"/>
      <w:r>
        <w:rPr>
          <w:b/>
          <w:color w:val="2F5597"/>
          <w:sz w:val="28"/>
        </w:rPr>
        <w:t>điển</w:t>
      </w:r>
      <w:proofErr w:type="spellEnd"/>
      <w:r>
        <w:rPr>
          <w:b/>
          <w:color w:val="2F5597"/>
          <w:sz w:val="28"/>
        </w:rPr>
        <w:t xml:space="preserve"> </w:t>
      </w:r>
      <w:proofErr w:type="spellStart"/>
      <w:r>
        <w:rPr>
          <w:b/>
          <w:color w:val="2F5597"/>
          <w:sz w:val="28"/>
        </w:rPr>
        <w:t>Dữ</w:t>
      </w:r>
      <w:proofErr w:type="spellEnd"/>
      <w:r>
        <w:rPr>
          <w:b/>
          <w:color w:val="2F5597"/>
          <w:sz w:val="28"/>
        </w:rPr>
        <w:t xml:space="preserve"> </w:t>
      </w:r>
      <w:proofErr w:type="spellStart"/>
      <w:r>
        <w:rPr>
          <w:b/>
          <w:color w:val="2F5597"/>
          <w:sz w:val="28"/>
        </w:rPr>
        <w:t>liệu</w:t>
      </w:r>
      <w:proofErr w:type="spellEnd"/>
      <w:r>
        <w:rPr>
          <w:b/>
          <w:color w:val="2F5597"/>
          <w:sz w:val="28"/>
        </w:rPr>
        <w:t xml:space="preserve"> Chi </w:t>
      </w:r>
      <w:proofErr w:type="spellStart"/>
      <w:r>
        <w:rPr>
          <w:b/>
          <w:color w:val="2F5597"/>
          <w:sz w:val="28"/>
        </w:rPr>
        <w:t>tiết</w:t>
      </w:r>
      <w:proofErr w:type="spellEnd"/>
      <w:r>
        <w:rPr>
          <w:b/>
          <w:color w:val="2F5597"/>
          <w:sz w:val="28"/>
        </w:rPr>
        <w:t xml:space="preserve"> (Data Dictionary)</w:t>
      </w:r>
    </w:p>
    <w:p w14:paraId="726B139D" w14:textId="77777777" w:rsidR="00785279" w:rsidRDefault="00000000">
      <w:pPr>
        <w:spacing w:after="120" w:line="312" w:lineRule="auto"/>
        <w:jc w:val="both"/>
      </w:pP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đặc</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trường</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khóa</w:t>
      </w:r>
      <w:proofErr w:type="spellEnd"/>
      <w:r>
        <w:t xml:space="preserve"> </w:t>
      </w:r>
      <w:proofErr w:type="spellStart"/>
      <w:r>
        <w:t>và</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cho</w:t>
      </w:r>
      <w:proofErr w:type="spellEnd"/>
      <w:r>
        <w:t xml:space="preserve"> </w:t>
      </w:r>
      <w:proofErr w:type="spellStart"/>
      <w:r>
        <w:t>các</w:t>
      </w:r>
      <w:proofErr w:type="spellEnd"/>
      <w:r>
        <w:t xml:space="preserve"> </w:t>
      </w:r>
      <w:proofErr w:type="spellStart"/>
      <w:r>
        <w:t>bảng</w:t>
      </w:r>
      <w:proofErr w:type="spellEnd"/>
      <w:r>
        <w:t xml:space="preserve"> then </w:t>
      </w:r>
      <w:proofErr w:type="spellStart"/>
      <w:r>
        <w:t>chốt</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mã</w:t>
      </w:r>
      <w:proofErr w:type="spellEnd"/>
      <w:r>
        <w:t xml:space="preserve"> </w:t>
      </w:r>
      <w:proofErr w:type="spellStart"/>
      <w:r>
        <w:t>nguồn</w:t>
      </w:r>
      <w:proofErr w:type="spellEnd"/>
      <w:r>
        <w:t xml:space="preserve"> CSDL database/</w:t>
      </w:r>
      <w:proofErr w:type="spellStart"/>
      <w:r>
        <w:t>init.sql</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w:t>
      </w:r>
    </w:p>
    <w:p w14:paraId="10DC6074" w14:textId="77777777" w:rsidR="00785279" w:rsidRDefault="00000000">
      <w:pPr>
        <w:keepNext/>
        <w:spacing w:before="160" w:after="80"/>
      </w:pPr>
      <w:proofErr w:type="spellStart"/>
      <w:r>
        <w:rPr>
          <w:b/>
          <w:i/>
          <w:color w:val="203764"/>
        </w:rPr>
        <w:t>Bảng</w:t>
      </w:r>
      <w:proofErr w:type="spellEnd"/>
      <w:r>
        <w:rPr>
          <w:b/>
          <w:i/>
          <w:color w:val="203764"/>
        </w:rPr>
        <w:t xml:space="preserve"> NGUOI_DUNG (Quản </w:t>
      </w:r>
      <w:proofErr w:type="spellStart"/>
      <w:r>
        <w:rPr>
          <w:b/>
          <w:i/>
          <w:color w:val="203764"/>
        </w:rPr>
        <w:t>lý</w:t>
      </w:r>
      <w:proofErr w:type="spellEnd"/>
      <w:r>
        <w:rPr>
          <w:b/>
          <w:i/>
          <w:color w:val="203764"/>
        </w:rPr>
        <w:t xml:space="preserve"> </w:t>
      </w:r>
      <w:proofErr w:type="spellStart"/>
      <w:r>
        <w:rPr>
          <w:b/>
          <w:i/>
          <w:color w:val="203764"/>
        </w:rPr>
        <w:t>tài</w:t>
      </w:r>
      <w:proofErr w:type="spellEnd"/>
      <w:r>
        <w:rPr>
          <w:b/>
          <w:i/>
          <w:color w:val="203764"/>
        </w:rPr>
        <w:t xml:space="preserve"> </w:t>
      </w:r>
      <w:proofErr w:type="spellStart"/>
      <w:r>
        <w:rPr>
          <w:b/>
          <w:i/>
          <w:color w:val="203764"/>
        </w:rPr>
        <w:t>khoản</w:t>
      </w:r>
      <w:proofErr w:type="spellEnd"/>
      <w:r>
        <w:rPr>
          <w:b/>
          <w:i/>
          <w:color w:val="203764"/>
        </w:rPr>
        <w:t xml:space="preserve"> &amp; </w:t>
      </w:r>
      <w:proofErr w:type="spellStart"/>
      <w:r>
        <w:rPr>
          <w:b/>
          <w:i/>
          <w:color w:val="203764"/>
        </w:rPr>
        <w:t>Xác</w:t>
      </w:r>
      <w:proofErr w:type="spellEnd"/>
      <w:r>
        <w:rPr>
          <w:b/>
          <w:i/>
          <w:color w:val="203764"/>
        </w:rPr>
        <w:t xml:space="preserve"> </w:t>
      </w:r>
      <w:proofErr w:type="spellStart"/>
      <w:r>
        <w:rPr>
          <w:b/>
          <w:i/>
          <w:color w:val="203764"/>
        </w:rPr>
        <w:t>thực</w:t>
      </w:r>
      <w:proofErr w:type="spellEnd"/>
      <w:r>
        <w:rPr>
          <w:b/>
          <w:i/>
          <w:color w:val="203764"/>
        </w:rPr>
        <w:t>)</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2016"/>
        <w:gridCol w:w="1628"/>
        <w:gridCol w:w="864"/>
        <w:gridCol w:w="2406"/>
        <w:gridCol w:w="2304"/>
      </w:tblGrid>
      <w:tr w:rsidR="00785279" w14:paraId="12F78D23" w14:textId="77777777">
        <w:trPr>
          <w:jc w:val="center"/>
        </w:trPr>
        <w:tc>
          <w:tcPr>
            <w:tcW w:w="2016" w:type="dxa"/>
            <w:shd w:val="clear" w:color="auto" w:fill="1F4E79"/>
            <w:vAlign w:val="center"/>
          </w:tcPr>
          <w:p w14:paraId="716D03B3" w14:textId="77777777" w:rsidR="00785279" w:rsidRDefault="00000000">
            <w:pPr>
              <w:spacing w:before="60" w:after="60"/>
              <w:jc w:val="center"/>
            </w:pPr>
            <w:proofErr w:type="spellStart"/>
            <w:r>
              <w:rPr>
                <w:b/>
                <w:color w:val="FFFFFF"/>
                <w:sz w:val="21"/>
              </w:rPr>
              <w:t>Tên</w:t>
            </w:r>
            <w:proofErr w:type="spellEnd"/>
            <w:r>
              <w:rPr>
                <w:b/>
                <w:color w:val="FFFFFF"/>
                <w:sz w:val="21"/>
              </w:rPr>
              <w:t xml:space="preserve"> </w:t>
            </w:r>
            <w:proofErr w:type="spellStart"/>
            <w:r>
              <w:rPr>
                <w:b/>
                <w:color w:val="FFFFFF"/>
                <w:sz w:val="21"/>
              </w:rPr>
              <w:t>trường</w:t>
            </w:r>
            <w:proofErr w:type="spellEnd"/>
          </w:p>
        </w:tc>
        <w:tc>
          <w:tcPr>
            <w:tcW w:w="1584" w:type="dxa"/>
            <w:shd w:val="clear" w:color="auto" w:fill="1F4E79"/>
            <w:vAlign w:val="center"/>
          </w:tcPr>
          <w:p w14:paraId="7E33E7C1" w14:textId="77777777" w:rsidR="00785279" w:rsidRDefault="00000000">
            <w:pPr>
              <w:spacing w:before="60" w:after="60"/>
              <w:jc w:val="center"/>
            </w:pPr>
            <w:proofErr w:type="spellStart"/>
            <w:r>
              <w:rPr>
                <w:b/>
                <w:color w:val="FFFFFF"/>
                <w:sz w:val="21"/>
              </w:rPr>
              <w:t>Kiểu</w:t>
            </w:r>
            <w:proofErr w:type="spellEnd"/>
            <w:r>
              <w:rPr>
                <w:b/>
                <w:color w:val="FFFFFF"/>
                <w:sz w:val="21"/>
              </w:rPr>
              <w:t xml:space="preserve"> </w:t>
            </w:r>
            <w:proofErr w:type="spellStart"/>
            <w:r>
              <w:rPr>
                <w:b/>
                <w:color w:val="FFFFFF"/>
                <w:sz w:val="21"/>
              </w:rPr>
              <w:t>dữ</w:t>
            </w:r>
            <w:proofErr w:type="spellEnd"/>
            <w:r>
              <w:rPr>
                <w:b/>
                <w:color w:val="FFFFFF"/>
                <w:sz w:val="21"/>
              </w:rPr>
              <w:t xml:space="preserve"> </w:t>
            </w:r>
            <w:proofErr w:type="spellStart"/>
            <w:r>
              <w:rPr>
                <w:b/>
                <w:color w:val="FFFFFF"/>
                <w:sz w:val="21"/>
              </w:rPr>
              <w:t>liệu</w:t>
            </w:r>
            <w:proofErr w:type="spellEnd"/>
          </w:p>
        </w:tc>
        <w:tc>
          <w:tcPr>
            <w:tcW w:w="864" w:type="dxa"/>
            <w:shd w:val="clear" w:color="auto" w:fill="1F4E79"/>
            <w:vAlign w:val="center"/>
          </w:tcPr>
          <w:p w14:paraId="284ECF86" w14:textId="77777777" w:rsidR="00785279" w:rsidRDefault="00000000">
            <w:pPr>
              <w:spacing w:before="60" w:after="60"/>
              <w:jc w:val="center"/>
            </w:pPr>
            <w:proofErr w:type="spellStart"/>
            <w:r>
              <w:rPr>
                <w:b/>
                <w:color w:val="FFFFFF"/>
                <w:sz w:val="21"/>
              </w:rPr>
              <w:t>Khóa</w:t>
            </w:r>
            <w:proofErr w:type="spellEnd"/>
          </w:p>
        </w:tc>
        <w:tc>
          <w:tcPr>
            <w:tcW w:w="2304" w:type="dxa"/>
            <w:shd w:val="clear" w:color="auto" w:fill="1F4E79"/>
            <w:vAlign w:val="center"/>
          </w:tcPr>
          <w:p w14:paraId="727C1D9F" w14:textId="77777777" w:rsidR="00785279" w:rsidRDefault="00000000">
            <w:pPr>
              <w:spacing w:before="60" w:after="60"/>
              <w:jc w:val="center"/>
            </w:pPr>
            <w:proofErr w:type="spellStart"/>
            <w:r>
              <w:rPr>
                <w:b/>
                <w:color w:val="FFFFFF"/>
                <w:sz w:val="21"/>
              </w:rPr>
              <w:t>Ràng</w:t>
            </w:r>
            <w:proofErr w:type="spellEnd"/>
            <w:r>
              <w:rPr>
                <w:b/>
                <w:color w:val="FFFFFF"/>
                <w:sz w:val="21"/>
              </w:rPr>
              <w:t xml:space="preserve"> </w:t>
            </w:r>
            <w:proofErr w:type="spellStart"/>
            <w:r>
              <w:rPr>
                <w:b/>
                <w:color w:val="FFFFFF"/>
                <w:sz w:val="21"/>
              </w:rPr>
              <w:t>buộc</w:t>
            </w:r>
            <w:proofErr w:type="spellEnd"/>
          </w:p>
        </w:tc>
        <w:tc>
          <w:tcPr>
            <w:tcW w:w="2304" w:type="dxa"/>
            <w:shd w:val="clear" w:color="auto" w:fill="1F4E79"/>
            <w:vAlign w:val="center"/>
          </w:tcPr>
          <w:p w14:paraId="1E8943B7" w14:textId="77777777" w:rsidR="00785279" w:rsidRDefault="00000000">
            <w:pPr>
              <w:spacing w:before="60" w:after="60"/>
              <w:jc w:val="center"/>
            </w:pPr>
            <w:proofErr w:type="spellStart"/>
            <w:r>
              <w:rPr>
                <w:b/>
                <w:color w:val="FFFFFF"/>
                <w:sz w:val="21"/>
              </w:rPr>
              <w:t>Mô</w:t>
            </w:r>
            <w:proofErr w:type="spellEnd"/>
            <w:r>
              <w:rPr>
                <w:b/>
                <w:color w:val="FFFFFF"/>
                <w:sz w:val="21"/>
              </w:rPr>
              <w:t xml:space="preserve"> </w:t>
            </w:r>
            <w:proofErr w:type="spellStart"/>
            <w:r>
              <w:rPr>
                <w:b/>
                <w:color w:val="FFFFFF"/>
                <w:sz w:val="21"/>
              </w:rPr>
              <w:t>tả</w:t>
            </w:r>
            <w:proofErr w:type="spellEnd"/>
            <w:r>
              <w:rPr>
                <w:b/>
                <w:color w:val="FFFFFF"/>
                <w:sz w:val="21"/>
              </w:rPr>
              <w:t xml:space="preserve"> ý </w:t>
            </w:r>
            <w:proofErr w:type="spellStart"/>
            <w:r>
              <w:rPr>
                <w:b/>
                <w:color w:val="FFFFFF"/>
                <w:sz w:val="21"/>
              </w:rPr>
              <w:t>nghĩa</w:t>
            </w:r>
            <w:proofErr w:type="spellEnd"/>
          </w:p>
        </w:tc>
      </w:tr>
      <w:tr w:rsidR="00785279" w14:paraId="6FEBE3E3" w14:textId="77777777">
        <w:trPr>
          <w:jc w:val="center"/>
        </w:trPr>
        <w:tc>
          <w:tcPr>
            <w:tcW w:w="2016" w:type="dxa"/>
            <w:shd w:val="clear" w:color="auto" w:fill="FFFFFF"/>
            <w:vAlign w:val="center"/>
          </w:tcPr>
          <w:p w14:paraId="3DEE4065" w14:textId="77777777" w:rsidR="00785279" w:rsidRDefault="00000000">
            <w:pPr>
              <w:spacing w:before="60" w:after="60"/>
            </w:pPr>
            <w:r>
              <w:rPr>
                <w:color w:val="282828"/>
                <w:sz w:val="20"/>
              </w:rPr>
              <w:t>id</w:t>
            </w:r>
          </w:p>
        </w:tc>
        <w:tc>
          <w:tcPr>
            <w:tcW w:w="1584" w:type="dxa"/>
            <w:shd w:val="clear" w:color="auto" w:fill="FFFFFF"/>
            <w:vAlign w:val="center"/>
          </w:tcPr>
          <w:p w14:paraId="782943DF" w14:textId="77777777" w:rsidR="00785279" w:rsidRDefault="00000000">
            <w:pPr>
              <w:spacing w:before="60" w:after="60"/>
              <w:jc w:val="center"/>
            </w:pPr>
            <w:r>
              <w:rPr>
                <w:color w:val="282828"/>
                <w:sz w:val="20"/>
              </w:rPr>
              <w:t>INT</w:t>
            </w:r>
          </w:p>
        </w:tc>
        <w:tc>
          <w:tcPr>
            <w:tcW w:w="864" w:type="dxa"/>
            <w:shd w:val="clear" w:color="auto" w:fill="FFFFFF"/>
            <w:vAlign w:val="center"/>
          </w:tcPr>
          <w:p w14:paraId="621DB267" w14:textId="77777777" w:rsidR="00785279" w:rsidRDefault="00000000">
            <w:pPr>
              <w:spacing w:before="60" w:after="60"/>
              <w:jc w:val="center"/>
            </w:pPr>
            <w:r>
              <w:rPr>
                <w:color w:val="282828"/>
                <w:sz w:val="20"/>
              </w:rPr>
              <w:t>PK</w:t>
            </w:r>
          </w:p>
        </w:tc>
        <w:tc>
          <w:tcPr>
            <w:tcW w:w="2304" w:type="dxa"/>
            <w:shd w:val="clear" w:color="auto" w:fill="FFFFFF"/>
            <w:vAlign w:val="center"/>
          </w:tcPr>
          <w:p w14:paraId="285204F1" w14:textId="77777777" w:rsidR="00785279" w:rsidRDefault="00000000">
            <w:pPr>
              <w:spacing w:before="60" w:after="60"/>
            </w:pPr>
            <w:r>
              <w:rPr>
                <w:color w:val="282828"/>
                <w:sz w:val="20"/>
              </w:rPr>
              <w:t>Auto Increment</w:t>
            </w:r>
          </w:p>
        </w:tc>
        <w:tc>
          <w:tcPr>
            <w:tcW w:w="2304" w:type="dxa"/>
            <w:shd w:val="clear" w:color="auto" w:fill="FFFFFF"/>
            <w:vAlign w:val="center"/>
          </w:tcPr>
          <w:p w14:paraId="6D945E20" w14:textId="77777777" w:rsidR="00785279" w:rsidRDefault="00000000">
            <w:pPr>
              <w:spacing w:before="60" w:after="60"/>
            </w:pPr>
            <w:proofErr w:type="spellStart"/>
            <w:r>
              <w:rPr>
                <w:color w:val="282828"/>
                <w:sz w:val="20"/>
              </w:rPr>
              <w:t>Mã</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danh</w:t>
            </w:r>
            <w:proofErr w:type="spellEnd"/>
            <w:r>
              <w:rPr>
                <w:color w:val="282828"/>
                <w:sz w:val="20"/>
              </w:rPr>
              <w:t xml:space="preserve"> </w:t>
            </w:r>
            <w:proofErr w:type="spellStart"/>
            <w:r>
              <w:rPr>
                <w:color w:val="282828"/>
                <w:sz w:val="20"/>
              </w:rPr>
              <w:t>duy</w:t>
            </w:r>
            <w:proofErr w:type="spellEnd"/>
            <w:r>
              <w:rPr>
                <w:color w:val="282828"/>
                <w:sz w:val="20"/>
              </w:rPr>
              <w:t xml:space="preserve"> </w:t>
            </w:r>
            <w:proofErr w:type="spellStart"/>
            <w:r>
              <w:rPr>
                <w:color w:val="282828"/>
                <w:sz w:val="20"/>
              </w:rPr>
              <w:t>nhất</w:t>
            </w:r>
            <w:proofErr w:type="spellEnd"/>
            <w:r>
              <w:rPr>
                <w:color w:val="282828"/>
                <w:sz w:val="20"/>
              </w:rPr>
              <w:t xml:space="preserve"> </w:t>
            </w:r>
            <w:proofErr w:type="spellStart"/>
            <w:r>
              <w:rPr>
                <w:color w:val="282828"/>
                <w:sz w:val="20"/>
              </w:rPr>
              <w:t>của</w:t>
            </w:r>
            <w:proofErr w:type="spellEnd"/>
            <w:r>
              <w:rPr>
                <w:color w:val="282828"/>
                <w:sz w:val="20"/>
              </w:rPr>
              <w:t xml:space="preserve"> </w:t>
            </w:r>
            <w:proofErr w:type="spellStart"/>
            <w:r>
              <w:rPr>
                <w:color w:val="282828"/>
                <w:sz w:val="20"/>
              </w:rPr>
              <w:t>tài</w:t>
            </w:r>
            <w:proofErr w:type="spellEnd"/>
            <w:r>
              <w:rPr>
                <w:color w:val="282828"/>
                <w:sz w:val="20"/>
              </w:rPr>
              <w:t xml:space="preserve"> </w:t>
            </w:r>
            <w:proofErr w:type="spellStart"/>
            <w:r>
              <w:rPr>
                <w:color w:val="282828"/>
                <w:sz w:val="20"/>
              </w:rPr>
              <w:t>khoản</w:t>
            </w:r>
            <w:proofErr w:type="spellEnd"/>
            <w:r>
              <w:rPr>
                <w:color w:val="282828"/>
                <w:sz w:val="20"/>
              </w:rPr>
              <w:t>.</w:t>
            </w:r>
          </w:p>
        </w:tc>
      </w:tr>
      <w:tr w:rsidR="00785279" w14:paraId="4371637F" w14:textId="77777777">
        <w:trPr>
          <w:jc w:val="center"/>
        </w:trPr>
        <w:tc>
          <w:tcPr>
            <w:tcW w:w="2016" w:type="dxa"/>
            <w:shd w:val="clear" w:color="auto" w:fill="F7F9FB"/>
            <w:vAlign w:val="center"/>
          </w:tcPr>
          <w:p w14:paraId="47927BD1" w14:textId="77777777" w:rsidR="00785279" w:rsidRDefault="00000000">
            <w:pPr>
              <w:spacing w:before="60" w:after="60"/>
            </w:pPr>
            <w:r>
              <w:rPr>
                <w:color w:val="282828"/>
                <w:sz w:val="20"/>
              </w:rPr>
              <w:t>email</w:t>
            </w:r>
          </w:p>
        </w:tc>
        <w:tc>
          <w:tcPr>
            <w:tcW w:w="1584" w:type="dxa"/>
            <w:shd w:val="clear" w:color="auto" w:fill="F7F9FB"/>
            <w:vAlign w:val="center"/>
          </w:tcPr>
          <w:p w14:paraId="59A4E09C" w14:textId="77777777" w:rsidR="00785279" w:rsidRDefault="00000000">
            <w:pPr>
              <w:spacing w:before="60" w:after="60"/>
              <w:jc w:val="center"/>
            </w:pPr>
            <w:proofErr w:type="gramStart"/>
            <w:r>
              <w:rPr>
                <w:color w:val="282828"/>
                <w:sz w:val="20"/>
              </w:rPr>
              <w:t>VARCHAR(</w:t>
            </w:r>
            <w:proofErr w:type="gramEnd"/>
            <w:r>
              <w:rPr>
                <w:color w:val="282828"/>
                <w:sz w:val="20"/>
              </w:rPr>
              <w:t>150)</w:t>
            </w:r>
          </w:p>
        </w:tc>
        <w:tc>
          <w:tcPr>
            <w:tcW w:w="864" w:type="dxa"/>
            <w:shd w:val="clear" w:color="auto" w:fill="F7F9FB"/>
            <w:vAlign w:val="center"/>
          </w:tcPr>
          <w:p w14:paraId="254998CA" w14:textId="77777777" w:rsidR="00785279" w:rsidRDefault="00785279">
            <w:pPr>
              <w:spacing w:before="60" w:after="60"/>
              <w:jc w:val="center"/>
            </w:pPr>
          </w:p>
        </w:tc>
        <w:tc>
          <w:tcPr>
            <w:tcW w:w="2304" w:type="dxa"/>
            <w:shd w:val="clear" w:color="auto" w:fill="F7F9FB"/>
            <w:vAlign w:val="center"/>
          </w:tcPr>
          <w:p w14:paraId="1377483D" w14:textId="77777777" w:rsidR="00785279" w:rsidRDefault="00000000">
            <w:pPr>
              <w:spacing w:before="60" w:after="60"/>
            </w:pPr>
            <w:r>
              <w:rPr>
                <w:color w:val="282828"/>
                <w:sz w:val="20"/>
              </w:rPr>
              <w:t>Unique, Not Null</w:t>
            </w:r>
          </w:p>
        </w:tc>
        <w:tc>
          <w:tcPr>
            <w:tcW w:w="2304" w:type="dxa"/>
            <w:shd w:val="clear" w:color="auto" w:fill="F7F9FB"/>
            <w:vAlign w:val="center"/>
          </w:tcPr>
          <w:p w14:paraId="621B113E" w14:textId="77777777" w:rsidR="00785279" w:rsidRDefault="00000000">
            <w:pPr>
              <w:spacing w:before="60" w:after="60"/>
            </w:pPr>
            <w:r>
              <w:rPr>
                <w:color w:val="282828"/>
                <w:sz w:val="20"/>
              </w:rPr>
              <w:t xml:space="preserve">Email </w:t>
            </w:r>
            <w:proofErr w:type="spellStart"/>
            <w:r>
              <w:rPr>
                <w:color w:val="282828"/>
                <w:sz w:val="20"/>
              </w:rPr>
              <w:t>đăng</w:t>
            </w:r>
            <w:proofErr w:type="spellEnd"/>
            <w:r>
              <w:rPr>
                <w:color w:val="282828"/>
                <w:sz w:val="20"/>
              </w:rPr>
              <w:t xml:space="preserve"> </w:t>
            </w:r>
            <w:proofErr w:type="spellStart"/>
            <w:r>
              <w:rPr>
                <w:color w:val="282828"/>
                <w:sz w:val="20"/>
              </w:rPr>
              <w:t>nhập</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w:t>
            </w:r>
          </w:p>
        </w:tc>
      </w:tr>
      <w:tr w:rsidR="00785279" w14:paraId="123A7FE9" w14:textId="77777777">
        <w:trPr>
          <w:jc w:val="center"/>
        </w:trPr>
        <w:tc>
          <w:tcPr>
            <w:tcW w:w="2016" w:type="dxa"/>
            <w:shd w:val="clear" w:color="auto" w:fill="FFFFFF"/>
            <w:vAlign w:val="center"/>
          </w:tcPr>
          <w:p w14:paraId="7002CF28" w14:textId="77777777" w:rsidR="00785279" w:rsidRDefault="00000000">
            <w:pPr>
              <w:spacing w:before="60" w:after="60"/>
            </w:pPr>
            <w:proofErr w:type="spellStart"/>
            <w:r>
              <w:rPr>
                <w:color w:val="282828"/>
                <w:sz w:val="20"/>
              </w:rPr>
              <w:t>mat_khau_hash</w:t>
            </w:r>
            <w:proofErr w:type="spellEnd"/>
          </w:p>
        </w:tc>
        <w:tc>
          <w:tcPr>
            <w:tcW w:w="1584" w:type="dxa"/>
            <w:shd w:val="clear" w:color="auto" w:fill="FFFFFF"/>
            <w:vAlign w:val="center"/>
          </w:tcPr>
          <w:p w14:paraId="36D2316F" w14:textId="77777777" w:rsidR="00785279" w:rsidRDefault="00000000">
            <w:pPr>
              <w:spacing w:before="60" w:after="60"/>
              <w:jc w:val="center"/>
            </w:pPr>
            <w:proofErr w:type="gramStart"/>
            <w:r>
              <w:rPr>
                <w:color w:val="282828"/>
                <w:sz w:val="20"/>
              </w:rPr>
              <w:t>VARCHAR(</w:t>
            </w:r>
            <w:proofErr w:type="gramEnd"/>
            <w:r>
              <w:rPr>
                <w:color w:val="282828"/>
                <w:sz w:val="20"/>
              </w:rPr>
              <w:t>255)</w:t>
            </w:r>
          </w:p>
        </w:tc>
        <w:tc>
          <w:tcPr>
            <w:tcW w:w="864" w:type="dxa"/>
            <w:shd w:val="clear" w:color="auto" w:fill="FFFFFF"/>
            <w:vAlign w:val="center"/>
          </w:tcPr>
          <w:p w14:paraId="38BF4B90" w14:textId="77777777" w:rsidR="00785279" w:rsidRDefault="00785279">
            <w:pPr>
              <w:spacing w:before="60" w:after="60"/>
              <w:jc w:val="center"/>
            </w:pPr>
          </w:p>
        </w:tc>
        <w:tc>
          <w:tcPr>
            <w:tcW w:w="2304" w:type="dxa"/>
            <w:shd w:val="clear" w:color="auto" w:fill="FFFFFF"/>
            <w:vAlign w:val="center"/>
          </w:tcPr>
          <w:p w14:paraId="1DC29DCB" w14:textId="77777777" w:rsidR="00785279" w:rsidRDefault="00000000">
            <w:pPr>
              <w:spacing w:before="60" w:after="60"/>
            </w:pPr>
            <w:r>
              <w:rPr>
                <w:color w:val="282828"/>
                <w:sz w:val="20"/>
              </w:rPr>
              <w:t>Not Null</w:t>
            </w:r>
          </w:p>
        </w:tc>
        <w:tc>
          <w:tcPr>
            <w:tcW w:w="2304" w:type="dxa"/>
            <w:shd w:val="clear" w:color="auto" w:fill="FFFFFF"/>
            <w:vAlign w:val="center"/>
          </w:tcPr>
          <w:p w14:paraId="4E2C3D5A" w14:textId="77777777" w:rsidR="00785279" w:rsidRDefault="00000000">
            <w:pPr>
              <w:spacing w:before="60" w:after="60"/>
            </w:pPr>
            <w:proofErr w:type="spellStart"/>
            <w:r>
              <w:rPr>
                <w:color w:val="282828"/>
                <w:sz w:val="20"/>
              </w:rPr>
              <w:t>Mật</w:t>
            </w:r>
            <w:proofErr w:type="spellEnd"/>
            <w:r>
              <w:rPr>
                <w:color w:val="282828"/>
                <w:sz w:val="20"/>
              </w:rPr>
              <w:t xml:space="preserve"> </w:t>
            </w:r>
            <w:proofErr w:type="spellStart"/>
            <w:r>
              <w:rPr>
                <w:color w:val="282828"/>
                <w:sz w:val="20"/>
              </w:rPr>
              <w:t>khẩu</w:t>
            </w:r>
            <w:proofErr w:type="spellEnd"/>
            <w:r>
              <w:rPr>
                <w:color w:val="282828"/>
                <w:sz w:val="20"/>
              </w:rPr>
              <w:t xml:space="preserve"> </w:t>
            </w:r>
            <w:proofErr w:type="spellStart"/>
            <w:r>
              <w:rPr>
                <w:color w:val="282828"/>
                <w:sz w:val="20"/>
              </w:rPr>
              <w:t>băm</w:t>
            </w:r>
            <w:proofErr w:type="spellEnd"/>
            <w:r>
              <w:rPr>
                <w:color w:val="282828"/>
                <w:sz w:val="20"/>
              </w:rPr>
              <w:t xml:space="preserve"> an </w:t>
            </w:r>
            <w:proofErr w:type="spellStart"/>
            <w:r>
              <w:rPr>
                <w:color w:val="282828"/>
                <w:sz w:val="20"/>
              </w:rPr>
              <w:t>toàn</w:t>
            </w:r>
            <w:proofErr w:type="spellEnd"/>
            <w:r>
              <w:rPr>
                <w:color w:val="282828"/>
                <w:sz w:val="20"/>
              </w:rPr>
              <w:t xml:space="preserve"> qua </w:t>
            </w:r>
            <w:proofErr w:type="spellStart"/>
            <w:r>
              <w:rPr>
                <w:color w:val="282828"/>
                <w:sz w:val="20"/>
              </w:rPr>
              <w:t>Bcrypt</w:t>
            </w:r>
            <w:proofErr w:type="spellEnd"/>
            <w:r>
              <w:rPr>
                <w:color w:val="282828"/>
                <w:sz w:val="20"/>
              </w:rPr>
              <w:t>.</w:t>
            </w:r>
          </w:p>
        </w:tc>
      </w:tr>
      <w:tr w:rsidR="00785279" w14:paraId="50BD8D65" w14:textId="77777777">
        <w:trPr>
          <w:jc w:val="center"/>
        </w:trPr>
        <w:tc>
          <w:tcPr>
            <w:tcW w:w="2016" w:type="dxa"/>
            <w:shd w:val="clear" w:color="auto" w:fill="F7F9FB"/>
            <w:vAlign w:val="center"/>
          </w:tcPr>
          <w:p w14:paraId="6949DBCB" w14:textId="77777777" w:rsidR="00785279" w:rsidRDefault="00000000">
            <w:pPr>
              <w:spacing w:before="60" w:after="60"/>
            </w:pPr>
            <w:proofErr w:type="spellStart"/>
            <w:r>
              <w:rPr>
                <w:color w:val="282828"/>
                <w:sz w:val="20"/>
              </w:rPr>
              <w:t>ho_ten</w:t>
            </w:r>
            <w:proofErr w:type="spellEnd"/>
          </w:p>
        </w:tc>
        <w:tc>
          <w:tcPr>
            <w:tcW w:w="1584" w:type="dxa"/>
            <w:shd w:val="clear" w:color="auto" w:fill="F7F9FB"/>
            <w:vAlign w:val="center"/>
          </w:tcPr>
          <w:p w14:paraId="5181E5E5" w14:textId="77777777" w:rsidR="00785279" w:rsidRDefault="00000000">
            <w:pPr>
              <w:spacing w:before="60" w:after="60"/>
              <w:jc w:val="center"/>
            </w:pPr>
            <w:proofErr w:type="gramStart"/>
            <w:r>
              <w:rPr>
                <w:color w:val="282828"/>
                <w:sz w:val="20"/>
              </w:rPr>
              <w:t>VARCHAR(</w:t>
            </w:r>
            <w:proofErr w:type="gramEnd"/>
            <w:r>
              <w:rPr>
                <w:color w:val="282828"/>
                <w:sz w:val="20"/>
              </w:rPr>
              <w:t>150)</w:t>
            </w:r>
          </w:p>
        </w:tc>
        <w:tc>
          <w:tcPr>
            <w:tcW w:w="864" w:type="dxa"/>
            <w:shd w:val="clear" w:color="auto" w:fill="F7F9FB"/>
            <w:vAlign w:val="center"/>
          </w:tcPr>
          <w:p w14:paraId="7F5D5249" w14:textId="77777777" w:rsidR="00785279" w:rsidRDefault="00785279">
            <w:pPr>
              <w:spacing w:before="60" w:after="60"/>
              <w:jc w:val="center"/>
            </w:pPr>
          </w:p>
        </w:tc>
        <w:tc>
          <w:tcPr>
            <w:tcW w:w="2304" w:type="dxa"/>
            <w:shd w:val="clear" w:color="auto" w:fill="F7F9FB"/>
            <w:vAlign w:val="center"/>
          </w:tcPr>
          <w:p w14:paraId="3A2AC164" w14:textId="77777777" w:rsidR="00785279" w:rsidRDefault="00000000">
            <w:pPr>
              <w:spacing w:before="60" w:after="60"/>
            </w:pPr>
            <w:r>
              <w:rPr>
                <w:color w:val="282828"/>
                <w:sz w:val="20"/>
              </w:rPr>
              <w:t>Not Null</w:t>
            </w:r>
          </w:p>
        </w:tc>
        <w:tc>
          <w:tcPr>
            <w:tcW w:w="2304" w:type="dxa"/>
            <w:shd w:val="clear" w:color="auto" w:fill="F7F9FB"/>
            <w:vAlign w:val="center"/>
          </w:tcPr>
          <w:p w14:paraId="1549F15F" w14:textId="77777777" w:rsidR="00785279" w:rsidRDefault="00000000">
            <w:pPr>
              <w:spacing w:before="60" w:after="60"/>
            </w:pPr>
            <w:proofErr w:type="spellStart"/>
            <w:r>
              <w:rPr>
                <w:color w:val="282828"/>
                <w:sz w:val="20"/>
              </w:rPr>
              <w:t>Họ</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tên</w:t>
            </w:r>
            <w:proofErr w:type="spellEnd"/>
            <w:r>
              <w:rPr>
                <w:color w:val="282828"/>
                <w:sz w:val="20"/>
              </w:rPr>
              <w:t xml:space="preserve"> </w:t>
            </w:r>
            <w:proofErr w:type="spellStart"/>
            <w:r>
              <w:rPr>
                <w:color w:val="282828"/>
                <w:sz w:val="20"/>
              </w:rPr>
              <w:t>đầy</w:t>
            </w:r>
            <w:proofErr w:type="spellEnd"/>
            <w:r>
              <w:rPr>
                <w:color w:val="282828"/>
                <w:sz w:val="20"/>
              </w:rPr>
              <w:t xml:space="preserve"> </w:t>
            </w:r>
            <w:proofErr w:type="spellStart"/>
            <w:r>
              <w:rPr>
                <w:color w:val="282828"/>
                <w:sz w:val="20"/>
              </w:rPr>
              <w:t>đủ</w:t>
            </w:r>
            <w:proofErr w:type="spellEnd"/>
            <w:r>
              <w:rPr>
                <w:color w:val="282828"/>
                <w:sz w:val="20"/>
              </w:rPr>
              <w:t xml:space="preserve"> </w:t>
            </w:r>
            <w:proofErr w:type="spellStart"/>
            <w:r>
              <w:rPr>
                <w:color w:val="282828"/>
                <w:sz w:val="20"/>
              </w:rPr>
              <w:t>của</w:t>
            </w:r>
            <w:proofErr w:type="spellEnd"/>
            <w:r>
              <w:rPr>
                <w:color w:val="282828"/>
                <w:sz w:val="20"/>
              </w:rPr>
              <w:t xml:space="preserve"> </w:t>
            </w:r>
            <w:proofErr w:type="spellStart"/>
            <w:r>
              <w:rPr>
                <w:color w:val="282828"/>
                <w:sz w:val="20"/>
              </w:rPr>
              <w:t>người</w:t>
            </w:r>
            <w:proofErr w:type="spellEnd"/>
            <w:r>
              <w:rPr>
                <w:color w:val="282828"/>
                <w:sz w:val="20"/>
              </w:rPr>
              <w:t xml:space="preserve"> </w:t>
            </w:r>
            <w:proofErr w:type="spellStart"/>
            <w:r>
              <w:rPr>
                <w:color w:val="282828"/>
                <w:sz w:val="20"/>
              </w:rPr>
              <w:t>dùng</w:t>
            </w:r>
            <w:proofErr w:type="spellEnd"/>
            <w:r>
              <w:rPr>
                <w:color w:val="282828"/>
                <w:sz w:val="20"/>
              </w:rPr>
              <w:t>.</w:t>
            </w:r>
          </w:p>
        </w:tc>
      </w:tr>
      <w:tr w:rsidR="00785279" w14:paraId="5A132EC7" w14:textId="77777777">
        <w:trPr>
          <w:jc w:val="center"/>
        </w:trPr>
        <w:tc>
          <w:tcPr>
            <w:tcW w:w="2016" w:type="dxa"/>
            <w:shd w:val="clear" w:color="auto" w:fill="FFFFFF"/>
            <w:vAlign w:val="center"/>
          </w:tcPr>
          <w:p w14:paraId="12E64B43" w14:textId="77777777" w:rsidR="00785279" w:rsidRDefault="00000000">
            <w:pPr>
              <w:spacing w:before="60" w:after="60"/>
            </w:pPr>
            <w:proofErr w:type="spellStart"/>
            <w:r>
              <w:rPr>
                <w:color w:val="282828"/>
                <w:sz w:val="20"/>
              </w:rPr>
              <w:t>so_dien_thoai</w:t>
            </w:r>
            <w:proofErr w:type="spellEnd"/>
          </w:p>
        </w:tc>
        <w:tc>
          <w:tcPr>
            <w:tcW w:w="1584" w:type="dxa"/>
            <w:shd w:val="clear" w:color="auto" w:fill="FFFFFF"/>
            <w:vAlign w:val="center"/>
          </w:tcPr>
          <w:p w14:paraId="27E20E93" w14:textId="77777777" w:rsidR="00785279" w:rsidRDefault="00000000">
            <w:pPr>
              <w:spacing w:before="60" w:after="60"/>
              <w:jc w:val="center"/>
            </w:pPr>
            <w:proofErr w:type="gramStart"/>
            <w:r>
              <w:rPr>
                <w:color w:val="282828"/>
                <w:sz w:val="20"/>
              </w:rPr>
              <w:t>VARCHAR(</w:t>
            </w:r>
            <w:proofErr w:type="gramEnd"/>
            <w:r>
              <w:rPr>
                <w:color w:val="282828"/>
                <w:sz w:val="20"/>
              </w:rPr>
              <w:t>20)</w:t>
            </w:r>
          </w:p>
        </w:tc>
        <w:tc>
          <w:tcPr>
            <w:tcW w:w="864" w:type="dxa"/>
            <w:shd w:val="clear" w:color="auto" w:fill="FFFFFF"/>
            <w:vAlign w:val="center"/>
          </w:tcPr>
          <w:p w14:paraId="2655F0F3" w14:textId="77777777" w:rsidR="00785279" w:rsidRDefault="00785279">
            <w:pPr>
              <w:spacing w:before="60" w:after="60"/>
              <w:jc w:val="center"/>
            </w:pPr>
          </w:p>
        </w:tc>
        <w:tc>
          <w:tcPr>
            <w:tcW w:w="2304" w:type="dxa"/>
            <w:shd w:val="clear" w:color="auto" w:fill="FFFFFF"/>
            <w:vAlign w:val="center"/>
          </w:tcPr>
          <w:p w14:paraId="4A09620F" w14:textId="77777777" w:rsidR="00785279" w:rsidRDefault="00000000">
            <w:pPr>
              <w:spacing w:before="60" w:after="60"/>
            </w:pPr>
            <w:r>
              <w:rPr>
                <w:color w:val="282828"/>
                <w:sz w:val="20"/>
              </w:rPr>
              <w:t>Nullable</w:t>
            </w:r>
          </w:p>
        </w:tc>
        <w:tc>
          <w:tcPr>
            <w:tcW w:w="2304" w:type="dxa"/>
            <w:shd w:val="clear" w:color="auto" w:fill="FFFFFF"/>
            <w:vAlign w:val="center"/>
          </w:tcPr>
          <w:p w14:paraId="6503B3BC" w14:textId="77777777" w:rsidR="00785279" w:rsidRDefault="00000000">
            <w:pPr>
              <w:spacing w:before="60" w:after="60"/>
            </w:pPr>
            <w:proofErr w:type="spellStart"/>
            <w:r>
              <w:rPr>
                <w:color w:val="282828"/>
                <w:sz w:val="20"/>
              </w:rPr>
              <w:t>Số</w:t>
            </w:r>
            <w:proofErr w:type="spellEnd"/>
            <w:r>
              <w:rPr>
                <w:color w:val="282828"/>
                <w:sz w:val="20"/>
              </w:rPr>
              <w:t xml:space="preserve"> </w:t>
            </w:r>
            <w:proofErr w:type="spellStart"/>
            <w:r>
              <w:rPr>
                <w:color w:val="282828"/>
                <w:sz w:val="20"/>
              </w:rPr>
              <w:t>điện</w:t>
            </w:r>
            <w:proofErr w:type="spellEnd"/>
            <w:r>
              <w:rPr>
                <w:color w:val="282828"/>
                <w:sz w:val="20"/>
              </w:rPr>
              <w:t xml:space="preserve"> </w:t>
            </w:r>
            <w:proofErr w:type="spellStart"/>
            <w:r>
              <w:rPr>
                <w:color w:val="282828"/>
                <w:sz w:val="20"/>
              </w:rPr>
              <w:t>thoại</w:t>
            </w:r>
            <w:proofErr w:type="spellEnd"/>
            <w:r>
              <w:rPr>
                <w:color w:val="282828"/>
                <w:sz w:val="20"/>
              </w:rPr>
              <w:t xml:space="preserve"> </w:t>
            </w:r>
            <w:proofErr w:type="spellStart"/>
            <w:r>
              <w:rPr>
                <w:color w:val="282828"/>
                <w:sz w:val="20"/>
              </w:rPr>
              <w:t>liên</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cá</w:t>
            </w:r>
            <w:proofErr w:type="spellEnd"/>
            <w:r>
              <w:rPr>
                <w:color w:val="282828"/>
                <w:sz w:val="20"/>
              </w:rPr>
              <w:t xml:space="preserve"> </w:t>
            </w:r>
            <w:proofErr w:type="spellStart"/>
            <w:r>
              <w:rPr>
                <w:color w:val="282828"/>
                <w:sz w:val="20"/>
              </w:rPr>
              <w:t>nhân</w:t>
            </w:r>
            <w:proofErr w:type="spellEnd"/>
            <w:r>
              <w:rPr>
                <w:color w:val="282828"/>
                <w:sz w:val="20"/>
              </w:rPr>
              <w:t>.</w:t>
            </w:r>
          </w:p>
        </w:tc>
      </w:tr>
      <w:tr w:rsidR="00785279" w14:paraId="08EFC618" w14:textId="77777777">
        <w:trPr>
          <w:jc w:val="center"/>
        </w:trPr>
        <w:tc>
          <w:tcPr>
            <w:tcW w:w="2016" w:type="dxa"/>
            <w:shd w:val="clear" w:color="auto" w:fill="F7F9FB"/>
            <w:vAlign w:val="center"/>
          </w:tcPr>
          <w:p w14:paraId="2CF66F52" w14:textId="77777777" w:rsidR="00785279" w:rsidRDefault="00000000">
            <w:pPr>
              <w:spacing w:before="60" w:after="60"/>
            </w:pPr>
            <w:proofErr w:type="spellStart"/>
            <w:r>
              <w:rPr>
                <w:color w:val="282828"/>
                <w:sz w:val="20"/>
              </w:rPr>
              <w:t>trang_thai</w:t>
            </w:r>
            <w:proofErr w:type="spellEnd"/>
          </w:p>
        </w:tc>
        <w:tc>
          <w:tcPr>
            <w:tcW w:w="1584" w:type="dxa"/>
            <w:shd w:val="clear" w:color="auto" w:fill="F7F9FB"/>
            <w:vAlign w:val="center"/>
          </w:tcPr>
          <w:p w14:paraId="05196D44" w14:textId="77777777" w:rsidR="00785279" w:rsidRDefault="00000000">
            <w:pPr>
              <w:spacing w:before="60" w:after="60"/>
              <w:jc w:val="center"/>
            </w:pPr>
            <w:r>
              <w:rPr>
                <w:color w:val="282828"/>
                <w:sz w:val="20"/>
              </w:rPr>
              <w:t>ENUM</w:t>
            </w:r>
          </w:p>
        </w:tc>
        <w:tc>
          <w:tcPr>
            <w:tcW w:w="864" w:type="dxa"/>
            <w:shd w:val="clear" w:color="auto" w:fill="F7F9FB"/>
            <w:vAlign w:val="center"/>
          </w:tcPr>
          <w:p w14:paraId="3B818054" w14:textId="77777777" w:rsidR="00785279" w:rsidRDefault="00785279">
            <w:pPr>
              <w:spacing w:before="60" w:after="60"/>
              <w:jc w:val="center"/>
            </w:pPr>
          </w:p>
        </w:tc>
        <w:tc>
          <w:tcPr>
            <w:tcW w:w="2304" w:type="dxa"/>
            <w:shd w:val="clear" w:color="auto" w:fill="F7F9FB"/>
            <w:vAlign w:val="center"/>
          </w:tcPr>
          <w:p w14:paraId="7224D9F3" w14:textId="77777777" w:rsidR="00785279" w:rsidRDefault="00000000">
            <w:pPr>
              <w:spacing w:before="60" w:after="60"/>
            </w:pPr>
            <w:r>
              <w:rPr>
                <w:color w:val="282828"/>
                <w:sz w:val="20"/>
              </w:rPr>
              <w:t>'</w:t>
            </w:r>
            <w:proofErr w:type="spellStart"/>
            <w:r>
              <w:rPr>
                <w:color w:val="282828"/>
                <w:sz w:val="20"/>
              </w:rPr>
              <w:t>HoatDong</w:t>
            </w:r>
            <w:proofErr w:type="spellEnd"/>
            <w:r>
              <w:rPr>
                <w:color w:val="282828"/>
                <w:sz w:val="20"/>
              </w:rPr>
              <w:t>', 'Khoa'</w:t>
            </w:r>
          </w:p>
        </w:tc>
        <w:tc>
          <w:tcPr>
            <w:tcW w:w="2304" w:type="dxa"/>
            <w:shd w:val="clear" w:color="auto" w:fill="F7F9FB"/>
            <w:vAlign w:val="center"/>
          </w:tcPr>
          <w:p w14:paraId="0ACA2B67" w14:textId="77777777" w:rsidR="00785279" w:rsidRDefault="00000000">
            <w:pPr>
              <w:spacing w:before="60" w:after="60"/>
            </w:pP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hoạt</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của</w:t>
            </w:r>
            <w:proofErr w:type="spellEnd"/>
            <w:r>
              <w:rPr>
                <w:color w:val="282828"/>
                <w:sz w:val="20"/>
              </w:rPr>
              <w:t xml:space="preserve"> </w:t>
            </w:r>
            <w:proofErr w:type="spellStart"/>
            <w:r>
              <w:rPr>
                <w:color w:val="282828"/>
                <w:sz w:val="20"/>
              </w:rPr>
              <w:t>tài</w:t>
            </w:r>
            <w:proofErr w:type="spellEnd"/>
            <w:r>
              <w:rPr>
                <w:color w:val="282828"/>
                <w:sz w:val="20"/>
              </w:rPr>
              <w:t xml:space="preserve"> </w:t>
            </w:r>
            <w:proofErr w:type="spellStart"/>
            <w:r>
              <w:rPr>
                <w:color w:val="282828"/>
                <w:sz w:val="20"/>
              </w:rPr>
              <w:t>khoản</w:t>
            </w:r>
            <w:proofErr w:type="spellEnd"/>
            <w:r>
              <w:rPr>
                <w:color w:val="282828"/>
                <w:sz w:val="20"/>
              </w:rPr>
              <w:t>.</w:t>
            </w:r>
          </w:p>
        </w:tc>
      </w:tr>
      <w:tr w:rsidR="00785279" w14:paraId="0096608A" w14:textId="77777777">
        <w:trPr>
          <w:jc w:val="center"/>
        </w:trPr>
        <w:tc>
          <w:tcPr>
            <w:tcW w:w="2016" w:type="dxa"/>
            <w:shd w:val="clear" w:color="auto" w:fill="FFFFFF"/>
            <w:vAlign w:val="center"/>
          </w:tcPr>
          <w:p w14:paraId="718F389E" w14:textId="77777777" w:rsidR="00785279" w:rsidRDefault="00000000">
            <w:pPr>
              <w:spacing w:before="60" w:after="60"/>
            </w:pPr>
            <w:proofErr w:type="spellStart"/>
            <w:r>
              <w:rPr>
                <w:color w:val="282828"/>
                <w:sz w:val="20"/>
              </w:rPr>
              <w:t>ngay_tao</w:t>
            </w:r>
            <w:proofErr w:type="spellEnd"/>
          </w:p>
        </w:tc>
        <w:tc>
          <w:tcPr>
            <w:tcW w:w="1584" w:type="dxa"/>
            <w:shd w:val="clear" w:color="auto" w:fill="FFFFFF"/>
            <w:vAlign w:val="center"/>
          </w:tcPr>
          <w:p w14:paraId="1E7C048E" w14:textId="77777777" w:rsidR="00785279" w:rsidRDefault="00000000">
            <w:pPr>
              <w:spacing w:before="60" w:after="60"/>
              <w:jc w:val="center"/>
            </w:pPr>
            <w:r>
              <w:rPr>
                <w:color w:val="282828"/>
                <w:sz w:val="20"/>
              </w:rPr>
              <w:t>TIMESTAMP</w:t>
            </w:r>
          </w:p>
        </w:tc>
        <w:tc>
          <w:tcPr>
            <w:tcW w:w="864" w:type="dxa"/>
            <w:shd w:val="clear" w:color="auto" w:fill="FFFFFF"/>
            <w:vAlign w:val="center"/>
          </w:tcPr>
          <w:p w14:paraId="16C77881" w14:textId="77777777" w:rsidR="00785279" w:rsidRDefault="00785279">
            <w:pPr>
              <w:spacing w:before="60" w:after="60"/>
              <w:jc w:val="center"/>
            </w:pPr>
          </w:p>
        </w:tc>
        <w:tc>
          <w:tcPr>
            <w:tcW w:w="2304" w:type="dxa"/>
            <w:shd w:val="clear" w:color="auto" w:fill="FFFFFF"/>
            <w:vAlign w:val="center"/>
          </w:tcPr>
          <w:p w14:paraId="7D66BA30" w14:textId="77777777" w:rsidR="00785279" w:rsidRDefault="00000000">
            <w:pPr>
              <w:spacing w:before="60" w:after="60"/>
            </w:pPr>
            <w:r>
              <w:rPr>
                <w:color w:val="282828"/>
                <w:sz w:val="20"/>
              </w:rPr>
              <w:t>CURRENT_TIMESTAMP</w:t>
            </w:r>
          </w:p>
        </w:tc>
        <w:tc>
          <w:tcPr>
            <w:tcW w:w="2304" w:type="dxa"/>
            <w:shd w:val="clear" w:color="auto" w:fill="FFFFFF"/>
            <w:vAlign w:val="center"/>
          </w:tcPr>
          <w:p w14:paraId="6901AEA8" w14:textId="77777777" w:rsidR="00785279" w:rsidRDefault="00000000">
            <w:pPr>
              <w:spacing w:before="60" w:after="60"/>
            </w:pPr>
            <w:proofErr w:type="spellStart"/>
            <w:r>
              <w:rPr>
                <w:color w:val="282828"/>
                <w:sz w:val="20"/>
              </w:rPr>
              <w:t>Thời</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tạo</w:t>
            </w:r>
            <w:proofErr w:type="spellEnd"/>
            <w:r>
              <w:rPr>
                <w:color w:val="282828"/>
                <w:sz w:val="20"/>
              </w:rPr>
              <w:t xml:space="preserve"> </w:t>
            </w:r>
            <w:proofErr w:type="spellStart"/>
            <w:r>
              <w:rPr>
                <w:color w:val="282828"/>
                <w:sz w:val="20"/>
              </w:rPr>
              <w:t>tài</w:t>
            </w:r>
            <w:proofErr w:type="spellEnd"/>
            <w:r>
              <w:rPr>
                <w:color w:val="282828"/>
                <w:sz w:val="20"/>
              </w:rPr>
              <w:t xml:space="preserve"> </w:t>
            </w:r>
            <w:proofErr w:type="spellStart"/>
            <w:r>
              <w:rPr>
                <w:color w:val="282828"/>
                <w:sz w:val="20"/>
              </w:rPr>
              <w:t>khoản</w:t>
            </w:r>
            <w:proofErr w:type="spellEnd"/>
            <w:r>
              <w:rPr>
                <w:color w:val="282828"/>
                <w:sz w:val="20"/>
              </w:rPr>
              <w:t>.</w:t>
            </w:r>
          </w:p>
        </w:tc>
      </w:tr>
    </w:tbl>
    <w:p w14:paraId="24024B20" w14:textId="77777777" w:rsidR="00785279" w:rsidRDefault="00785279">
      <w:pPr>
        <w:spacing w:after="80"/>
      </w:pPr>
    </w:p>
    <w:p w14:paraId="0708DEED" w14:textId="77777777" w:rsidR="00785279" w:rsidRDefault="00000000">
      <w:pPr>
        <w:keepNext/>
        <w:spacing w:before="160" w:after="80"/>
      </w:pPr>
      <w:proofErr w:type="spellStart"/>
      <w:r>
        <w:rPr>
          <w:b/>
          <w:i/>
          <w:color w:val="203764"/>
        </w:rPr>
        <w:lastRenderedPageBreak/>
        <w:t>Bảng</w:t>
      </w:r>
      <w:proofErr w:type="spellEnd"/>
      <w:r>
        <w:rPr>
          <w:b/>
          <w:i/>
          <w:color w:val="203764"/>
        </w:rPr>
        <w:t xml:space="preserve"> HO_SO (Quản </w:t>
      </w:r>
      <w:proofErr w:type="spellStart"/>
      <w:r>
        <w:rPr>
          <w:b/>
          <w:i/>
          <w:color w:val="203764"/>
        </w:rPr>
        <w:t>lý</w:t>
      </w:r>
      <w:proofErr w:type="spellEnd"/>
      <w:r>
        <w:rPr>
          <w:b/>
          <w:i/>
          <w:color w:val="203764"/>
        </w:rPr>
        <w:t xml:space="preserve"> </w:t>
      </w:r>
      <w:proofErr w:type="spellStart"/>
      <w:r>
        <w:rPr>
          <w:b/>
          <w:i/>
          <w:color w:val="203764"/>
        </w:rPr>
        <w:t>hồ</w:t>
      </w:r>
      <w:proofErr w:type="spellEnd"/>
      <w:r>
        <w:rPr>
          <w:b/>
          <w:i/>
          <w:color w:val="203764"/>
        </w:rPr>
        <w:t xml:space="preserve"> </w:t>
      </w:r>
      <w:proofErr w:type="spellStart"/>
      <w:r>
        <w:rPr>
          <w:b/>
          <w:i/>
          <w:color w:val="203764"/>
        </w:rPr>
        <w:t>sơ</w:t>
      </w:r>
      <w:proofErr w:type="spellEnd"/>
      <w:r>
        <w:rPr>
          <w:b/>
          <w:i/>
          <w:color w:val="203764"/>
        </w:rPr>
        <w:t xml:space="preserve"> </w:t>
      </w:r>
      <w:proofErr w:type="spellStart"/>
      <w:r>
        <w:rPr>
          <w:b/>
          <w:i/>
          <w:color w:val="203764"/>
        </w:rPr>
        <w:t>ứng</w:t>
      </w:r>
      <w:proofErr w:type="spellEnd"/>
      <w:r>
        <w:rPr>
          <w:b/>
          <w:i/>
          <w:color w:val="203764"/>
        </w:rPr>
        <w:t xml:space="preserve"> </w:t>
      </w:r>
      <w:proofErr w:type="spellStart"/>
      <w:r>
        <w:rPr>
          <w:b/>
          <w:i/>
          <w:color w:val="203764"/>
        </w:rPr>
        <w:t>tuyển</w:t>
      </w:r>
      <w:proofErr w:type="spellEnd"/>
      <w:r>
        <w:rPr>
          <w:b/>
          <w:i/>
          <w:color w:val="203764"/>
        </w:rPr>
        <w:t xml:space="preserve"> &amp; </w:t>
      </w:r>
      <w:proofErr w:type="spellStart"/>
      <w:r>
        <w:rPr>
          <w:b/>
          <w:i/>
          <w:color w:val="203764"/>
        </w:rPr>
        <w:t>Dữ</w:t>
      </w:r>
      <w:proofErr w:type="spellEnd"/>
      <w:r>
        <w:rPr>
          <w:b/>
          <w:i/>
          <w:color w:val="203764"/>
        </w:rPr>
        <w:t xml:space="preserve"> </w:t>
      </w:r>
      <w:proofErr w:type="spellStart"/>
      <w:r>
        <w:rPr>
          <w:b/>
          <w:i/>
          <w:color w:val="203764"/>
        </w:rPr>
        <w:t>liệu</w:t>
      </w:r>
      <w:proofErr w:type="spellEnd"/>
      <w:r>
        <w:rPr>
          <w:b/>
          <w:i/>
          <w:color w:val="203764"/>
        </w:rPr>
        <w:t xml:space="preserve"> </w:t>
      </w:r>
      <w:proofErr w:type="spellStart"/>
      <w:r>
        <w:rPr>
          <w:b/>
          <w:i/>
          <w:color w:val="203764"/>
        </w:rPr>
        <w:t>bóc</w:t>
      </w:r>
      <w:proofErr w:type="spellEnd"/>
      <w:r>
        <w:rPr>
          <w:b/>
          <w:i/>
          <w:color w:val="203764"/>
        </w:rPr>
        <w:t xml:space="preserve"> </w:t>
      </w:r>
      <w:proofErr w:type="spellStart"/>
      <w:r>
        <w:rPr>
          <w:b/>
          <w:i/>
          <w:color w:val="203764"/>
        </w:rPr>
        <w:t>tách</w:t>
      </w:r>
      <w:proofErr w:type="spellEnd"/>
      <w:r>
        <w:rPr>
          <w:b/>
          <w:i/>
          <w:color w:val="203764"/>
        </w:rPr>
        <w:t>)</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2016"/>
        <w:gridCol w:w="1628"/>
        <w:gridCol w:w="864"/>
        <w:gridCol w:w="2406"/>
        <w:gridCol w:w="2304"/>
      </w:tblGrid>
      <w:tr w:rsidR="00785279" w14:paraId="356912E1" w14:textId="77777777">
        <w:trPr>
          <w:jc w:val="center"/>
        </w:trPr>
        <w:tc>
          <w:tcPr>
            <w:tcW w:w="2016" w:type="dxa"/>
            <w:shd w:val="clear" w:color="auto" w:fill="1F4E79"/>
            <w:vAlign w:val="center"/>
          </w:tcPr>
          <w:p w14:paraId="7A5CCFF8" w14:textId="77777777" w:rsidR="00785279" w:rsidRDefault="00000000">
            <w:pPr>
              <w:spacing w:before="60" w:after="60"/>
              <w:jc w:val="center"/>
            </w:pPr>
            <w:proofErr w:type="spellStart"/>
            <w:r>
              <w:rPr>
                <w:b/>
                <w:color w:val="FFFFFF"/>
                <w:sz w:val="21"/>
              </w:rPr>
              <w:t>Tên</w:t>
            </w:r>
            <w:proofErr w:type="spellEnd"/>
            <w:r>
              <w:rPr>
                <w:b/>
                <w:color w:val="FFFFFF"/>
                <w:sz w:val="21"/>
              </w:rPr>
              <w:t xml:space="preserve"> </w:t>
            </w:r>
            <w:proofErr w:type="spellStart"/>
            <w:r>
              <w:rPr>
                <w:b/>
                <w:color w:val="FFFFFF"/>
                <w:sz w:val="21"/>
              </w:rPr>
              <w:t>trường</w:t>
            </w:r>
            <w:proofErr w:type="spellEnd"/>
          </w:p>
        </w:tc>
        <w:tc>
          <w:tcPr>
            <w:tcW w:w="1584" w:type="dxa"/>
            <w:shd w:val="clear" w:color="auto" w:fill="1F4E79"/>
            <w:vAlign w:val="center"/>
          </w:tcPr>
          <w:p w14:paraId="55A3698C" w14:textId="77777777" w:rsidR="00785279" w:rsidRDefault="00000000">
            <w:pPr>
              <w:spacing w:before="60" w:after="60"/>
              <w:jc w:val="center"/>
            </w:pPr>
            <w:proofErr w:type="spellStart"/>
            <w:r>
              <w:rPr>
                <w:b/>
                <w:color w:val="FFFFFF"/>
                <w:sz w:val="21"/>
              </w:rPr>
              <w:t>Kiểu</w:t>
            </w:r>
            <w:proofErr w:type="spellEnd"/>
            <w:r>
              <w:rPr>
                <w:b/>
                <w:color w:val="FFFFFF"/>
                <w:sz w:val="21"/>
              </w:rPr>
              <w:t xml:space="preserve"> </w:t>
            </w:r>
            <w:proofErr w:type="spellStart"/>
            <w:r>
              <w:rPr>
                <w:b/>
                <w:color w:val="FFFFFF"/>
                <w:sz w:val="21"/>
              </w:rPr>
              <w:t>dữ</w:t>
            </w:r>
            <w:proofErr w:type="spellEnd"/>
            <w:r>
              <w:rPr>
                <w:b/>
                <w:color w:val="FFFFFF"/>
                <w:sz w:val="21"/>
              </w:rPr>
              <w:t xml:space="preserve"> </w:t>
            </w:r>
            <w:proofErr w:type="spellStart"/>
            <w:r>
              <w:rPr>
                <w:b/>
                <w:color w:val="FFFFFF"/>
                <w:sz w:val="21"/>
              </w:rPr>
              <w:t>liệu</w:t>
            </w:r>
            <w:proofErr w:type="spellEnd"/>
          </w:p>
        </w:tc>
        <w:tc>
          <w:tcPr>
            <w:tcW w:w="864" w:type="dxa"/>
            <w:shd w:val="clear" w:color="auto" w:fill="1F4E79"/>
            <w:vAlign w:val="center"/>
          </w:tcPr>
          <w:p w14:paraId="7914F93F" w14:textId="77777777" w:rsidR="00785279" w:rsidRDefault="00000000">
            <w:pPr>
              <w:spacing w:before="60" w:after="60"/>
              <w:jc w:val="center"/>
            </w:pPr>
            <w:proofErr w:type="spellStart"/>
            <w:r>
              <w:rPr>
                <w:b/>
                <w:color w:val="FFFFFF"/>
                <w:sz w:val="21"/>
              </w:rPr>
              <w:t>Khóa</w:t>
            </w:r>
            <w:proofErr w:type="spellEnd"/>
          </w:p>
        </w:tc>
        <w:tc>
          <w:tcPr>
            <w:tcW w:w="2304" w:type="dxa"/>
            <w:shd w:val="clear" w:color="auto" w:fill="1F4E79"/>
            <w:vAlign w:val="center"/>
          </w:tcPr>
          <w:p w14:paraId="34AADA7A" w14:textId="77777777" w:rsidR="00785279" w:rsidRDefault="00000000">
            <w:pPr>
              <w:spacing w:before="60" w:after="60"/>
              <w:jc w:val="center"/>
            </w:pPr>
            <w:proofErr w:type="spellStart"/>
            <w:r>
              <w:rPr>
                <w:b/>
                <w:color w:val="FFFFFF"/>
                <w:sz w:val="21"/>
              </w:rPr>
              <w:t>Ràng</w:t>
            </w:r>
            <w:proofErr w:type="spellEnd"/>
            <w:r>
              <w:rPr>
                <w:b/>
                <w:color w:val="FFFFFF"/>
                <w:sz w:val="21"/>
              </w:rPr>
              <w:t xml:space="preserve"> </w:t>
            </w:r>
            <w:proofErr w:type="spellStart"/>
            <w:r>
              <w:rPr>
                <w:b/>
                <w:color w:val="FFFFFF"/>
                <w:sz w:val="21"/>
              </w:rPr>
              <w:t>buộc</w:t>
            </w:r>
            <w:proofErr w:type="spellEnd"/>
          </w:p>
        </w:tc>
        <w:tc>
          <w:tcPr>
            <w:tcW w:w="2304" w:type="dxa"/>
            <w:shd w:val="clear" w:color="auto" w:fill="1F4E79"/>
            <w:vAlign w:val="center"/>
          </w:tcPr>
          <w:p w14:paraId="198C4613" w14:textId="77777777" w:rsidR="00785279" w:rsidRDefault="00000000">
            <w:pPr>
              <w:spacing w:before="60" w:after="60"/>
              <w:jc w:val="center"/>
            </w:pPr>
            <w:proofErr w:type="spellStart"/>
            <w:r>
              <w:rPr>
                <w:b/>
                <w:color w:val="FFFFFF"/>
                <w:sz w:val="21"/>
              </w:rPr>
              <w:t>Mô</w:t>
            </w:r>
            <w:proofErr w:type="spellEnd"/>
            <w:r>
              <w:rPr>
                <w:b/>
                <w:color w:val="FFFFFF"/>
                <w:sz w:val="21"/>
              </w:rPr>
              <w:t xml:space="preserve"> </w:t>
            </w:r>
            <w:proofErr w:type="spellStart"/>
            <w:r>
              <w:rPr>
                <w:b/>
                <w:color w:val="FFFFFF"/>
                <w:sz w:val="21"/>
              </w:rPr>
              <w:t>tả</w:t>
            </w:r>
            <w:proofErr w:type="spellEnd"/>
            <w:r>
              <w:rPr>
                <w:b/>
                <w:color w:val="FFFFFF"/>
                <w:sz w:val="21"/>
              </w:rPr>
              <w:t xml:space="preserve"> ý </w:t>
            </w:r>
            <w:proofErr w:type="spellStart"/>
            <w:r>
              <w:rPr>
                <w:b/>
                <w:color w:val="FFFFFF"/>
                <w:sz w:val="21"/>
              </w:rPr>
              <w:t>nghĩa</w:t>
            </w:r>
            <w:proofErr w:type="spellEnd"/>
          </w:p>
        </w:tc>
      </w:tr>
      <w:tr w:rsidR="00785279" w14:paraId="4668BE3A" w14:textId="77777777">
        <w:trPr>
          <w:jc w:val="center"/>
        </w:trPr>
        <w:tc>
          <w:tcPr>
            <w:tcW w:w="2016" w:type="dxa"/>
            <w:shd w:val="clear" w:color="auto" w:fill="FFFFFF"/>
            <w:vAlign w:val="center"/>
          </w:tcPr>
          <w:p w14:paraId="1B0622A0" w14:textId="77777777" w:rsidR="00785279" w:rsidRDefault="00000000">
            <w:pPr>
              <w:spacing w:before="60" w:after="60"/>
            </w:pPr>
            <w:r>
              <w:rPr>
                <w:color w:val="282828"/>
                <w:sz w:val="20"/>
              </w:rPr>
              <w:t>id</w:t>
            </w:r>
          </w:p>
        </w:tc>
        <w:tc>
          <w:tcPr>
            <w:tcW w:w="1584" w:type="dxa"/>
            <w:shd w:val="clear" w:color="auto" w:fill="FFFFFF"/>
            <w:vAlign w:val="center"/>
          </w:tcPr>
          <w:p w14:paraId="556B0248" w14:textId="77777777" w:rsidR="00785279" w:rsidRDefault="00000000">
            <w:pPr>
              <w:spacing w:before="60" w:after="60"/>
              <w:jc w:val="center"/>
            </w:pPr>
            <w:r>
              <w:rPr>
                <w:color w:val="282828"/>
                <w:sz w:val="20"/>
              </w:rPr>
              <w:t>INT</w:t>
            </w:r>
          </w:p>
        </w:tc>
        <w:tc>
          <w:tcPr>
            <w:tcW w:w="864" w:type="dxa"/>
            <w:shd w:val="clear" w:color="auto" w:fill="FFFFFF"/>
            <w:vAlign w:val="center"/>
          </w:tcPr>
          <w:p w14:paraId="054359CE" w14:textId="77777777" w:rsidR="00785279" w:rsidRDefault="00000000">
            <w:pPr>
              <w:spacing w:before="60" w:after="60"/>
              <w:jc w:val="center"/>
            </w:pPr>
            <w:r>
              <w:rPr>
                <w:color w:val="282828"/>
                <w:sz w:val="20"/>
              </w:rPr>
              <w:t>PK</w:t>
            </w:r>
          </w:p>
        </w:tc>
        <w:tc>
          <w:tcPr>
            <w:tcW w:w="2304" w:type="dxa"/>
            <w:shd w:val="clear" w:color="auto" w:fill="FFFFFF"/>
            <w:vAlign w:val="center"/>
          </w:tcPr>
          <w:p w14:paraId="03D8D88E" w14:textId="77777777" w:rsidR="00785279" w:rsidRDefault="00000000">
            <w:pPr>
              <w:spacing w:before="60" w:after="60"/>
            </w:pPr>
            <w:r>
              <w:rPr>
                <w:color w:val="282828"/>
                <w:sz w:val="20"/>
              </w:rPr>
              <w:t>Auto Increment</w:t>
            </w:r>
          </w:p>
        </w:tc>
        <w:tc>
          <w:tcPr>
            <w:tcW w:w="2304" w:type="dxa"/>
            <w:shd w:val="clear" w:color="auto" w:fill="FFFFFF"/>
            <w:vAlign w:val="center"/>
          </w:tcPr>
          <w:p w14:paraId="30F87336" w14:textId="77777777" w:rsidR="00785279" w:rsidRDefault="00000000">
            <w:pPr>
              <w:spacing w:before="60" w:after="60"/>
            </w:pPr>
            <w:proofErr w:type="spellStart"/>
            <w:r>
              <w:rPr>
                <w:color w:val="282828"/>
                <w:sz w:val="20"/>
              </w:rPr>
              <w:t>Mã</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danh</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r>
              <w:rPr>
                <w:color w:val="282828"/>
                <w:sz w:val="20"/>
              </w:rPr>
              <w:t>.</w:t>
            </w:r>
          </w:p>
        </w:tc>
      </w:tr>
      <w:tr w:rsidR="00785279" w14:paraId="3B650400" w14:textId="77777777">
        <w:trPr>
          <w:jc w:val="center"/>
        </w:trPr>
        <w:tc>
          <w:tcPr>
            <w:tcW w:w="2016" w:type="dxa"/>
            <w:shd w:val="clear" w:color="auto" w:fill="F7F9FB"/>
            <w:vAlign w:val="center"/>
          </w:tcPr>
          <w:p w14:paraId="3B568838" w14:textId="77777777" w:rsidR="00785279" w:rsidRDefault="00000000">
            <w:pPr>
              <w:spacing w:before="60" w:after="60"/>
            </w:pPr>
            <w:proofErr w:type="spellStart"/>
            <w:r>
              <w:rPr>
                <w:color w:val="282828"/>
                <w:sz w:val="20"/>
              </w:rPr>
              <w:t>ma_ung_vien</w:t>
            </w:r>
            <w:proofErr w:type="spellEnd"/>
          </w:p>
        </w:tc>
        <w:tc>
          <w:tcPr>
            <w:tcW w:w="1584" w:type="dxa"/>
            <w:shd w:val="clear" w:color="auto" w:fill="F7F9FB"/>
            <w:vAlign w:val="center"/>
          </w:tcPr>
          <w:p w14:paraId="01B49B53" w14:textId="77777777" w:rsidR="00785279" w:rsidRDefault="00000000">
            <w:pPr>
              <w:spacing w:before="60" w:after="60"/>
              <w:jc w:val="center"/>
            </w:pPr>
            <w:r>
              <w:rPr>
                <w:color w:val="282828"/>
                <w:sz w:val="20"/>
              </w:rPr>
              <w:t>INT</w:t>
            </w:r>
          </w:p>
        </w:tc>
        <w:tc>
          <w:tcPr>
            <w:tcW w:w="864" w:type="dxa"/>
            <w:shd w:val="clear" w:color="auto" w:fill="F7F9FB"/>
            <w:vAlign w:val="center"/>
          </w:tcPr>
          <w:p w14:paraId="08B75D81" w14:textId="77777777" w:rsidR="00785279" w:rsidRDefault="00000000">
            <w:pPr>
              <w:spacing w:before="60" w:after="60"/>
              <w:jc w:val="center"/>
            </w:pPr>
            <w:r>
              <w:rPr>
                <w:color w:val="282828"/>
                <w:sz w:val="20"/>
              </w:rPr>
              <w:t>FK</w:t>
            </w:r>
          </w:p>
        </w:tc>
        <w:tc>
          <w:tcPr>
            <w:tcW w:w="2304" w:type="dxa"/>
            <w:shd w:val="clear" w:color="auto" w:fill="F7F9FB"/>
            <w:vAlign w:val="center"/>
          </w:tcPr>
          <w:p w14:paraId="7D8AC0A1" w14:textId="77777777" w:rsidR="00785279" w:rsidRDefault="00000000">
            <w:pPr>
              <w:spacing w:before="60" w:after="60"/>
            </w:pPr>
            <w:r>
              <w:rPr>
                <w:color w:val="282828"/>
                <w:sz w:val="20"/>
              </w:rPr>
              <w:t>References UNG_</w:t>
            </w:r>
            <w:proofErr w:type="gramStart"/>
            <w:r>
              <w:rPr>
                <w:color w:val="282828"/>
                <w:sz w:val="20"/>
              </w:rPr>
              <w:t>VIEN(</w:t>
            </w:r>
            <w:proofErr w:type="gramEnd"/>
            <w:r>
              <w:rPr>
                <w:color w:val="282828"/>
                <w:sz w:val="20"/>
              </w:rPr>
              <w:t>id)</w:t>
            </w:r>
          </w:p>
        </w:tc>
        <w:tc>
          <w:tcPr>
            <w:tcW w:w="2304" w:type="dxa"/>
            <w:shd w:val="clear" w:color="auto" w:fill="F7F9FB"/>
            <w:vAlign w:val="center"/>
          </w:tcPr>
          <w:p w14:paraId="4F0CDC1C" w14:textId="77777777" w:rsidR="00785279" w:rsidRDefault="00000000">
            <w:pPr>
              <w:spacing w:before="60" w:after="60"/>
            </w:pPr>
            <w:proofErr w:type="spellStart"/>
            <w:r>
              <w:rPr>
                <w:color w:val="282828"/>
                <w:sz w:val="20"/>
              </w:rPr>
              <w:t>Mã</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nộp</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w:t>
            </w:r>
          </w:p>
        </w:tc>
      </w:tr>
      <w:tr w:rsidR="00785279" w14:paraId="2CBBA920" w14:textId="77777777">
        <w:trPr>
          <w:jc w:val="center"/>
        </w:trPr>
        <w:tc>
          <w:tcPr>
            <w:tcW w:w="2016" w:type="dxa"/>
            <w:shd w:val="clear" w:color="auto" w:fill="FFFFFF"/>
            <w:vAlign w:val="center"/>
          </w:tcPr>
          <w:p w14:paraId="2D574812" w14:textId="77777777" w:rsidR="00785279" w:rsidRDefault="00000000">
            <w:pPr>
              <w:spacing w:before="60" w:after="60"/>
            </w:pPr>
            <w:proofErr w:type="spellStart"/>
            <w:r>
              <w:rPr>
                <w:color w:val="282828"/>
                <w:sz w:val="20"/>
              </w:rPr>
              <w:t>ma_tin_dang</w:t>
            </w:r>
            <w:proofErr w:type="spellEnd"/>
          </w:p>
        </w:tc>
        <w:tc>
          <w:tcPr>
            <w:tcW w:w="1584" w:type="dxa"/>
            <w:shd w:val="clear" w:color="auto" w:fill="FFFFFF"/>
            <w:vAlign w:val="center"/>
          </w:tcPr>
          <w:p w14:paraId="0874ACBD" w14:textId="77777777" w:rsidR="00785279" w:rsidRDefault="00000000">
            <w:pPr>
              <w:spacing w:before="60" w:after="60"/>
              <w:jc w:val="center"/>
            </w:pPr>
            <w:r>
              <w:rPr>
                <w:color w:val="282828"/>
                <w:sz w:val="20"/>
              </w:rPr>
              <w:t>INT</w:t>
            </w:r>
          </w:p>
        </w:tc>
        <w:tc>
          <w:tcPr>
            <w:tcW w:w="864" w:type="dxa"/>
            <w:shd w:val="clear" w:color="auto" w:fill="FFFFFF"/>
            <w:vAlign w:val="center"/>
          </w:tcPr>
          <w:p w14:paraId="7F138C19" w14:textId="77777777" w:rsidR="00785279" w:rsidRDefault="00000000">
            <w:pPr>
              <w:spacing w:before="60" w:after="60"/>
              <w:jc w:val="center"/>
            </w:pPr>
            <w:r>
              <w:rPr>
                <w:color w:val="282828"/>
                <w:sz w:val="20"/>
              </w:rPr>
              <w:t>FK</w:t>
            </w:r>
          </w:p>
        </w:tc>
        <w:tc>
          <w:tcPr>
            <w:tcW w:w="2304" w:type="dxa"/>
            <w:shd w:val="clear" w:color="auto" w:fill="FFFFFF"/>
            <w:vAlign w:val="center"/>
          </w:tcPr>
          <w:p w14:paraId="2BF29930" w14:textId="77777777" w:rsidR="00785279" w:rsidRDefault="00000000">
            <w:pPr>
              <w:spacing w:before="60" w:after="60"/>
            </w:pPr>
            <w:r>
              <w:rPr>
                <w:color w:val="282828"/>
                <w:sz w:val="20"/>
              </w:rPr>
              <w:t>References TIN_</w:t>
            </w:r>
            <w:proofErr w:type="gramStart"/>
            <w:r>
              <w:rPr>
                <w:color w:val="282828"/>
                <w:sz w:val="20"/>
              </w:rPr>
              <w:t>DANG(</w:t>
            </w:r>
            <w:proofErr w:type="gramEnd"/>
            <w:r>
              <w:rPr>
                <w:color w:val="282828"/>
                <w:sz w:val="20"/>
              </w:rPr>
              <w:t>id)</w:t>
            </w:r>
          </w:p>
        </w:tc>
        <w:tc>
          <w:tcPr>
            <w:tcW w:w="2304" w:type="dxa"/>
            <w:shd w:val="clear" w:color="auto" w:fill="FFFFFF"/>
            <w:vAlign w:val="center"/>
          </w:tcPr>
          <w:p w14:paraId="14EB94E4" w14:textId="77777777" w:rsidR="00785279" w:rsidRDefault="00000000">
            <w:pPr>
              <w:spacing w:before="60" w:after="60"/>
            </w:pPr>
            <w:proofErr w:type="spellStart"/>
            <w:r>
              <w:rPr>
                <w:color w:val="282828"/>
                <w:sz w:val="20"/>
              </w:rPr>
              <w:t>Mã</w:t>
            </w:r>
            <w:proofErr w:type="spellEnd"/>
            <w:r>
              <w:rPr>
                <w:color w:val="282828"/>
                <w:sz w:val="20"/>
              </w:rPr>
              <w:t xml:space="preserve"> tin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r>
              <w:rPr>
                <w:color w:val="282828"/>
                <w:sz w:val="20"/>
              </w:rPr>
              <w:t>.</w:t>
            </w:r>
          </w:p>
        </w:tc>
      </w:tr>
      <w:tr w:rsidR="00785279" w14:paraId="38EB8FEB" w14:textId="77777777">
        <w:trPr>
          <w:jc w:val="center"/>
        </w:trPr>
        <w:tc>
          <w:tcPr>
            <w:tcW w:w="2016" w:type="dxa"/>
            <w:shd w:val="clear" w:color="auto" w:fill="F7F9FB"/>
            <w:vAlign w:val="center"/>
          </w:tcPr>
          <w:p w14:paraId="3653F03D" w14:textId="77777777" w:rsidR="00785279" w:rsidRDefault="00000000">
            <w:pPr>
              <w:spacing w:before="60" w:after="60"/>
            </w:pPr>
            <w:proofErr w:type="spellStart"/>
            <w:r>
              <w:rPr>
                <w:color w:val="282828"/>
                <w:sz w:val="20"/>
              </w:rPr>
              <w:t>duong_dan_cv</w:t>
            </w:r>
            <w:proofErr w:type="spellEnd"/>
          </w:p>
        </w:tc>
        <w:tc>
          <w:tcPr>
            <w:tcW w:w="1584" w:type="dxa"/>
            <w:shd w:val="clear" w:color="auto" w:fill="F7F9FB"/>
            <w:vAlign w:val="center"/>
          </w:tcPr>
          <w:p w14:paraId="4D34362A" w14:textId="77777777" w:rsidR="00785279" w:rsidRDefault="00000000">
            <w:pPr>
              <w:spacing w:before="60" w:after="60"/>
              <w:jc w:val="center"/>
            </w:pPr>
            <w:proofErr w:type="gramStart"/>
            <w:r>
              <w:rPr>
                <w:color w:val="282828"/>
                <w:sz w:val="20"/>
              </w:rPr>
              <w:t>VARCHAR(</w:t>
            </w:r>
            <w:proofErr w:type="gramEnd"/>
            <w:r>
              <w:rPr>
                <w:color w:val="282828"/>
                <w:sz w:val="20"/>
              </w:rPr>
              <w:t>255)</w:t>
            </w:r>
          </w:p>
        </w:tc>
        <w:tc>
          <w:tcPr>
            <w:tcW w:w="864" w:type="dxa"/>
            <w:shd w:val="clear" w:color="auto" w:fill="F7F9FB"/>
            <w:vAlign w:val="center"/>
          </w:tcPr>
          <w:p w14:paraId="670ED993" w14:textId="77777777" w:rsidR="00785279" w:rsidRDefault="00785279">
            <w:pPr>
              <w:spacing w:before="60" w:after="60"/>
              <w:jc w:val="center"/>
            </w:pPr>
          </w:p>
        </w:tc>
        <w:tc>
          <w:tcPr>
            <w:tcW w:w="2304" w:type="dxa"/>
            <w:shd w:val="clear" w:color="auto" w:fill="F7F9FB"/>
            <w:vAlign w:val="center"/>
          </w:tcPr>
          <w:p w14:paraId="3FBDC0F5" w14:textId="77777777" w:rsidR="00785279" w:rsidRDefault="00000000">
            <w:pPr>
              <w:spacing w:before="60" w:after="60"/>
            </w:pPr>
            <w:r>
              <w:rPr>
                <w:color w:val="282828"/>
                <w:sz w:val="20"/>
              </w:rPr>
              <w:t>Not Null</w:t>
            </w:r>
          </w:p>
        </w:tc>
        <w:tc>
          <w:tcPr>
            <w:tcW w:w="2304" w:type="dxa"/>
            <w:shd w:val="clear" w:color="auto" w:fill="F7F9FB"/>
            <w:vAlign w:val="center"/>
          </w:tcPr>
          <w:p w14:paraId="6DA047B3" w14:textId="77777777" w:rsidR="00785279" w:rsidRDefault="00000000">
            <w:pPr>
              <w:spacing w:before="60" w:after="60"/>
            </w:pPr>
            <w:proofErr w:type="spellStart"/>
            <w:r>
              <w:rPr>
                <w:color w:val="282828"/>
                <w:sz w:val="20"/>
              </w:rPr>
              <w:t>Đường</w:t>
            </w:r>
            <w:proofErr w:type="spellEnd"/>
            <w:r>
              <w:rPr>
                <w:color w:val="282828"/>
                <w:sz w:val="20"/>
              </w:rPr>
              <w:t xml:space="preserve"> </w:t>
            </w:r>
            <w:proofErr w:type="spellStart"/>
            <w:r>
              <w:rPr>
                <w:color w:val="282828"/>
                <w:sz w:val="20"/>
              </w:rPr>
              <w:t>dẫn</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trữ</w:t>
            </w:r>
            <w:proofErr w:type="spellEnd"/>
            <w:r>
              <w:rPr>
                <w:color w:val="282828"/>
                <w:sz w:val="20"/>
              </w:rPr>
              <w:t xml:space="preserve"> </w:t>
            </w:r>
            <w:proofErr w:type="spellStart"/>
            <w:r>
              <w:rPr>
                <w:color w:val="282828"/>
                <w:sz w:val="20"/>
              </w:rPr>
              <w:t>tệp</w:t>
            </w:r>
            <w:proofErr w:type="spellEnd"/>
            <w:r>
              <w:rPr>
                <w:color w:val="282828"/>
                <w:sz w:val="20"/>
              </w:rPr>
              <w:t xml:space="preserve"> CV </w:t>
            </w:r>
            <w:proofErr w:type="spellStart"/>
            <w:r>
              <w:rPr>
                <w:color w:val="282828"/>
                <w:sz w:val="20"/>
              </w:rPr>
              <w:t>trên</w:t>
            </w:r>
            <w:proofErr w:type="spellEnd"/>
            <w:r>
              <w:rPr>
                <w:color w:val="282828"/>
                <w:sz w:val="20"/>
              </w:rPr>
              <w:t xml:space="preserve"> </w:t>
            </w:r>
            <w:proofErr w:type="spellStart"/>
            <w:r>
              <w:rPr>
                <w:color w:val="282828"/>
                <w:sz w:val="20"/>
              </w:rPr>
              <w:t>máy</w:t>
            </w:r>
            <w:proofErr w:type="spellEnd"/>
            <w:r>
              <w:rPr>
                <w:color w:val="282828"/>
                <w:sz w:val="20"/>
              </w:rPr>
              <w:t xml:space="preserve"> </w:t>
            </w:r>
            <w:proofErr w:type="spellStart"/>
            <w:r>
              <w:rPr>
                <w:color w:val="282828"/>
                <w:sz w:val="20"/>
              </w:rPr>
              <w:t>chủ</w:t>
            </w:r>
            <w:proofErr w:type="spellEnd"/>
            <w:r>
              <w:rPr>
                <w:color w:val="282828"/>
                <w:sz w:val="20"/>
              </w:rPr>
              <w:t>.</w:t>
            </w:r>
          </w:p>
        </w:tc>
      </w:tr>
      <w:tr w:rsidR="00785279" w14:paraId="0F910E82" w14:textId="77777777">
        <w:trPr>
          <w:jc w:val="center"/>
        </w:trPr>
        <w:tc>
          <w:tcPr>
            <w:tcW w:w="2016" w:type="dxa"/>
            <w:shd w:val="clear" w:color="auto" w:fill="FFFFFF"/>
            <w:vAlign w:val="center"/>
          </w:tcPr>
          <w:p w14:paraId="3FFD07CF" w14:textId="77777777" w:rsidR="00785279" w:rsidRDefault="00000000">
            <w:pPr>
              <w:spacing w:before="60" w:after="60"/>
            </w:pPr>
            <w:proofErr w:type="spellStart"/>
            <w:r>
              <w:rPr>
                <w:color w:val="282828"/>
                <w:sz w:val="20"/>
              </w:rPr>
              <w:t>trinh_do_hoc_van</w:t>
            </w:r>
            <w:proofErr w:type="spellEnd"/>
          </w:p>
        </w:tc>
        <w:tc>
          <w:tcPr>
            <w:tcW w:w="1584" w:type="dxa"/>
            <w:shd w:val="clear" w:color="auto" w:fill="FFFFFF"/>
            <w:vAlign w:val="center"/>
          </w:tcPr>
          <w:p w14:paraId="69215714" w14:textId="77777777" w:rsidR="00785279" w:rsidRDefault="00000000">
            <w:pPr>
              <w:spacing w:before="60" w:after="60"/>
              <w:jc w:val="center"/>
            </w:pPr>
            <w:proofErr w:type="gramStart"/>
            <w:r>
              <w:rPr>
                <w:color w:val="282828"/>
                <w:sz w:val="20"/>
              </w:rPr>
              <w:t>VARCHAR(</w:t>
            </w:r>
            <w:proofErr w:type="gramEnd"/>
            <w:r>
              <w:rPr>
                <w:color w:val="282828"/>
                <w:sz w:val="20"/>
              </w:rPr>
              <w:t>150)</w:t>
            </w:r>
          </w:p>
        </w:tc>
        <w:tc>
          <w:tcPr>
            <w:tcW w:w="864" w:type="dxa"/>
            <w:shd w:val="clear" w:color="auto" w:fill="FFFFFF"/>
            <w:vAlign w:val="center"/>
          </w:tcPr>
          <w:p w14:paraId="3F169406" w14:textId="77777777" w:rsidR="00785279" w:rsidRDefault="00785279">
            <w:pPr>
              <w:spacing w:before="60" w:after="60"/>
              <w:jc w:val="center"/>
            </w:pPr>
          </w:p>
        </w:tc>
        <w:tc>
          <w:tcPr>
            <w:tcW w:w="2304" w:type="dxa"/>
            <w:shd w:val="clear" w:color="auto" w:fill="FFFFFF"/>
            <w:vAlign w:val="center"/>
          </w:tcPr>
          <w:p w14:paraId="60398A63" w14:textId="77777777" w:rsidR="00785279" w:rsidRDefault="00000000">
            <w:pPr>
              <w:spacing w:before="60" w:after="60"/>
            </w:pPr>
            <w:r>
              <w:rPr>
                <w:color w:val="282828"/>
                <w:sz w:val="20"/>
              </w:rPr>
              <w:t>Nullable</w:t>
            </w:r>
          </w:p>
        </w:tc>
        <w:tc>
          <w:tcPr>
            <w:tcW w:w="2304" w:type="dxa"/>
            <w:shd w:val="clear" w:color="auto" w:fill="FFFFFF"/>
            <w:vAlign w:val="center"/>
          </w:tcPr>
          <w:p w14:paraId="1A7EDA80" w14:textId="77777777" w:rsidR="00785279" w:rsidRDefault="00000000">
            <w:pPr>
              <w:spacing w:before="60" w:after="60"/>
            </w:pPr>
            <w:r>
              <w:rPr>
                <w:color w:val="282828"/>
                <w:sz w:val="20"/>
              </w:rPr>
              <w:t xml:space="preserve">Học </w:t>
            </w:r>
            <w:proofErr w:type="spellStart"/>
            <w:r>
              <w:rPr>
                <w:color w:val="282828"/>
                <w:sz w:val="20"/>
              </w:rPr>
              <w:t>vấn</w:t>
            </w:r>
            <w:proofErr w:type="spellEnd"/>
            <w:r>
              <w:rPr>
                <w:color w:val="282828"/>
                <w:sz w:val="20"/>
              </w:rPr>
              <w:t xml:space="preserve"> </w:t>
            </w:r>
            <w:proofErr w:type="spellStart"/>
            <w:r>
              <w:rPr>
                <w:color w:val="282828"/>
                <w:sz w:val="20"/>
              </w:rPr>
              <w:t>trích</w:t>
            </w:r>
            <w:proofErr w:type="spellEnd"/>
            <w:r>
              <w:rPr>
                <w:color w:val="282828"/>
                <w:sz w:val="20"/>
              </w:rPr>
              <w:t xml:space="preserve"> </w:t>
            </w:r>
            <w:proofErr w:type="spellStart"/>
            <w:r>
              <w:rPr>
                <w:color w:val="282828"/>
                <w:sz w:val="20"/>
              </w:rPr>
              <w:t>xuất</w:t>
            </w:r>
            <w:proofErr w:type="spellEnd"/>
            <w:r>
              <w:rPr>
                <w:color w:val="282828"/>
                <w:sz w:val="20"/>
              </w:rPr>
              <w:t xml:space="preserve"> </w:t>
            </w:r>
            <w:proofErr w:type="spellStart"/>
            <w:r>
              <w:rPr>
                <w:color w:val="282828"/>
                <w:sz w:val="20"/>
              </w:rPr>
              <w:t>từ</w:t>
            </w:r>
            <w:proofErr w:type="spellEnd"/>
            <w:r>
              <w:rPr>
                <w:color w:val="282828"/>
                <w:sz w:val="20"/>
              </w:rPr>
              <w:t xml:space="preserve"> CV.</w:t>
            </w:r>
          </w:p>
        </w:tc>
      </w:tr>
      <w:tr w:rsidR="00785279" w14:paraId="14A2C8AF" w14:textId="77777777">
        <w:trPr>
          <w:jc w:val="center"/>
        </w:trPr>
        <w:tc>
          <w:tcPr>
            <w:tcW w:w="2016" w:type="dxa"/>
            <w:shd w:val="clear" w:color="auto" w:fill="F7F9FB"/>
            <w:vAlign w:val="center"/>
          </w:tcPr>
          <w:p w14:paraId="4AE658EF" w14:textId="77777777" w:rsidR="00785279" w:rsidRDefault="00000000">
            <w:pPr>
              <w:spacing w:before="60" w:after="60"/>
            </w:pPr>
            <w:proofErr w:type="spellStart"/>
            <w:r>
              <w:rPr>
                <w:color w:val="282828"/>
                <w:sz w:val="20"/>
              </w:rPr>
              <w:t>so_nam_kinh_nghiem</w:t>
            </w:r>
            <w:proofErr w:type="spellEnd"/>
          </w:p>
        </w:tc>
        <w:tc>
          <w:tcPr>
            <w:tcW w:w="1584" w:type="dxa"/>
            <w:shd w:val="clear" w:color="auto" w:fill="F7F9FB"/>
            <w:vAlign w:val="center"/>
          </w:tcPr>
          <w:p w14:paraId="01EE9C26" w14:textId="77777777" w:rsidR="00785279" w:rsidRDefault="00000000">
            <w:pPr>
              <w:spacing w:before="60" w:after="60"/>
              <w:jc w:val="center"/>
            </w:pPr>
            <w:proofErr w:type="gramStart"/>
            <w:r>
              <w:rPr>
                <w:color w:val="282828"/>
                <w:sz w:val="20"/>
              </w:rPr>
              <w:t>DECIMAL(</w:t>
            </w:r>
            <w:proofErr w:type="gramEnd"/>
            <w:r>
              <w:rPr>
                <w:color w:val="282828"/>
                <w:sz w:val="20"/>
              </w:rPr>
              <w:t>4,1)</w:t>
            </w:r>
          </w:p>
        </w:tc>
        <w:tc>
          <w:tcPr>
            <w:tcW w:w="864" w:type="dxa"/>
            <w:shd w:val="clear" w:color="auto" w:fill="F7F9FB"/>
            <w:vAlign w:val="center"/>
          </w:tcPr>
          <w:p w14:paraId="39E910AF" w14:textId="77777777" w:rsidR="00785279" w:rsidRDefault="00785279">
            <w:pPr>
              <w:spacing w:before="60" w:after="60"/>
              <w:jc w:val="center"/>
            </w:pPr>
          </w:p>
        </w:tc>
        <w:tc>
          <w:tcPr>
            <w:tcW w:w="2304" w:type="dxa"/>
            <w:shd w:val="clear" w:color="auto" w:fill="F7F9FB"/>
            <w:vAlign w:val="center"/>
          </w:tcPr>
          <w:p w14:paraId="3D31C9DE" w14:textId="77777777" w:rsidR="00785279" w:rsidRDefault="00000000">
            <w:pPr>
              <w:spacing w:before="60" w:after="60"/>
            </w:pPr>
            <w:r>
              <w:rPr>
                <w:color w:val="282828"/>
                <w:sz w:val="20"/>
              </w:rPr>
              <w:t>Default 0.0</w:t>
            </w:r>
          </w:p>
        </w:tc>
        <w:tc>
          <w:tcPr>
            <w:tcW w:w="2304" w:type="dxa"/>
            <w:shd w:val="clear" w:color="auto" w:fill="F7F9FB"/>
            <w:vAlign w:val="center"/>
          </w:tcPr>
          <w:p w14:paraId="3A1A0E49" w14:textId="77777777" w:rsidR="00785279" w:rsidRDefault="00000000">
            <w:pPr>
              <w:spacing w:before="60" w:after="60"/>
            </w:pPr>
            <w:proofErr w:type="spellStart"/>
            <w:r>
              <w:rPr>
                <w:color w:val="282828"/>
                <w:sz w:val="20"/>
              </w:rPr>
              <w:t>Tổng</w:t>
            </w:r>
            <w:proofErr w:type="spellEnd"/>
            <w:r>
              <w:rPr>
                <w:color w:val="282828"/>
                <w:sz w:val="20"/>
              </w:rPr>
              <w:t xml:space="preserve"> </w:t>
            </w:r>
            <w:proofErr w:type="spellStart"/>
            <w:r>
              <w:rPr>
                <w:color w:val="282828"/>
                <w:sz w:val="20"/>
              </w:rPr>
              <w:t>số</w:t>
            </w:r>
            <w:proofErr w:type="spellEnd"/>
            <w:r>
              <w:rPr>
                <w:color w:val="282828"/>
                <w:sz w:val="20"/>
              </w:rPr>
              <w:t xml:space="preserve"> </w:t>
            </w:r>
            <w:proofErr w:type="spellStart"/>
            <w:r>
              <w:rPr>
                <w:color w:val="282828"/>
                <w:sz w:val="20"/>
              </w:rPr>
              <w:t>năm</w:t>
            </w:r>
            <w:proofErr w:type="spellEnd"/>
            <w:r>
              <w:rPr>
                <w:color w:val="282828"/>
                <w:sz w:val="20"/>
              </w:rPr>
              <w:t xml:space="preserve"> </w:t>
            </w:r>
            <w:proofErr w:type="spellStart"/>
            <w:r>
              <w:rPr>
                <w:color w:val="282828"/>
                <w:sz w:val="20"/>
              </w:rPr>
              <w:t>kinh</w:t>
            </w:r>
            <w:proofErr w:type="spellEnd"/>
            <w:r>
              <w:rPr>
                <w:color w:val="282828"/>
                <w:sz w:val="20"/>
              </w:rPr>
              <w:t xml:space="preserve"> </w:t>
            </w:r>
            <w:proofErr w:type="spellStart"/>
            <w:r>
              <w:rPr>
                <w:color w:val="282828"/>
                <w:sz w:val="20"/>
              </w:rPr>
              <w:t>nghiệm</w:t>
            </w:r>
            <w:proofErr w:type="spellEnd"/>
            <w:r>
              <w:rPr>
                <w:color w:val="282828"/>
                <w:sz w:val="20"/>
              </w:rPr>
              <w:t xml:space="preserve"> </w:t>
            </w:r>
            <w:proofErr w:type="spellStart"/>
            <w:r>
              <w:rPr>
                <w:color w:val="282828"/>
                <w:sz w:val="20"/>
              </w:rPr>
              <w:t>làm</w:t>
            </w:r>
            <w:proofErr w:type="spellEnd"/>
            <w:r>
              <w:rPr>
                <w:color w:val="282828"/>
                <w:sz w:val="20"/>
              </w:rPr>
              <w:t xml:space="preserve"> </w:t>
            </w:r>
            <w:proofErr w:type="spellStart"/>
            <w:r>
              <w:rPr>
                <w:color w:val="282828"/>
                <w:sz w:val="20"/>
              </w:rPr>
              <w:t>việc</w:t>
            </w:r>
            <w:proofErr w:type="spellEnd"/>
            <w:r>
              <w:rPr>
                <w:color w:val="282828"/>
                <w:sz w:val="20"/>
              </w:rPr>
              <w:t>.</w:t>
            </w:r>
          </w:p>
        </w:tc>
      </w:tr>
      <w:tr w:rsidR="00785279" w14:paraId="7834806B" w14:textId="77777777">
        <w:trPr>
          <w:jc w:val="center"/>
        </w:trPr>
        <w:tc>
          <w:tcPr>
            <w:tcW w:w="2016" w:type="dxa"/>
            <w:shd w:val="clear" w:color="auto" w:fill="FFFFFF"/>
            <w:vAlign w:val="center"/>
          </w:tcPr>
          <w:p w14:paraId="43F9A3F6" w14:textId="77777777" w:rsidR="00785279" w:rsidRDefault="00000000">
            <w:pPr>
              <w:spacing w:before="60" w:after="60"/>
            </w:pPr>
            <w:proofErr w:type="spellStart"/>
            <w:r>
              <w:rPr>
                <w:color w:val="282828"/>
                <w:sz w:val="20"/>
              </w:rPr>
              <w:t>trang_thai</w:t>
            </w:r>
            <w:proofErr w:type="spellEnd"/>
          </w:p>
        </w:tc>
        <w:tc>
          <w:tcPr>
            <w:tcW w:w="1584" w:type="dxa"/>
            <w:shd w:val="clear" w:color="auto" w:fill="FFFFFF"/>
            <w:vAlign w:val="center"/>
          </w:tcPr>
          <w:p w14:paraId="5B13EBA8" w14:textId="77777777" w:rsidR="00785279" w:rsidRDefault="00000000">
            <w:pPr>
              <w:spacing w:before="60" w:after="60"/>
              <w:jc w:val="center"/>
            </w:pPr>
            <w:r>
              <w:rPr>
                <w:color w:val="282828"/>
                <w:sz w:val="20"/>
              </w:rPr>
              <w:t>ENUM</w:t>
            </w:r>
          </w:p>
        </w:tc>
        <w:tc>
          <w:tcPr>
            <w:tcW w:w="864" w:type="dxa"/>
            <w:shd w:val="clear" w:color="auto" w:fill="FFFFFF"/>
            <w:vAlign w:val="center"/>
          </w:tcPr>
          <w:p w14:paraId="26447D53" w14:textId="77777777" w:rsidR="00785279" w:rsidRDefault="00785279">
            <w:pPr>
              <w:spacing w:before="60" w:after="60"/>
              <w:jc w:val="center"/>
            </w:pPr>
          </w:p>
        </w:tc>
        <w:tc>
          <w:tcPr>
            <w:tcW w:w="2304" w:type="dxa"/>
            <w:shd w:val="clear" w:color="auto" w:fill="FFFFFF"/>
            <w:vAlign w:val="center"/>
          </w:tcPr>
          <w:p w14:paraId="2C88A535" w14:textId="77777777" w:rsidR="00785279" w:rsidRDefault="00000000">
            <w:pPr>
              <w:spacing w:before="60" w:after="60"/>
            </w:pPr>
            <w:r>
              <w:rPr>
                <w:color w:val="282828"/>
                <w:sz w:val="20"/>
              </w:rPr>
              <w:t>'MOI', 'DANG_PHONG_VAN', 'DAT', 'KHONG_DAT'</w:t>
            </w:r>
          </w:p>
        </w:tc>
        <w:tc>
          <w:tcPr>
            <w:tcW w:w="2304" w:type="dxa"/>
            <w:shd w:val="clear" w:color="auto" w:fill="FFFFFF"/>
            <w:vAlign w:val="center"/>
          </w:tcPr>
          <w:p w14:paraId="1136A3BF" w14:textId="77777777" w:rsidR="00785279" w:rsidRDefault="00000000">
            <w:pPr>
              <w:spacing w:before="60" w:after="60"/>
            </w:pP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vòng</w:t>
            </w:r>
            <w:proofErr w:type="spellEnd"/>
            <w:r>
              <w:rPr>
                <w:color w:val="282828"/>
                <w:sz w:val="20"/>
              </w:rPr>
              <w:t xml:space="preserve"> </w:t>
            </w:r>
            <w:proofErr w:type="spellStart"/>
            <w:r>
              <w:rPr>
                <w:color w:val="282828"/>
                <w:sz w:val="20"/>
              </w:rPr>
              <w:t>đời</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w:t>
            </w:r>
          </w:p>
        </w:tc>
      </w:tr>
      <w:tr w:rsidR="00785279" w14:paraId="40927B5E" w14:textId="77777777">
        <w:trPr>
          <w:jc w:val="center"/>
        </w:trPr>
        <w:tc>
          <w:tcPr>
            <w:tcW w:w="2016" w:type="dxa"/>
            <w:shd w:val="clear" w:color="auto" w:fill="F7F9FB"/>
            <w:vAlign w:val="center"/>
          </w:tcPr>
          <w:p w14:paraId="112F8541" w14:textId="77777777" w:rsidR="00785279" w:rsidRDefault="00000000">
            <w:pPr>
              <w:spacing w:before="60" w:after="60"/>
            </w:pPr>
            <w:proofErr w:type="spellStart"/>
            <w:r>
              <w:rPr>
                <w:color w:val="282828"/>
                <w:sz w:val="20"/>
              </w:rPr>
              <w:t>ngay_nop</w:t>
            </w:r>
            <w:proofErr w:type="spellEnd"/>
          </w:p>
        </w:tc>
        <w:tc>
          <w:tcPr>
            <w:tcW w:w="1584" w:type="dxa"/>
            <w:shd w:val="clear" w:color="auto" w:fill="F7F9FB"/>
            <w:vAlign w:val="center"/>
          </w:tcPr>
          <w:p w14:paraId="6717D62B" w14:textId="77777777" w:rsidR="00785279" w:rsidRDefault="00000000">
            <w:pPr>
              <w:spacing w:before="60" w:after="60"/>
              <w:jc w:val="center"/>
            </w:pPr>
            <w:r>
              <w:rPr>
                <w:color w:val="282828"/>
                <w:sz w:val="20"/>
              </w:rPr>
              <w:t>TIMESTAMP</w:t>
            </w:r>
          </w:p>
        </w:tc>
        <w:tc>
          <w:tcPr>
            <w:tcW w:w="864" w:type="dxa"/>
            <w:shd w:val="clear" w:color="auto" w:fill="F7F9FB"/>
            <w:vAlign w:val="center"/>
          </w:tcPr>
          <w:p w14:paraId="18801B5F" w14:textId="77777777" w:rsidR="00785279" w:rsidRDefault="00785279">
            <w:pPr>
              <w:spacing w:before="60" w:after="60"/>
              <w:jc w:val="center"/>
            </w:pPr>
          </w:p>
        </w:tc>
        <w:tc>
          <w:tcPr>
            <w:tcW w:w="2304" w:type="dxa"/>
            <w:shd w:val="clear" w:color="auto" w:fill="F7F9FB"/>
            <w:vAlign w:val="center"/>
          </w:tcPr>
          <w:p w14:paraId="05A6C6A2" w14:textId="77777777" w:rsidR="00785279" w:rsidRDefault="00000000">
            <w:pPr>
              <w:spacing w:before="60" w:after="60"/>
            </w:pPr>
            <w:r>
              <w:rPr>
                <w:color w:val="282828"/>
                <w:sz w:val="20"/>
              </w:rPr>
              <w:t>CURRENT_TIMESTAMP</w:t>
            </w:r>
          </w:p>
        </w:tc>
        <w:tc>
          <w:tcPr>
            <w:tcW w:w="2304" w:type="dxa"/>
            <w:shd w:val="clear" w:color="auto" w:fill="F7F9FB"/>
            <w:vAlign w:val="center"/>
          </w:tcPr>
          <w:p w14:paraId="6A1EF463" w14:textId="77777777" w:rsidR="00785279" w:rsidRDefault="00000000">
            <w:pPr>
              <w:spacing w:before="60" w:after="60"/>
            </w:pPr>
            <w:proofErr w:type="spellStart"/>
            <w:r>
              <w:rPr>
                <w:color w:val="282828"/>
                <w:sz w:val="20"/>
              </w:rPr>
              <w:t>Thời</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gửi</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tuyển</w:t>
            </w:r>
            <w:proofErr w:type="spellEnd"/>
            <w:r>
              <w:rPr>
                <w:color w:val="282828"/>
                <w:sz w:val="20"/>
              </w:rPr>
              <w:t>.</w:t>
            </w:r>
          </w:p>
        </w:tc>
      </w:tr>
    </w:tbl>
    <w:p w14:paraId="4E939339" w14:textId="77777777" w:rsidR="00785279" w:rsidRDefault="00785279">
      <w:pPr>
        <w:spacing w:after="80"/>
      </w:pPr>
    </w:p>
    <w:p w14:paraId="0E83D5E4" w14:textId="77777777" w:rsidR="00785279" w:rsidRDefault="00000000">
      <w:pPr>
        <w:keepNext/>
        <w:spacing w:before="160" w:after="80"/>
      </w:pPr>
      <w:proofErr w:type="spellStart"/>
      <w:r>
        <w:rPr>
          <w:b/>
          <w:i/>
          <w:color w:val="203764"/>
        </w:rPr>
        <w:t>Bảng</w:t>
      </w:r>
      <w:proofErr w:type="spellEnd"/>
      <w:r>
        <w:rPr>
          <w:b/>
          <w:i/>
          <w:color w:val="203764"/>
        </w:rPr>
        <w:t xml:space="preserve"> TIN_DANG (Quản </w:t>
      </w:r>
      <w:proofErr w:type="spellStart"/>
      <w:r>
        <w:rPr>
          <w:b/>
          <w:i/>
          <w:color w:val="203764"/>
        </w:rPr>
        <w:t>lý</w:t>
      </w:r>
      <w:proofErr w:type="spellEnd"/>
      <w:r>
        <w:rPr>
          <w:b/>
          <w:i/>
          <w:color w:val="203764"/>
        </w:rPr>
        <w:t xml:space="preserve"> tin </w:t>
      </w:r>
      <w:proofErr w:type="spellStart"/>
      <w:r>
        <w:rPr>
          <w:b/>
          <w:i/>
          <w:color w:val="203764"/>
        </w:rPr>
        <w:t>đăng</w:t>
      </w:r>
      <w:proofErr w:type="spellEnd"/>
      <w:r>
        <w:rPr>
          <w:b/>
          <w:i/>
          <w:color w:val="203764"/>
        </w:rPr>
        <w:t xml:space="preserve"> </w:t>
      </w:r>
      <w:proofErr w:type="spellStart"/>
      <w:r>
        <w:rPr>
          <w:b/>
          <w:i/>
          <w:color w:val="203764"/>
        </w:rPr>
        <w:t>tuyển</w:t>
      </w:r>
      <w:proofErr w:type="spellEnd"/>
      <w:r>
        <w:rPr>
          <w:b/>
          <w:i/>
          <w:color w:val="203764"/>
        </w:rPr>
        <w:t xml:space="preserve"> </w:t>
      </w:r>
      <w:proofErr w:type="spellStart"/>
      <w:r>
        <w:rPr>
          <w:b/>
          <w:i/>
          <w:color w:val="203764"/>
        </w:rPr>
        <w:t>dụng</w:t>
      </w:r>
      <w:proofErr w:type="spellEnd"/>
      <w:r>
        <w:rPr>
          <w:b/>
          <w:i/>
          <w:color w:val="203764"/>
        </w:rPr>
        <w:t>)</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2006"/>
        <w:gridCol w:w="1628"/>
        <w:gridCol w:w="854"/>
        <w:gridCol w:w="2594"/>
        <w:gridCol w:w="2206"/>
      </w:tblGrid>
      <w:tr w:rsidR="00785279" w14:paraId="584B8E82" w14:textId="77777777">
        <w:trPr>
          <w:jc w:val="center"/>
        </w:trPr>
        <w:tc>
          <w:tcPr>
            <w:tcW w:w="2016" w:type="dxa"/>
            <w:shd w:val="clear" w:color="auto" w:fill="1F4E79"/>
            <w:vAlign w:val="center"/>
          </w:tcPr>
          <w:p w14:paraId="72B139AE" w14:textId="77777777" w:rsidR="00785279" w:rsidRDefault="00000000">
            <w:pPr>
              <w:spacing w:before="60" w:after="60"/>
              <w:jc w:val="center"/>
            </w:pPr>
            <w:proofErr w:type="spellStart"/>
            <w:r>
              <w:rPr>
                <w:b/>
                <w:color w:val="FFFFFF"/>
                <w:sz w:val="21"/>
              </w:rPr>
              <w:t>Tên</w:t>
            </w:r>
            <w:proofErr w:type="spellEnd"/>
            <w:r>
              <w:rPr>
                <w:b/>
                <w:color w:val="FFFFFF"/>
                <w:sz w:val="21"/>
              </w:rPr>
              <w:t xml:space="preserve"> </w:t>
            </w:r>
            <w:proofErr w:type="spellStart"/>
            <w:r>
              <w:rPr>
                <w:b/>
                <w:color w:val="FFFFFF"/>
                <w:sz w:val="21"/>
              </w:rPr>
              <w:t>trường</w:t>
            </w:r>
            <w:proofErr w:type="spellEnd"/>
          </w:p>
        </w:tc>
        <w:tc>
          <w:tcPr>
            <w:tcW w:w="1584" w:type="dxa"/>
            <w:shd w:val="clear" w:color="auto" w:fill="1F4E79"/>
            <w:vAlign w:val="center"/>
          </w:tcPr>
          <w:p w14:paraId="13FECEB6" w14:textId="77777777" w:rsidR="00785279" w:rsidRDefault="00000000">
            <w:pPr>
              <w:spacing w:before="60" w:after="60"/>
              <w:jc w:val="center"/>
            </w:pPr>
            <w:proofErr w:type="spellStart"/>
            <w:r>
              <w:rPr>
                <w:b/>
                <w:color w:val="FFFFFF"/>
                <w:sz w:val="21"/>
              </w:rPr>
              <w:t>Kiểu</w:t>
            </w:r>
            <w:proofErr w:type="spellEnd"/>
            <w:r>
              <w:rPr>
                <w:b/>
                <w:color w:val="FFFFFF"/>
                <w:sz w:val="21"/>
              </w:rPr>
              <w:t xml:space="preserve"> </w:t>
            </w:r>
            <w:proofErr w:type="spellStart"/>
            <w:r>
              <w:rPr>
                <w:b/>
                <w:color w:val="FFFFFF"/>
                <w:sz w:val="21"/>
              </w:rPr>
              <w:t>dữ</w:t>
            </w:r>
            <w:proofErr w:type="spellEnd"/>
            <w:r>
              <w:rPr>
                <w:b/>
                <w:color w:val="FFFFFF"/>
                <w:sz w:val="21"/>
              </w:rPr>
              <w:t xml:space="preserve"> </w:t>
            </w:r>
            <w:proofErr w:type="spellStart"/>
            <w:r>
              <w:rPr>
                <w:b/>
                <w:color w:val="FFFFFF"/>
                <w:sz w:val="21"/>
              </w:rPr>
              <w:t>liệu</w:t>
            </w:r>
            <w:proofErr w:type="spellEnd"/>
          </w:p>
        </w:tc>
        <w:tc>
          <w:tcPr>
            <w:tcW w:w="864" w:type="dxa"/>
            <w:shd w:val="clear" w:color="auto" w:fill="1F4E79"/>
            <w:vAlign w:val="center"/>
          </w:tcPr>
          <w:p w14:paraId="314CD164" w14:textId="77777777" w:rsidR="00785279" w:rsidRDefault="00000000">
            <w:pPr>
              <w:spacing w:before="60" w:after="60"/>
              <w:jc w:val="center"/>
            </w:pPr>
            <w:proofErr w:type="spellStart"/>
            <w:r>
              <w:rPr>
                <w:b/>
                <w:color w:val="FFFFFF"/>
                <w:sz w:val="21"/>
              </w:rPr>
              <w:t>Khóa</w:t>
            </w:r>
            <w:proofErr w:type="spellEnd"/>
          </w:p>
        </w:tc>
        <w:tc>
          <w:tcPr>
            <w:tcW w:w="2304" w:type="dxa"/>
            <w:shd w:val="clear" w:color="auto" w:fill="1F4E79"/>
            <w:vAlign w:val="center"/>
          </w:tcPr>
          <w:p w14:paraId="6B09C8C9" w14:textId="77777777" w:rsidR="00785279" w:rsidRDefault="00000000">
            <w:pPr>
              <w:spacing w:before="60" w:after="60"/>
              <w:jc w:val="center"/>
            </w:pPr>
            <w:proofErr w:type="spellStart"/>
            <w:r>
              <w:rPr>
                <w:b/>
                <w:color w:val="FFFFFF"/>
                <w:sz w:val="21"/>
              </w:rPr>
              <w:t>Ràng</w:t>
            </w:r>
            <w:proofErr w:type="spellEnd"/>
            <w:r>
              <w:rPr>
                <w:b/>
                <w:color w:val="FFFFFF"/>
                <w:sz w:val="21"/>
              </w:rPr>
              <w:t xml:space="preserve"> </w:t>
            </w:r>
            <w:proofErr w:type="spellStart"/>
            <w:r>
              <w:rPr>
                <w:b/>
                <w:color w:val="FFFFFF"/>
                <w:sz w:val="21"/>
              </w:rPr>
              <w:t>buộc</w:t>
            </w:r>
            <w:proofErr w:type="spellEnd"/>
          </w:p>
        </w:tc>
        <w:tc>
          <w:tcPr>
            <w:tcW w:w="2304" w:type="dxa"/>
            <w:shd w:val="clear" w:color="auto" w:fill="1F4E79"/>
            <w:vAlign w:val="center"/>
          </w:tcPr>
          <w:p w14:paraId="7168B097" w14:textId="77777777" w:rsidR="00785279" w:rsidRDefault="00000000">
            <w:pPr>
              <w:spacing w:before="60" w:after="60"/>
              <w:jc w:val="center"/>
            </w:pPr>
            <w:proofErr w:type="spellStart"/>
            <w:r>
              <w:rPr>
                <w:b/>
                <w:color w:val="FFFFFF"/>
                <w:sz w:val="21"/>
              </w:rPr>
              <w:t>Mô</w:t>
            </w:r>
            <w:proofErr w:type="spellEnd"/>
            <w:r>
              <w:rPr>
                <w:b/>
                <w:color w:val="FFFFFF"/>
                <w:sz w:val="21"/>
              </w:rPr>
              <w:t xml:space="preserve"> </w:t>
            </w:r>
            <w:proofErr w:type="spellStart"/>
            <w:r>
              <w:rPr>
                <w:b/>
                <w:color w:val="FFFFFF"/>
                <w:sz w:val="21"/>
              </w:rPr>
              <w:t>tả</w:t>
            </w:r>
            <w:proofErr w:type="spellEnd"/>
            <w:r>
              <w:rPr>
                <w:b/>
                <w:color w:val="FFFFFF"/>
                <w:sz w:val="21"/>
              </w:rPr>
              <w:t xml:space="preserve"> ý </w:t>
            </w:r>
            <w:proofErr w:type="spellStart"/>
            <w:r>
              <w:rPr>
                <w:b/>
                <w:color w:val="FFFFFF"/>
                <w:sz w:val="21"/>
              </w:rPr>
              <w:t>nghĩa</w:t>
            </w:r>
            <w:proofErr w:type="spellEnd"/>
          </w:p>
        </w:tc>
      </w:tr>
      <w:tr w:rsidR="00785279" w14:paraId="7180205D" w14:textId="77777777">
        <w:trPr>
          <w:jc w:val="center"/>
        </w:trPr>
        <w:tc>
          <w:tcPr>
            <w:tcW w:w="2016" w:type="dxa"/>
            <w:shd w:val="clear" w:color="auto" w:fill="FFFFFF"/>
            <w:vAlign w:val="center"/>
          </w:tcPr>
          <w:p w14:paraId="65A70297" w14:textId="77777777" w:rsidR="00785279" w:rsidRDefault="00000000">
            <w:pPr>
              <w:spacing w:before="60" w:after="60"/>
            </w:pPr>
            <w:r>
              <w:rPr>
                <w:color w:val="282828"/>
                <w:sz w:val="20"/>
              </w:rPr>
              <w:t>id</w:t>
            </w:r>
          </w:p>
        </w:tc>
        <w:tc>
          <w:tcPr>
            <w:tcW w:w="1584" w:type="dxa"/>
            <w:shd w:val="clear" w:color="auto" w:fill="FFFFFF"/>
            <w:vAlign w:val="center"/>
          </w:tcPr>
          <w:p w14:paraId="531B543D" w14:textId="77777777" w:rsidR="00785279" w:rsidRDefault="00000000">
            <w:pPr>
              <w:spacing w:before="60" w:after="60"/>
              <w:jc w:val="center"/>
            </w:pPr>
            <w:r>
              <w:rPr>
                <w:color w:val="282828"/>
                <w:sz w:val="20"/>
              </w:rPr>
              <w:t>INT</w:t>
            </w:r>
          </w:p>
        </w:tc>
        <w:tc>
          <w:tcPr>
            <w:tcW w:w="864" w:type="dxa"/>
            <w:shd w:val="clear" w:color="auto" w:fill="FFFFFF"/>
            <w:vAlign w:val="center"/>
          </w:tcPr>
          <w:p w14:paraId="5A7B8BE3" w14:textId="77777777" w:rsidR="00785279" w:rsidRDefault="00000000">
            <w:pPr>
              <w:spacing w:before="60" w:after="60"/>
              <w:jc w:val="center"/>
            </w:pPr>
            <w:r>
              <w:rPr>
                <w:color w:val="282828"/>
                <w:sz w:val="20"/>
              </w:rPr>
              <w:t>PK</w:t>
            </w:r>
          </w:p>
        </w:tc>
        <w:tc>
          <w:tcPr>
            <w:tcW w:w="2304" w:type="dxa"/>
            <w:shd w:val="clear" w:color="auto" w:fill="FFFFFF"/>
            <w:vAlign w:val="center"/>
          </w:tcPr>
          <w:p w14:paraId="50B27A9A" w14:textId="77777777" w:rsidR="00785279" w:rsidRDefault="00000000">
            <w:pPr>
              <w:spacing w:before="60" w:after="60"/>
            </w:pPr>
            <w:r>
              <w:rPr>
                <w:color w:val="282828"/>
                <w:sz w:val="20"/>
              </w:rPr>
              <w:t>Auto Increment</w:t>
            </w:r>
          </w:p>
        </w:tc>
        <w:tc>
          <w:tcPr>
            <w:tcW w:w="2304" w:type="dxa"/>
            <w:shd w:val="clear" w:color="auto" w:fill="FFFFFF"/>
            <w:vAlign w:val="center"/>
          </w:tcPr>
          <w:p w14:paraId="6A163870" w14:textId="77777777" w:rsidR="00785279" w:rsidRDefault="00000000">
            <w:pPr>
              <w:spacing w:before="60" w:after="60"/>
            </w:pPr>
            <w:proofErr w:type="spellStart"/>
            <w:r>
              <w:rPr>
                <w:color w:val="282828"/>
                <w:sz w:val="20"/>
              </w:rPr>
              <w:t>Mã</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danh</w:t>
            </w:r>
            <w:proofErr w:type="spellEnd"/>
            <w:r>
              <w:rPr>
                <w:color w:val="282828"/>
                <w:sz w:val="20"/>
              </w:rPr>
              <w:t xml:space="preserve"> tin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w:t>
            </w:r>
          </w:p>
        </w:tc>
      </w:tr>
      <w:tr w:rsidR="00785279" w14:paraId="4B9314CC" w14:textId="77777777">
        <w:trPr>
          <w:jc w:val="center"/>
        </w:trPr>
        <w:tc>
          <w:tcPr>
            <w:tcW w:w="2016" w:type="dxa"/>
            <w:shd w:val="clear" w:color="auto" w:fill="F7F9FB"/>
            <w:vAlign w:val="center"/>
          </w:tcPr>
          <w:p w14:paraId="5B667D67" w14:textId="77777777" w:rsidR="00785279" w:rsidRDefault="00000000">
            <w:pPr>
              <w:spacing w:before="60" w:after="60"/>
            </w:pPr>
            <w:proofErr w:type="spellStart"/>
            <w:r>
              <w:rPr>
                <w:color w:val="282828"/>
                <w:sz w:val="20"/>
              </w:rPr>
              <w:t>ma_vi_tri</w:t>
            </w:r>
            <w:proofErr w:type="spellEnd"/>
          </w:p>
        </w:tc>
        <w:tc>
          <w:tcPr>
            <w:tcW w:w="1584" w:type="dxa"/>
            <w:shd w:val="clear" w:color="auto" w:fill="F7F9FB"/>
            <w:vAlign w:val="center"/>
          </w:tcPr>
          <w:p w14:paraId="05E5CEBC" w14:textId="77777777" w:rsidR="00785279" w:rsidRDefault="00000000">
            <w:pPr>
              <w:spacing w:before="60" w:after="60"/>
              <w:jc w:val="center"/>
            </w:pPr>
            <w:r>
              <w:rPr>
                <w:color w:val="282828"/>
                <w:sz w:val="20"/>
              </w:rPr>
              <w:t>INT</w:t>
            </w:r>
          </w:p>
        </w:tc>
        <w:tc>
          <w:tcPr>
            <w:tcW w:w="864" w:type="dxa"/>
            <w:shd w:val="clear" w:color="auto" w:fill="F7F9FB"/>
            <w:vAlign w:val="center"/>
          </w:tcPr>
          <w:p w14:paraId="5C38AE81" w14:textId="77777777" w:rsidR="00785279" w:rsidRDefault="00000000">
            <w:pPr>
              <w:spacing w:before="60" w:after="60"/>
              <w:jc w:val="center"/>
            </w:pPr>
            <w:r>
              <w:rPr>
                <w:color w:val="282828"/>
                <w:sz w:val="20"/>
              </w:rPr>
              <w:t>FK</w:t>
            </w:r>
          </w:p>
        </w:tc>
        <w:tc>
          <w:tcPr>
            <w:tcW w:w="2304" w:type="dxa"/>
            <w:shd w:val="clear" w:color="auto" w:fill="F7F9FB"/>
            <w:vAlign w:val="center"/>
          </w:tcPr>
          <w:p w14:paraId="058B6B26" w14:textId="77777777" w:rsidR="00785279" w:rsidRDefault="00000000">
            <w:pPr>
              <w:spacing w:before="60" w:after="60"/>
            </w:pPr>
            <w:r>
              <w:rPr>
                <w:color w:val="282828"/>
                <w:sz w:val="20"/>
              </w:rPr>
              <w:t>References VI_TRI_TUYEN_</w:t>
            </w:r>
            <w:proofErr w:type="gramStart"/>
            <w:r>
              <w:rPr>
                <w:color w:val="282828"/>
                <w:sz w:val="20"/>
              </w:rPr>
              <w:t>DUNG(</w:t>
            </w:r>
            <w:proofErr w:type="gramEnd"/>
            <w:r>
              <w:rPr>
                <w:color w:val="282828"/>
                <w:sz w:val="20"/>
              </w:rPr>
              <w:t>id)</w:t>
            </w:r>
          </w:p>
        </w:tc>
        <w:tc>
          <w:tcPr>
            <w:tcW w:w="2304" w:type="dxa"/>
            <w:shd w:val="clear" w:color="auto" w:fill="F7F9FB"/>
            <w:vAlign w:val="center"/>
          </w:tcPr>
          <w:p w14:paraId="509A53F1" w14:textId="77777777" w:rsidR="00785279" w:rsidRDefault="00000000">
            <w:pPr>
              <w:spacing w:before="60" w:after="60"/>
            </w:pPr>
            <w:proofErr w:type="spellStart"/>
            <w:r>
              <w:rPr>
                <w:color w:val="282828"/>
                <w:sz w:val="20"/>
              </w:rPr>
              <w:t>Mã</w:t>
            </w:r>
            <w:proofErr w:type="spellEnd"/>
            <w:r>
              <w:rPr>
                <w:color w:val="282828"/>
                <w:sz w:val="20"/>
              </w:rPr>
              <w:t xml:space="preserve"> </w:t>
            </w:r>
            <w:proofErr w:type="spellStart"/>
            <w:r>
              <w:rPr>
                <w:color w:val="282828"/>
                <w:sz w:val="20"/>
              </w:rPr>
              <w:t>vị</w:t>
            </w:r>
            <w:proofErr w:type="spellEnd"/>
            <w:r>
              <w:rPr>
                <w:color w:val="282828"/>
                <w:sz w:val="20"/>
              </w:rPr>
              <w:t xml:space="preserve"> </w:t>
            </w:r>
            <w:proofErr w:type="spellStart"/>
            <w:r>
              <w:rPr>
                <w:color w:val="282828"/>
                <w:sz w:val="20"/>
              </w:rPr>
              <w:t>trí</w:t>
            </w:r>
            <w:proofErr w:type="spellEnd"/>
            <w:r>
              <w:rPr>
                <w:color w:val="282828"/>
                <w:sz w:val="20"/>
              </w:rPr>
              <w:t xml:space="preserve"> </w:t>
            </w:r>
            <w:proofErr w:type="spellStart"/>
            <w:r>
              <w:rPr>
                <w:color w:val="282828"/>
                <w:sz w:val="20"/>
              </w:rPr>
              <w:t>việc</w:t>
            </w:r>
            <w:proofErr w:type="spellEnd"/>
            <w:r>
              <w:rPr>
                <w:color w:val="282828"/>
                <w:sz w:val="20"/>
              </w:rPr>
              <w:t xml:space="preserve"> </w:t>
            </w:r>
            <w:proofErr w:type="spellStart"/>
            <w:r>
              <w:rPr>
                <w:color w:val="282828"/>
                <w:sz w:val="20"/>
              </w:rPr>
              <w:t>làm</w:t>
            </w:r>
            <w:proofErr w:type="spellEnd"/>
            <w:r>
              <w:rPr>
                <w:color w:val="282828"/>
                <w:sz w:val="20"/>
              </w:rPr>
              <w:t xml:space="preserve"> </w:t>
            </w:r>
            <w:proofErr w:type="spellStart"/>
            <w:r>
              <w:rPr>
                <w:color w:val="282828"/>
                <w:sz w:val="20"/>
              </w:rPr>
              <w:t>chuyên</w:t>
            </w:r>
            <w:proofErr w:type="spellEnd"/>
            <w:r>
              <w:rPr>
                <w:color w:val="282828"/>
                <w:sz w:val="20"/>
              </w:rPr>
              <w:t xml:space="preserve"> </w:t>
            </w:r>
            <w:proofErr w:type="spellStart"/>
            <w:r>
              <w:rPr>
                <w:color w:val="282828"/>
                <w:sz w:val="20"/>
              </w:rPr>
              <w:t>môn</w:t>
            </w:r>
            <w:proofErr w:type="spellEnd"/>
            <w:r>
              <w:rPr>
                <w:color w:val="282828"/>
                <w:sz w:val="20"/>
              </w:rPr>
              <w:t>.</w:t>
            </w:r>
          </w:p>
        </w:tc>
      </w:tr>
      <w:tr w:rsidR="00785279" w14:paraId="05762C3F" w14:textId="77777777">
        <w:trPr>
          <w:jc w:val="center"/>
        </w:trPr>
        <w:tc>
          <w:tcPr>
            <w:tcW w:w="2016" w:type="dxa"/>
            <w:shd w:val="clear" w:color="auto" w:fill="FFFFFF"/>
            <w:vAlign w:val="center"/>
          </w:tcPr>
          <w:p w14:paraId="6491C48D" w14:textId="77777777" w:rsidR="00785279" w:rsidRDefault="00000000">
            <w:pPr>
              <w:spacing w:before="60" w:after="60"/>
            </w:pPr>
            <w:proofErr w:type="spellStart"/>
            <w:r>
              <w:rPr>
                <w:color w:val="282828"/>
                <w:sz w:val="20"/>
              </w:rPr>
              <w:t>tieu_de</w:t>
            </w:r>
            <w:proofErr w:type="spellEnd"/>
          </w:p>
        </w:tc>
        <w:tc>
          <w:tcPr>
            <w:tcW w:w="1584" w:type="dxa"/>
            <w:shd w:val="clear" w:color="auto" w:fill="FFFFFF"/>
            <w:vAlign w:val="center"/>
          </w:tcPr>
          <w:p w14:paraId="472E4B62" w14:textId="77777777" w:rsidR="00785279" w:rsidRDefault="00000000">
            <w:pPr>
              <w:spacing w:before="60" w:after="60"/>
              <w:jc w:val="center"/>
            </w:pPr>
            <w:proofErr w:type="gramStart"/>
            <w:r>
              <w:rPr>
                <w:color w:val="282828"/>
                <w:sz w:val="20"/>
              </w:rPr>
              <w:t>VARCHAR(</w:t>
            </w:r>
            <w:proofErr w:type="gramEnd"/>
            <w:r>
              <w:rPr>
                <w:color w:val="282828"/>
                <w:sz w:val="20"/>
              </w:rPr>
              <w:t>255)</w:t>
            </w:r>
          </w:p>
        </w:tc>
        <w:tc>
          <w:tcPr>
            <w:tcW w:w="864" w:type="dxa"/>
            <w:shd w:val="clear" w:color="auto" w:fill="FFFFFF"/>
            <w:vAlign w:val="center"/>
          </w:tcPr>
          <w:p w14:paraId="560ED999" w14:textId="77777777" w:rsidR="00785279" w:rsidRDefault="00785279">
            <w:pPr>
              <w:spacing w:before="60" w:after="60"/>
              <w:jc w:val="center"/>
            </w:pPr>
          </w:p>
        </w:tc>
        <w:tc>
          <w:tcPr>
            <w:tcW w:w="2304" w:type="dxa"/>
            <w:shd w:val="clear" w:color="auto" w:fill="FFFFFF"/>
            <w:vAlign w:val="center"/>
          </w:tcPr>
          <w:p w14:paraId="12BEAB1C" w14:textId="77777777" w:rsidR="00785279" w:rsidRDefault="00000000">
            <w:pPr>
              <w:spacing w:before="60" w:after="60"/>
            </w:pPr>
            <w:r>
              <w:rPr>
                <w:color w:val="282828"/>
                <w:sz w:val="20"/>
              </w:rPr>
              <w:t>Not Null</w:t>
            </w:r>
          </w:p>
        </w:tc>
        <w:tc>
          <w:tcPr>
            <w:tcW w:w="2304" w:type="dxa"/>
            <w:shd w:val="clear" w:color="auto" w:fill="FFFFFF"/>
            <w:vAlign w:val="center"/>
          </w:tcPr>
          <w:p w14:paraId="37B7138F" w14:textId="77777777" w:rsidR="00785279" w:rsidRDefault="00000000">
            <w:pPr>
              <w:spacing w:before="60" w:after="60"/>
            </w:pPr>
            <w:proofErr w:type="spellStart"/>
            <w:r>
              <w:rPr>
                <w:color w:val="282828"/>
                <w:sz w:val="20"/>
              </w:rPr>
              <w:t>Tiêu</w:t>
            </w:r>
            <w:proofErr w:type="spellEnd"/>
            <w:r>
              <w:rPr>
                <w:color w:val="282828"/>
                <w:sz w:val="20"/>
              </w:rPr>
              <w:t xml:space="preserve"> </w:t>
            </w:r>
            <w:proofErr w:type="spellStart"/>
            <w:r>
              <w:rPr>
                <w:color w:val="282828"/>
                <w:sz w:val="20"/>
              </w:rPr>
              <w:t>đề</w:t>
            </w:r>
            <w:proofErr w:type="spellEnd"/>
            <w:r>
              <w:rPr>
                <w:color w:val="282828"/>
                <w:sz w:val="20"/>
              </w:rPr>
              <w:t xml:space="preserve"> tin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hiển</w:t>
            </w:r>
            <w:proofErr w:type="spellEnd"/>
            <w:r>
              <w:rPr>
                <w:color w:val="282828"/>
                <w:sz w:val="20"/>
              </w:rPr>
              <w:t xml:space="preserve"> </w:t>
            </w:r>
            <w:proofErr w:type="spellStart"/>
            <w:r>
              <w:rPr>
                <w:color w:val="282828"/>
                <w:sz w:val="20"/>
              </w:rPr>
              <w:t>thị</w:t>
            </w:r>
            <w:proofErr w:type="spellEnd"/>
            <w:r>
              <w:rPr>
                <w:color w:val="282828"/>
                <w:sz w:val="20"/>
              </w:rPr>
              <w:t>.</w:t>
            </w:r>
          </w:p>
        </w:tc>
      </w:tr>
      <w:tr w:rsidR="00785279" w14:paraId="289234B9" w14:textId="77777777">
        <w:trPr>
          <w:jc w:val="center"/>
        </w:trPr>
        <w:tc>
          <w:tcPr>
            <w:tcW w:w="2016" w:type="dxa"/>
            <w:shd w:val="clear" w:color="auto" w:fill="F7F9FB"/>
            <w:vAlign w:val="center"/>
          </w:tcPr>
          <w:p w14:paraId="218C1174" w14:textId="77777777" w:rsidR="00785279" w:rsidRDefault="00000000">
            <w:pPr>
              <w:spacing w:before="60" w:after="60"/>
            </w:pPr>
            <w:proofErr w:type="spellStart"/>
            <w:r>
              <w:rPr>
                <w:color w:val="282828"/>
                <w:sz w:val="20"/>
              </w:rPr>
              <w:t>mo_ta_cong_viec</w:t>
            </w:r>
            <w:proofErr w:type="spellEnd"/>
          </w:p>
        </w:tc>
        <w:tc>
          <w:tcPr>
            <w:tcW w:w="1584" w:type="dxa"/>
            <w:shd w:val="clear" w:color="auto" w:fill="F7F9FB"/>
            <w:vAlign w:val="center"/>
          </w:tcPr>
          <w:p w14:paraId="15865B32" w14:textId="77777777" w:rsidR="00785279" w:rsidRDefault="00000000">
            <w:pPr>
              <w:spacing w:before="60" w:after="60"/>
              <w:jc w:val="center"/>
            </w:pPr>
            <w:r>
              <w:rPr>
                <w:color w:val="282828"/>
                <w:sz w:val="20"/>
              </w:rPr>
              <w:t>TEXT</w:t>
            </w:r>
          </w:p>
        </w:tc>
        <w:tc>
          <w:tcPr>
            <w:tcW w:w="864" w:type="dxa"/>
            <w:shd w:val="clear" w:color="auto" w:fill="F7F9FB"/>
            <w:vAlign w:val="center"/>
          </w:tcPr>
          <w:p w14:paraId="5E654EA6" w14:textId="77777777" w:rsidR="00785279" w:rsidRDefault="00785279">
            <w:pPr>
              <w:spacing w:before="60" w:after="60"/>
              <w:jc w:val="center"/>
            </w:pPr>
          </w:p>
        </w:tc>
        <w:tc>
          <w:tcPr>
            <w:tcW w:w="2304" w:type="dxa"/>
            <w:shd w:val="clear" w:color="auto" w:fill="F7F9FB"/>
            <w:vAlign w:val="center"/>
          </w:tcPr>
          <w:p w14:paraId="6F872D10" w14:textId="77777777" w:rsidR="00785279" w:rsidRDefault="00000000">
            <w:pPr>
              <w:spacing w:before="60" w:after="60"/>
            </w:pPr>
            <w:r>
              <w:rPr>
                <w:color w:val="282828"/>
                <w:sz w:val="20"/>
              </w:rPr>
              <w:t>Not Null</w:t>
            </w:r>
          </w:p>
        </w:tc>
        <w:tc>
          <w:tcPr>
            <w:tcW w:w="2304" w:type="dxa"/>
            <w:shd w:val="clear" w:color="auto" w:fill="F7F9FB"/>
            <w:vAlign w:val="center"/>
          </w:tcPr>
          <w:p w14:paraId="2FD8BB32" w14:textId="77777777" w:rsidR="00785279" w:rsidRDefault="00000000">
            <w:pPr>
              <w:spacing w:before="60" w:after="60"/>
            </w:pPr>
            <w:proofErr w:type="spellStart"/>
            <w:r>
              <w:rPr>
                <w:color w:val="282828"/>
                <w:sz w:val="20"/>
              </w:rPr>
              <w:t>Bản</w:t>
            </w:r>
            <w:proofErr w:type="spellEnd"/>
            <w:r>
              <w:rPr>
                <w:color w:val="282828"/>
                <w:sz w:val="20"/>
              </w:rPr>
              <w:t xml:space="preserve"> </w:t>
            </w:r>
            <w:proofErr w:type="spellStart"/>
            <w:r>
              <w:rPr>
                <w:color w:val="282828"/>
                <w:sz w:val="20"/>
              </w:rPr>
              <w:t>mô</w:t>
            </w:r>
            <w:proofErr w:type="spellEnd"/>
            <w:r>
              <w:rPr>
                <w:color w:val="282828"/>
                <w:sz w:val="20"/>
              </w:rPr>
              <w:t xml:space="preserve"> </w:t>
            </w:r>
            <w:proofErr w:type="spellStart"/>
            <w:r>
              <w:rPr>
                <w:color w:val="282828"/>
                <w:sz w:val="20"/>
              </w:rPr>
              <w:t>tả</w:t>
            </w:r>
            <w:proofErr w:type="spellEnd"/>
            <w:r>
              <w:rPr>
                <w:color w:val="282828"/>
                <w:sz w:val="20"/>
              </w:rPr>
              <w:t xml:space="preserve"> chi </w:t>
            </w:r>
            <w:proofErr w:type="spellStart"/>
            <w:r>
              <w:rPr>
                <w:color w:val="282828"/>
                <w:sz w:val="20"/>
              </w:rPr>
              <w:t>tiết</w:t>
            </w:r>
            <w:proofErr w:type="spellEnd"/>
            <w:r>
              <w:rPr>
                <w:color w:val="282828"/>
                <w:sz w:val="20"/>
              </w:rPr>
              <w:t xml:space="preserve"> </w:t>
            </w:r>
            <w:proofErr w:type="spellStart"/>
            <w:r>
              <w:rPr>
                <w:color w:val="282828"/>
                <w:sz w:val="20"/>
              </w:rPr>
              <w:t>công</w:t>
            </w:r>
            <w:proofErr w:type="spellEnd"/>
            <w:r>
              <w:rPr>
                <w:color w:val="282828"/>
                <w:sz w:val="20"/>
              </w:rPr>
              <w:t xml:space="preserve"> </w:t>
            </w:r>
            <w:proofErr w:type="spellStart"/>
            <w:r>
              <w:rPr>
                <w:color w:val="282828"/>
                <w:sz w:val="20"/>
              </w:rPr>
              <w:t>việc</w:t>
            </w:r>
            <w:proofErr w:type="spellEnd"/>
            <w:r>
              <w:rPr>
                <w:color w:val="282828"/>
                <w:sz w:val="20"/>
              </w:rPr>
              <w:t xml:space="preserve"> (JD).</w:t>
            </w:r>
          </w:p>
        </w:tc>
      </w:tr>
      <w:tr w:rsidR="00785279" w14:paraId="5B8AA1A8" w14:textId="77777777">
        <w:trPr>
          <w:jc w:val="center"/>
        </w:trPr>
        <w:tc>
          <w:tcPr>
            <w:tcW w:w="2016" w:type="dxa"/>
            <w:shd w:val="clear" w:color="auto" w:fill="FFFFFF"/>
            <w:vAlign w:val="center"/>
          </w:tcPr>
          <w:p w14:paraId="0BFD6298" w14:textId="77777777" w:rsidR="00785279" w:rsidRDefault="00000000">
            <w:pPr>
              <w:spacing w:before="60" w:after="60"/>
            </w:pPr>
            <w:proofErr w:type="spellStart"/>
            <w:r>
              <w:rPr>
                <w:color w:val="282828"/>
                <w:sz w:val="20"/>
              </w:rPr>
              <w:t>muc_luong_min</w:t>
            </w:r>
            <w:proofErr w:type="spellEnd"/>
          </w:p>
        </w:tc>
        <w:tc>
          <w:tcPr>
            <w:tcW w:w="1584" w:type="dxa"/>
            <w:shd w:val="clear" w:color="auto" w:fill="FFFFFF"/>
            <w:vAlign w:val="center"/>
          </w:tcPr>
          <w:p w14:paraId="12BC1C57" w14:textId="77777777" w:rsidR="00785279" w:rsidRDefault="00000000">
            <w:pPr>
              <w:spacing w:before="60" w:after="60"/>
              <w:jc w:val="center"/>
            </w:pPr>
            <w:proofErr w:type="gramStart"/>
            <w:r>
              <w:rPr>
                <w:color w:val="282828"/>
                <w:sz w:val="20"/>
              </w:rPr>
              <w:t>DECIMAL(</w:t>
            </w:r>
            <w:proofErr w:type="gramEnd"/>
            <w:r>
              <w:rPr>
                <w:color w:val="282828"/>
                <w:sz w:val="20"/>
              </w:rPr>
              <w:t>12,2)</w:t>
            </w:r>
          </w:p>
        </w:tc>
        <w:tc>
          <w:tcPr>
            <w:tcW w:w="864" w:type="dxa"/>
            <w:shd w:val="clear" w:color="auto" w:fill="FFFFFF"/>
            <w:vAlign w:val="center"/>
          </w:tcPr>
          <w:p w14:paraId="5597F525" w14:textId="77777777" w:rsidR="00785279" w:rsidRDefault="00785279">
            <w:pPr>
              <w:spacing w:before="60" w:after="60"/>
              <w:jc w:val="center"/>
            </w:pPr>
          </w:p>
        </w:tc>
        <w:tc>
          <w:tcPr>
            <w:tcW w:w="2304" w:type="dxa"/>
            <w:shd w:val="clear" w:color="auto" w:fill="FFFFFF"/>
            <w:vAlign w:val="center"/>
          </w:tcPr>
          <w:p w14:paraId="41A4677B" w14:textId="77777777" w:rsidR="00785279" w:rsidRDefault="00000000">
            <w:pPr>
              <w:spacing w:before="60" w:after="60"/>
            </w:pPr>
            <w:r>
              <w:rPr>
                <w:color w:val="282828"/>
                <w:sz w:val="20"/>
              </w:rPr>
              <w:t>Nullable</w:t>
            </w:r>
          </w:p>
        </w:tc>
        <w:tc>
          <w:tcPr>
            <w:tcW w:w="2304" w:type="dxa"/>
            <w:shd w:val="clear" w:color="auto" w:fill="FFFFFF"/>
            <w:vAlign w:val="center"/>
          </w:tcPr>
          <w:p w14:paraId="5B22A7C2" w14:textId="77777777" w:rsidR="00785279" w:rsidRDefault="00000000">
            <w:pPr>
              <w:spacing w:before="60" w:after="60"/>
            </w:pPr>
            <w:proofErr w:type="spellStart"/>
            <w:r>
              <w:rPr>
                <w:color w:val="282828"/>
                <w:sz w:val="20"/>
              </w:rPr>
              <w:t>Mức</w:t>
            </w:r>
            <w:proofErr w:type="spellEnd"/>
            <w:r>
              <w:rPr>
                <w:color w:val="282828"/>
                <w:sz w:val="20"/>
              </w:rPr>
              <w:t xml:space="preserve"> </w:t>
            </w:r>
            <w:proofErr w:type="spellStart"/>
            <w:r>
              <w:rPr>
                <w:color w:val="282828"/>
                <w:sz w:val="20"/>
              </w:rPr>
              <w:t>lương</w:t>
            </w:r>
            <w:proofErr w:type="spellEnd"/>
            <w:r>
              <w:rPr>
                <w:color w:val="282828"/>
                <w:sz w:val="20"/>
              </w:rPr>
              <w:t xml:space="preserve"> </w:t>
            </w:r>
            <w:proofErr w:type="spellStart"/>
            <w:r>
              <w:rPr>
                <w:color w:val="282828"/>
                <w:sz w:val="20"/>
              </w:rPr>
              <w:t>tối</w:t>
            </w:r>
            <w:proofErr w:type="spellEnd"/>
            <w:r>
              <w:rPr>
                <w:color w:val="282828"/>
                <w:sz w:val="20"/>
              </w:rPr>
              <w:t xml:space="preserve"> </w:t>
            </w:r>
            <w:proofErr w:type="spellStart"/>
            <w:r>
              <w:rPr>
                <w:color w:val="282828"/>
                <w:sz w:val="20"/>
              </w:rPr>
              <w:t>thiểu</w:t>
            </w:r>
            <w:proofErr w:type="spellEnd"/>
            <w:r>
              <w:rPr>
                <w:color w:val="282828"/>
                <w:sz w:val="20"/>
              </w:rPr>
              <w:t xml:space="preserve"> </w:t>
            </w:r>
            <w:proofErr w:type="spellStart"/>
            <w:r>
              <w:rPr>
                <w:color w:val="282828"/>
                <w:sz w:val="20"/>
              </w:rPr>
              <w:t>đề</w:t>
            </w:r>
            <w:proofErr w:type="spellEnd"/>
            <w:r>
              <w:rPr>
                <w:color w:val="282828"/>
                <w:sz w:val="20"/>
              </w:rPr>
              <w:t xml:space="preserve"> </w:t>
            </w:r>
            <w:proofErr w:type="spellStart"/>
            <w:r>
              <w:rPr>
                <w:color w:val="282828"/>
                <w:sz w:val="20"/>
              </w:rPr>
              <w:t>xuất</w:t>
            </w:r>
            <w:proofErr w:type="spellEnd"/>
            <w:r>
              <w:rPr>
                <w:color w:val="282828"/>
                <w:sz w:val="20"/>
              </w:rPr>
              <w:t>.</w:t>
            </w:r>
          </w:p>
        </w:tc>
      </w:tr>
      <w:tr w:rsidR="00785279" w14:paraId="2B24EE91" w14:textId="77777777">
        <w:trPr>
          <w:jc w:val="center"/>
        </w:trPr>
        <w:tc>
          <w:tcPr>
            <w:tcW w:w="2016" w:type="dxa"/>
            <w:shd w:val="clear" w:color="auto" w:fill="F7F9FB"/>
            <w:vAlign w:val="center"/>
          </w:tcPr>
          <w:p w14:paraId="70687E3F" w14:textId="77777777" w:rsidR="00785279" w:rsidRDefault="00000000">
            <w:pPr>
              <w:spacing w:before="60" w:after="60"/>
            </w:pPr>
            <w:proofErr w:type="spellStart"/>
            <w:r>
              <w:rPr>
                <w:color w:val="282828"/>
                <w:sz w:val="20"/>
              </w:rPr>
              <w:t>muc_luong_max</w:t>
            </w:r>
            <w:proofErr w:type="spellEnd"/>
          </w:p>
        </w:tc>
        <w:tc>
          <w:tcPr>
            <w:tcW w:w="1584" w:type="dxa"/>
            <w:shd w:val="clear" w:color="auto" w:fill="F7F9FB"/>
            <w:vAlign w:val="center"/>
          </w:tcPr>
          <w:p w14:paraId="73C03D61" w14:textId="77777777" w:rsidR="00785279" w:rsidRDefault="00000000">
            <w:pPr>
              <w:spacing w:before="60" w:after="60"/>
              <w:jc w:val="center"/>
            </w:pPr>
            <w:proofErr w:type="gramStart"/>
            <w:r>
              <w:rPr>
                <w:color w:val="282828"/>
                <w:sz w:val="20"/>
              </w:rPr>
              <w:t>DECIMAL(</w:t>
            </w:r>
            <w:proofErr w:type="gramEnd"/>
            <w:r>
              <w:rPr>
                <w:color w:val="282828"/>
                <w:sz w:val="20"/>
              </w:rPr>
              <w:t>12,2)</w:t>
            </w:r>
          </w:p>
        </w:tc>
        <w:tc>
          <w:tcPr>
            <w:tcW w:w="864" w:type="dxa"/>
            <w:shd w:val="clear" w:color="auto" w:fill="F7F9FB"/>
            <w:vAlign w:val="center"/>
          </w:tcPr>
          <w:p w14:paraId="30FFB43D" w14:textId="77777777" w:rsidR="00785279" w:rsidRDefault="00785279">
            <w:pPr>
              <w:spacing w:before="60" w:after="60"/>
              <w:jc w:val="center"/>
            </w:pPr>
          </w:p>
        </w:tc>
        <w:tc>
          <w:tcPr>
            <w:tcW w:w="2304" w:type="dxa"/>
            <w:shd w:val="clear" w:color="auto" w:fill="F7F9FB"/>
            <w:vAlign w:val="center"/>
          </w:tcPr>
          <w:p w14:paraId="5CB267B1" w14:textId="77777777" w:rsidR="00785279" w:rsidRDefault="00000000">
            <w:pPr>
              <w:spacing w:before="60" w:after="60"/>
            </w:pPr>
            <w:r>
              <w:rPr>
                <w:color w:val="282828"/>
                <w:sz w:val="20"/>
              </w:rPr>
              <w:t>Nullable</w:t>
            </w:r>
          </w:p>
        </w:tc>
        <w:tc>
          <w:tcPr>
            <w:tcW w:w="2304" w:type="dxa"/>
            <w:shd w:val="clear" w:color="auto" w:fill="F7F9FB"/>
            <w:vAlign w:val="center"/>
          </w:tcPr>
          <w:p w14:paraId="4340E1D8" w14:textId="77777777" w:rsidR="00785279" w:rsidRDefault="00000000">
            <w:pPr>
              <w:spacing w:before="60" w:after="60"/>
            </w:pPr>
            <w:proofErr w:type="spellStart"/>
            <w:r>
              <w:rPr>
                <w:color w:val="282828"/>
                <w:sz w:val="20"/>
              </w:rPr>
              <w:t>Mức</w:t>
            </w:r>
            <w:proofErr w:type="spellEnd"/>
            <w:r>
              <w:rPr>
                <w:color w:val="282828"/>
                <w:sz w:val="20"/>
              </w:rPr>
              <w:t xml:space="preserve"> </w:t>
            </w:r>
            <w:proofErr w:type="spellStart"/>
            <w:r>
              <w:rPr>
                <w:color w:val="282828"/>
                <w:sz w:val="20"/>
              </w:rPr>
              <w:t>lương</w:t>
            </w:r>
            <w:proofErr w:type="spellEnd"/>
            <w:r>
              <w:rPr>
                <w:color w:val="282828"/>
                <w:sz w:val="20"/>
              </w:rPr>
              <w:t xml:space="preserve"> </w:t>
            </w:r>
            <w:proofErr w:type="spellStart"/>
            <w:r>
              <w:rPr>
                <w:color w:val="282828"/>
                <w:sz w:val="20"/>
              </w:rPr>
              <w:t>tối</w:t>
            </w:r>
            <w:proofErr w:type="spellEnd"/>
            <w:r>
              <w:rPr>
                <w:color w:val="282828"/>
                <w:sz w:val="20"/>
              </w:rPr>
              <w:t xml:space="preserve"> </w:t>
            </w:r>
            <w:proofErr w:type="spellStart"/>
            <w:r>
              <w:rPr>
                <w:color w:val="282828"/>
                <w:sz w:val="20"/>
              </w:rPr>
              <w:t>đa</w:t>
            </w:r>
            <w:proofErr w:type="spellEnd"/>
            <w:r>
              <w:rPr>
                <w:color w:val="282828"/>
                <w:sz w:val="20"/>
              </w:rPr>
              <w:t xml:space="preserve"> </w:t>
            </w:r>
            <w:proofErr w:type="spellStart"/>
            <w:r>
              <w:rPr>
                <w:color w:val="282828"/>
                <w:sz w:val="20"/>
              </w:rPr>
              <w:t>đề</w:t>
            </w:r>
            <w:proofErr w:type="spellEnd"/>
            <w:r>
              <w:rPr>
                <w:color w:val="282828"/>
                <w:sz w:val="20"/>
              </w:rPr>
              <w:t xml:space="preserve"> </w:t>
            </w:r>
            <w:proofErr w:type="spellStart"/>
            <w:r>
              <w:rPr>
                <w:color w:val="282828"/>
                <w:sz w:val="20"/>
              </w:rPr>
              <w:t>xuất</w:t>
            </w:r>
            <w:proofErr w:type="spellEnd"/>
            <w:r>
              <w:rPr>
                <w:color w:val="282828"/>
                <w:sz w:val="20"/>
              </w:rPr>
              <w:t>.</w:t>
            </w:r>
          </w:p>
        </w:tc>
      </w:tr>
      <w:tr w:rsidR="00785279" w14:paraId="0A7E9F10" w14:textId="77777777">
        <w:trPr>
          <w:jc w:val="center"/>
        </w:trPr>
        <w:tc>
          <w:tcPr>
            <w:tcW w:w="2016" w:type="dxa"/>
            <w:shd w:val="clear" w:color="auto" w:fill="FFFFFF"/>
            <w:vAlign w:val="center"/>
          </w:tcPr>
          <w:p w14:paraId="42E0F503" w14:textId="77777777" w:rsidR="00785279" w:rsidRDefault="00000000">
            <w:pPr>
              <w:spacing w:before="60" w:after="60"/>
            </w:pPr>
            <w:proofErr w:type="spellStart"/>
            <w:r>
              <w:rPr>
                <w:color w:val="282828"/>
                <w:sz w:val="20"/>
              </w:rPr>
              <w:t>so_luong_can_tuyen</w:t>
            </w:r>
            <w:proofErr w:type="spellEnd"/>
          </w:p>
        </w:tc>
        <w:tc>
          <w:tcPr>
            <w:tcW w:w="1584" w:type="dxa"/>
            <w:shd w:val="clear" w:color="auto" w:fill="FFFFFF"/>
            <w:vAlign w:val="center"/>
          </w:tcPr>
          <w:p w14:paraId="4B2440BE" w14:textId="77777777" w:rsidR="00785279" w:rsidRDefault="00000000">
            <w:pPr>
              <w:spacing w:before="60" w:after="60"/>
              <w:jc w:val="center"/>
            </w:pPr>
            <w:r>
              <w:rPr>
                <w:color w:val="282828"/>
                <w:sz w:val="20"/>
              </w:rPr>
              <w:t>INT</w:t>
            </w:r>
          </w:p>
        </w:tc>
        <w:tc>
          <w:tcPr>
            <w:tcW w:w="864" w:type="dxa"/>
            <w:shd w:val="clear" w:color="auto" w:fill="FFFFFF"/>
            <w:vAlign w:val="center"/>
          </w:tcPr>
          <w:p w14:paraId="48D48BE5" w14:textId="77777777" w:rsidR="00785279" w:rsidRDefault="00785279">
            <w:pPr>
              <w:spacing w:before="60" w:after="60"/>
              <w:jc w:val="center"/>
            </w:pPr>
          </w:p>
        </w:tc>
        <w:tc>
          <w:tcPr>
            <w:tcW w:w="2304" w:type="dxa"/>
            <w:shd w:val="clear" w:color="auto" w:fill="FFFFFF"/>
            <w:vAlign w:val="center"/>
          </w:tcPr>
          <w:p w14:paraId="1D07A5FD" w14:textId="77777777" w:rsidR="00785279" w:rsidRDefault="00000000">
            <w:pPr>
              <w:spacing w:before="60" w:after="60"/>
            </w:pPr>
            <w:r>
              <w:rPr>
                <w:color w:val="282828"/>
                <w:sz w:val="20"/>
              </w:rPr>
              <w:t>Default 1</w:t>
            </w:r>
          </w:p>
        </w:tc>
        <w:tc>
          <w:tcPr>
            <w:tcW w:w="2304" w:type="dxa"/>
            <w:shd w:val="clear" w:color="auto" w:fill="FFFFFF"/>
            <w:vAlign w:val="center"/>
          </w:tcPr>
          <w:p w14:paraId="49778D90" w14:textId="77777777" w:rsidR="00785279" w:rsidRDefault="00000000">
            <w:pPr>
              <w:spacing w:before="60" w:after="60"/>
            </w:pPr>
            <w:proofErr w:type="spellStart"/>
            <w:r>
              <w:rPr>
                <w:color w:val="282828"/>
                <w:sz w:val="20"/>
              </w:rPr>
              <w:t>Số</w:t>
            </w:r>
            <w:proofErr w:type="spellEnd"/>
            <w:r>
              <w:rPr>
                <w:color w:val="282828"/>
                <w:sz w:val="20"/>
              </w:rPr>
              <w:t xml:space="preserve"> </w:t>
            </w:r>
            <w:proofErr w:type="spellStart"/>
            <w:r>
              <w:rPr>
                <w:color w:val="282828"/>
                <w:sz w:val="20"/>
              </w:rPr>
              <w:t>lượng</w:t>
            </w:r>
            <w:proofErr w:type="spellEnd"/>
            <w:r>
              <w:rPr>
                <w:color w:val="282828"/>
                <w:sz w:val="20"/>
              </w:rPr>
              <w:t xml:space="preserve"> </w:t>
            </w:r>
            <w:proofErr w:type="spellStart"/>
            <w:r>
              <w:rPr>
                <w:color w:val="282828"/>
                <w:sz w:val="20"/>
              </w:rPr>
              <w:t>nhân</w:t>
            </w:r>
            <w:proofErr w:type="spellEnd"/>
            <w:r>
              <w:rPr>
                <w:color w:val="282828"/>
                <w:sz w:val="20"/>
              </w:rPr>
              <w:t xml:space="preserve"> </w:t>
            </w:r>
            <w:proofErr w:type="spellStart"/>
            <w:r>
              <w:rPr>
                <w:color w:val="282828"/>
                <w:sz w:val="20"/>
              </w:rPr>
              <w:t>sự</w:t>
            </w:r>
            <w:proofErr w:type="spellEnd"/>
            <w:r>
              <w:rPr>
                <w:color w:val="282828"/>
                <w:sz w:val="20"/>
              </w:rPr>
              <w:t xml:space="preserve"> </w:t>
            </w:r>
            <w:proofErr w:type="spellStart"/>
            <w:r>
              <w:rPr>
                <w:color w:val="282828"/>
                <w:sz w:val="20"/>
              </w:rPr>
              <w:t>cần</w:t>
            </w:r>
            <w:proofErr w:type="spellEnd"/>
            <w:r>
              <w:rPr>
                <w:color w:val="282828"/>
                <w:sz w:val="20"/>
              </w:rPr>
              <w:t xml:space="preserve"> </w:t>
            </w:r>
            <w:proofErr w:type="spellStart"/>
            <w:r>
              <w:rPr>
                <w:color w:val="282828"/>
                <w:sz w:val="20"/>
              </w:rPr>
              <w:t>tuyển</w:t>
            </w:r>
            <w:proofErr w:type="spellEnd"/>
            <w:r>
              <w:rPr>
                <w:color w:val="282828"/>
                <w:sz w:val="20"/>
              </w:rPr>
              <w:t>.</w:t>
            </w:r>
          </w:p>
        </w:tc>
      </w:tr>
      <w:tr w:rsidR="00785279" w14:paraId="1882FA86" w14:textId="77777777">
        <w:trPr>
          <w:jc w:val="center"/>
        </w:trPr>
        <w:tc>
          <w:tcPr>
            <w:tcW w:w="2016" w:type="dxa"/>
            <w:shd w:val="clear" w:color="auto" w:fill="F7F9FB"/>
            <w:vAlign w:val="center"/>
          </w:tcPr>
          <w:p w14:paraId="36A8E2CF" w14:textId="77777777" w:rsidR="00785279" w:rsidRDefault="00000000">
            <w:pPr>
              <w:spacing w:before="60" w:after="60"/>
            </w:pPr>
            <w:proofErr w:type="spellStart"/>
            <w:r>
              <w:rPr>
                <w:color w:val="282828"/>
                <w:sz w:val="20"/>
              </w:rPr>
              <w:t>han_nop_ho_so</w:t>
            </w:r>
            <w:proofErr w:type="spellEnd"/>
          </w:p>
        </w:tc>
        <w:tc>
          <w:tcPr>
            <w:tcW w:w="1584" w:type="dxa"/>
            <w:shd w:val="clear" w:color="auto" w:fill="F7F9FB"/>
            <w:vAlign w:val="center"/>
          </w:tcPr>
          <w:p w14:paraId="0811E94F" w14:textId="77777777" w:rsidR="00785279" w:rsidRDefault="00000000">
            <w:pPr>
              <w:spacing w:before="60" w:after="60"/>
              <w:jc w:val="center"/>
            </w:pPr>
            <w:r>
              <w:rPr>
                <w:color w:val="282828"/>
                <w:sz w:val="20"/>
              </w:rPr>
              <w:t>DATE</w:t>
            </w:r>
          </w:p>
        </w:tc>
        <w:tc>
          <w:tcPr>
            <w:tcW w:w="864" w:type="dxa"/>
            <w:shd w:val="clear" w:color="auto" w:fill="F7F9FB"/>
            <w:vAlign w:val="center"/>
          </w:tcPr>
          <w:p w14:paraId="32302177" w14:textId="77777777" w:rsidR="00785279" w:rsidRDefault="00785279">
            <w:pPr>
              <w:spacing w:before="60" w:after="60"/>
              <w:jc w:val="center"/>
            </w:pPr>
          </w:p>
        </w:tc>
        <w:tc>
          <w:tcPr>
            <w:tcW w:w="2304" w:type="dxa"/>
            <w:shd w:val="clear" w:color="auto" w:fill="F7F9FB"/>
            <w:vAlign w:val="center"/>
          </w:tcPr>
          <w:p w14:paraId="7B809AAF" w14:textId="77777777" w:rsidR="00785279" w:rsidRDefault="00000000">
            <w:pPr>
              <w:spacing w:before="60" w:after="60"/>
            </w:pPr>
            <w:r>
              <w:rPr>
                <w:color w:val="282828"/>
                <w:sz w:val="20"/>
              </w:rPr>
              <w:t>Not Null</w:t>
            </w:r>
          </w:p>
        </w:tc>
        <w:tc>
          <w:tcPr>
            <w:tcW w:w="2304" w:type="dxa"/>
            <w:shd w:val="clear" w:color="auto" w:fill="F7F9FB"/>
            <w:vAlign w:val="center"/>
          </w:tcPr>
          <w:p w14:paraId="0FBB1E38" w14:textId="77777777" w:rsidR="00785279" w:rsidRDefault="00000000">
            <w:pPr>
              <w:spacing w:before="60" w:after="60"/>
            </w:pPr>
            <w:proofErr w:type="spellStart"/>
            <w:r>
              <w:rPr>
                <w:color w:val="282828"/>
                <w:sz w:val="20"/>
              </w:rPr>
              <w:t>Hạn</w:t>
            </w:r>
            <w:proofErr w:type="spellEnd"/>
            <w:r>
              <w:rPr>
                <w:color w:val="282828"/>
                <w:sz w:val="20"/>
              </w:rPr>
              <w:t xml:space="preserve"> </w:t>
            </w:r>
            <w:proofErr w:type="spellStart"/>
            <w:r>
              <w:rPr>
                <w:color w:val="282828"/>
                <w:sz w:val="20"/>
              </w:rPr>
              <w:t>chót</w:t>
            </w:r>
            <w:proofErr w:type="spellEnd"/>
            <w:r>
              <w:rPr>
                <w:color w:val="282828"/>
                <w:sz w:val="20"/>
              </w:rPr>
              <w:t xml:space="preserve"> </w:t>
            </w:r>
            <w:proofErr w:type="spellStart"/>
            <w:r>
              <w:rPr>
                <w:color w:val="282828"/>
                <w:sz w:val="20"/>
              </w:rPr>
              <w:t>tiếp</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w:t>
            </w:r>
          </w:p>
        </w:tc>
      </w:tr>
      <w:tr w:rsidR="00785279" w14:paraId="10ADBB2A" w14:textId="77777777">
        <w:trPr>
          <w:jc w:val="center"/>
        </w:trPr>
        <w:tc>
          <w:tcPr>
            <w:tcW w:w="2016" w:type="dxa"/>
            <w:shd w:val="clear" w:color="auto" w:fill="FFFFFF"/>
            <w:vAlign w:val="center"/>
          </w:tcPr>
          <w:p w14:paraId="73D1B8A6" w14:textId="77777777" w:rsidR="00785279" w:rsidRDefault="00000000">
            <w:pPr>
              <w:spacing w:before="60" w:after="60"/>
            </w:pPr>
            <w:proofErr w:type="spellStart"/>
            <w:r>
              <w:rPr>
                <w:color w:val="282828"/>
                <w:sz w:val="20"/>
              </w:rPr>
              <w:t>trang_thai</w:t>
            </w:r>
            <w:proofErr w:type="spellEnd"/>
          </w:p>
        </w:tc>
        <w:tc>
          <w:tcPr>
            <w:tcW w:w="1584" w:type="dxa"/>
            <w:shd w:val="clear" w:color="auto" w:fill="FFFFFF"/>
            <w:vAlign w:val="center"/>
          </w:tcPr>
          <w:p w14:paraId="4FA5AD91" w14:textId="77777777" w:rsidR="00785279" w:rsidRDefault="00000000">
            <w:pPr>
              <w:spacing w:before="60" w:after="60"/>
              <w:jc w:val="center"/>
            </w:pPr>
            <w:r>
              <w:rPr>
                <w:color w:val="282828"/>
                <w:sz w:val="20"/>
              </w:rPr>
              <w:t>ENUM</w:t>
            </w:r>
          </w:p>
        </w:tc>
        <w:tc>
          <w:tcPr>
            <w:tcW w:w="864" w:type="dxa"/>
            <w:shd w:val="clear" w:color="auto" w:fill="FFFFFF"/>
            <w:vAlign w:val="center"/>
          </w:tcPr>
          <w:p w14:paraId="220077DB" w14:textId="77777777" w:rsidR="00785279" w:rsidRDefault="00785279">
            <w:pPr>
              <w:spacing w:before="60" w:after="60"/>
              <w:jc w:val="center"/>
            </w:pPr>
          </w:p>
        </w:tc>
        <w:tc>
          <w:tcPr>
            <w:tcW w:w="2304" w:type="dxa"/>
            <w:shd w:val="clear" w:color="auto" w:fill="FFFFFF"/>
            <w:vAlign w:val="center"/>
          </w:tcPr>
          <w:p w14:paraId="0702E0C8" w14:textId="77777777" w:rsidR="00785279" w:rsidRDefault="00000000">
            <w:pPr>
              <w:spacing w:before="60" w:after="60"/>
            </w:pPr>
            <w:r>
              <w:rPr>
                <w:color w:val="282828"/>
                <w:sz w:val="20"/>
              </w:rPr>
              <w:t>'</w:t>
            </w:r>
            <w:proofErr w:type="spellStart"/>
            <w:r>
              <w:rPr>
                <w:color w:val="282828"/>
                <w:sz w:val="20"/>
              </w:rPr>
              <w:t>DangTuyen</w:t>
            </w:r>
            <w:proofErr w:type="spellEnd"/>
            <w:r>
              <w:rPr>
                <w:color w:val="282828"/>
                <w:sz w:val="20"/>
              </w:rPr>
              <w:t>', '</w:t>
            </w:r>
            <w:proofErr w:type="spellStart"/>
            <w:r>
              <w:rPr>
                <w:color w:val="282828"/>
                <w:sz w:val="20"/>
              </w:rPr>
              <w:t>TamDung</w:t>
            </w:r>
            <w:proofErr w:type="spellEnd"/>
            <w:r>
              <w:rPr>
                <w:color w:val="282828"/>
                <w:sz w:val="20"/>
              </w:rPr>
              <w:t>', '</w:t>
            </w:r>
            <w:proofErr w:type="spellStart"/>
            <w:r>
              <w:rPr>
                <w:color w:val="282828"/>
                <w:sz w:val="20"/>
              </w:rPr>
              <w:t>DaDong</w:t>
            </w:r>
            <w:proofErr w:type="spellEnd"/>
            <w:r>
              <w:rPr>
                <w:color w:val="282828"/>
                <w:sz w:val="20"/>
              </w:rPr>
              <w:t>'</w:t>
            </w:r>
          </w:p>
        </w:tc>
        <w:tc>
          <w:tcPr>
            <w:tcW w:w="2304" w:type="dxa"/>
            <w:shd w:val="clear" w:color="auto" w:fill="FFFFFF"/>
            <w:vAlign w:val="center"/>
          </w:tcPr>
          <w:p w14:paraId="1476126E" w14:textId="77777777" w:rsidR="00785279" w:rsidRDefault="00000000">
            <w:pPr>
              <w:spacing w:before="60" w:after="60"/>
            </w:pP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tin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w:t>
            </w:r>
          </w:p>
        </w:tc>
      </w:tr>
    </w:tbl>
    <w:p w14:paraId="73F1EC62" w14:textId="77777777" w:rsidR="00785279" w:rsidRDefault="00785279">
      <w:pPr>
        <w:spacing w:after="80"/>
      </w:pPr>
    </w:p>
    <w:p w14:paraId="2306594C" w14:textId="77777777" w:rsidR="00785279" w:rsidRDefault="00000000">
      <w:pPr>
        <w:keepNext/>
        <w:spacing w:before="160" w:after="80"/>
      </w:pPr>
      <w:proofErr w:type="spellStart"/>
      <w:r>
        <w:rPr>
          <w:b/>
          <w:i/>
          <w:color w:val="203764"/>
        </w:rPr>
        <w:lastRenderedPageBreak/>
        <w:t>Bảng</w:t>
      </w:r>
      <w:proofErr w:type="spellEnd"/>
      <w:r>
        <w:rPr>
          <w:b/>
          <w:i/>
          <w:color w:val="203764"/>
        </w:rPr>
        <w:t xml:space="preserve"> KET_QUA_PHAN_TICH_AI (Lưu </w:t>
      </w:r>
      <w:proofErr w:type="spellStart"/>
      <w:r>
        <w:rPr>
          <w:b/>
          <w:i/>
          <w:color w:val="203764"/>
        </w:rPr>
        <w:t>trữ</w:t>
      </w:r>
      <w:proofErr w:type="spellEnd"/>
      <w:r>
        <w:rPr>
          <w:b/>
          <w:i/>
          <w:color w:val="203764"/>
        </w:rPr>
        <w:t xml:space="preserve"> </w:t>
      </w:r>
      <w:proofErr w:type="spellStart"/>
      <w:r>
        <w:rPr>
          <w:b/>
          <w:i/>
          <w:color w:val="203764"/>
        </w:rPr>
        <w:t>kết</w:t>
      </w:r>
      <w:proofErr w:type="spellEnd"/>
      <w:r>
        <w:rPr>
          <w:b/>
          <w:i/>
          <w:color w:val="203764"/>
        </w:rPr>
        <w:t xml:space="preserve"> </w:t>
      </w:r>
      <w:proofErr w:type="spellStart"/>
      <w:r>
        <w:rPr>
          <w:b/>
          <w:i/>
          <w:color w:val="203764"/>
        </w:rPr>
        <w:t>quả</w:t>
      </w:r>
      <w:proofErr w:type="spellEnd"/>
      <w:r>
        <w:rPr>
          <w:b/>
          <w:i/>
          <w:color w:val="203764"/>
        </w:rPr>
        <w:t xml:space="preserve"> </w:t>
      </w:r>
      <w:proofErr w:type="spellStart"/>
      <w:r>
        <w:rPr>
          <w:b/>
          <w:i/>
          <w:color w:val="203764"/>
        </w:rPr>
        <w:t>phân</w:t>
      </w:r>
      <w:proofErr w:type="spellEnd"/>
      <w:r>
        <w:rPr>
          <w:b/>
          <w:i/>
          <w:color w:val="203764"/>
        </w:rPr>
        <w:t xml:space="preserve"> </w:t>
      </w:r>
      <w:proofErr w:type="spellStart"/>
      <w:r>
        <w:rPr>
          <w:b/>
          <w:i/>
          <w:color w:val="203764"/>
        </w:rPr>
        <w:t>tích</w:t>
      </w:r>
      <w:proofErr w:type="spellEnd"/>
      <w:r>
        <w:rPr>
          <w:b/>
          <w:i/>
          <w:color w:val="203764"/>
        </w:rPr>
        <w:t xml:space="preserve"> &amp; Matching)</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2016"/>
        <w:gridCol w:w="1584"/>
        <w:gridCol w:w="864"/>
        <w:gridCol w:w="2406"/>
        <w:gridCol w:w="2304"/>
      </w:tblGrid>
      <w:tr w:rsidR="00785279" w14:paraId="380B8936" w14:textId="77777777">
        <w:trPr>
          <w:jc w:val="center"/>
        </w:trPr>
        <w:tc>
          <w:tcPr>
            <w:tcW w:w="2016" w:type="dxa"/>
            <w:shd w:val="clear" w:color="auto" w:fill="1F4E79"/>
            <w:vAlign w:val="center"/>
          </w:tcPr>
          <w:p w14:paraId="459C8F74" w14:textId="77777777" w:rsidR="00785279" w:rsidRDefault="00000000">
            <w:pPr>
              <w:spacing w:before="60" w:after="60"/>
              <w:jc w:val="center"/>
            </w:pPr>
            <w:proofErr w:type="spellStart"/>
            <w:r>
              <w:rPr>
                <w:b/>
                <w:color w:val="FFFFFF"/>
                <w:sz w:val="21"/>
              </w:rPr>
              <w:t>Tên</w:t>
            </w:r>
            <w:proofErr w:type="spellEnd"/>
            <w:r>
              <w:rPr>
                <w:b/>
                <w:color w:val="FFFFFF"/>
                <w:sz w:val="21"/>
              </w:rPr>
              <w:t xml:space="preserve"> </w:t>
            </w:r>
            <w:proofErr w:type="spellStart"/>
            <w:r>
              <w:rPr>
                <w:b/>
                <w:color w:val="FFFFFF"/>
                <w:sz w:val="21"/>
              </w:rPr>
              <w:t>trường</w:t>
            </w:r>
            <w:proofErr w:type="spellEnd"/>
          </w:p>
        </w:tc>
        <w:tc>
          <w:tcPr>
            <w:tcW w:w="1584" w:type="dxa"/>
            <w:shd w:val="clear" w:color="auto" w:fill="1F4E79"/>
            <w:vAlign w:val="center"/>
          </w:tcPr>
          <w:p w14:paraId="22381CA0" w14:textId="77777777" w:rsidR="00785279" w:rsidRDefault="00000000">
            <w:pPr>
              <w:spacing w:before="60" w:after="60"/>
              <w:jc w:val="center"/>
            </w:pPr>
            <w:proofErr w:type="spellStart"/>
            <w:r>
              <w:rPr>
                <w:b/>
                <w:color w:val="FFFFFF"/>
                <w:sz w:val="21"/>
              </w:rPr>
              <w:t>Kiểu</w:t>
            </w:r>
            <w:proofErr w:type="spellEnd"/>
            <w:r>
              <w:rPr>
                <w:b/>
                <w:color w:val="FFFFFF"/>
                <w:sz w:val="21"/>
              </w:rPr>
              <w:t xml:space="preserve"> </w:t>
            </w:r>
            <w:proofErr w:type="spellStart"/>
            <w:r>
              <w:rPr>
                <w:b/>
                <w:color w:val="FFFFFF"/>
                <w:sz w:val="21"/>
              </w:rPr>
              <w:t>dữ</w:t>
            </w:r>
            <w:proofErr w:type="spellEnd"/>
            <w:r>
              <w:rPr>
                <w:b/>
                <w:color w:val="FFFFFF"/>
                <w:sz w:val="21"/>
              </w:rPr>
              <w:t xml:space="preserve"> </w:t>
            </w:r>
            <w:proofErr w:type="spellStart"/>
            <w:r>
              <w:rPr>
                <w:b/>
                <w:color w:val="FFFFFF"/>
                <w:sz w:val="21"/>
              </w:rPr>
              <w:t>liệu</w:t>
            </w:r>
            <w:proofErr w:type="spellEnd"/>
          </w:p>
        </w:tc>
        <w:tc>
          <w:tcPr>
            <w:tcW w:w="864" w:type="dxa"/>
            <w:shd w:val="clear" w:color="auto" w:fill="1F4E79"/>
            <w:vAlign w:val="center"/>
          </w:tcPr>
          <w:p w14:paraId="5DAEE48A" w14:textId="77777777" w:rsidR="00785279" w:rsidRDefault="00000000">
            <w:pPr>
              <w:spacing w:before="60" w:after="60"/>
              <w:jc w:val="center"/>
            </w:pPr>
            <w:proofErr w:type="spellStart"/>
            <w:r>
              <w:rPr>
                <w:b/>
                <w:color w:val="FFFFFF"/>
                <w:sz w:val="21"/>
              </w:rPr>
              <w:t>Khóa</w:t>
            </w:r>
            <w:proofErr w:type="spellEnd"/>
          </w:p>
        </w:tc>
        <w:tc>
          <w:tcPr>
            <w:tcW w:w="2304" w:type="dxa"/>
            <w:shd w:val="clear" w:color="auto" w:fill="1F4E79"/>
            <w:vAlign w:val="center"/>
          </w:tcPr>
          <w:p w14:paraId="198267BD" w14:textId="77777777" w:rsidR="00785279" w:rsidRDefault="00000000">
            <w:pPr>
              <w:spacing w:before="60" w:after="60"/>
              <w:jc w:val="center"/>
            </w:pPr>
            <w:proofErr w:type="spellStart"/>
            <w:r>
              <w:rPr>
                <w:b/>
                <w:color w:val="FFFFFF"/>
                <w:sz w:val="21"/>
              </w:rPr>
              <w:t>Ràng</w:t>
            </w:r>
            <w:proofErr w:type="spellEnd"/>
            <w:r>
              <w:rPr>
                <w:b/>
                <w:color w:val="FFFFFF"/>
                <w:sz w:val="21"/>
              </w:rPr>
              <w:t xml:space="preserve"> </w:t>
            </w:r>
            <w:proofErr w:type="spellStart"/>
            <w:r>
              <w:rPr>
                <w:b/>
                <w:color w:val="FFFFFF"/>
                <w:sz w:val="21"/>
              </w:rPr>
              <w:t>buộc</w:t>
            </w:r>
            <w:proofErr w:type="spellEnd"/>
          </w:p>
        </w:tc>
        <w:tc>
          <w:tcPr>
            <w:tcW w:w="2304" w:type="dxa"/>
            <w:shd w:val="clear" w:color="auto" w:fill="1F4E79"/>
            <w:vAlign w:val="center"/>
          </w:tcPr>
          <w:p w14:paraId="3AD27CD3" w14:textId="77777777" w:rsidR="00785279" w:rsidRDefault="00000000">
            <w:pPr>
              <w:spacing w:before="60" w:after="60"/>
              <w:jc w:val="center"/>
            </w:pPr>
            <w:proofErr w:type="spellStart"/>
            <w:r>
              <w:rPr>
                <w:b/>
                <w:color w:val="FFFFFF"/>
                <w:sz w:val="21"/>
              </w:rPr>
              <w:t>Mô</w:t>
            </w:r>
            <w:proofErr w:type="spellEnd"/>
            <w:r>
              <w:rPr>
                <w:b/>
                <w:color w:val="FFFFFF"/>
                <w:sz w:val="21"/>
              </w:rPr>
              <w:t xml:space="preserve"> </w:t>
            </w:r>
            <w:proofErr w:type="spellStart"/>
            <w:r>
              <w:rPr>
                <w:b/>
                <w:color w:val="FFFFFF"/>
                <w:sz w:val="21"/>
              </w:rPr>
              <w:t>tả</w:t>
            </w:r>
            <w:proofErr w:type="spellEnd"/>
            <w:r>
              <w:rPr>
                <w:b/>
                <w:color w:val="FFFFFF"/>
                <w:sz w:val="21"/>
              </w:rPr>
              <w:t xml:space="preserve"> ý </w:t>
            </w:r>
            <w:proofErr w:type="spellStart"/>
            <w:r>
              <w:rPr>
                <w:b/>
                <w:color w:val="FFFFFF"/>
                <w:sz w:val="21"/>
              </w:rPr>
              <w:t>nghĩa</w:t>
            </w:r>
            <w:proofErr w:type="spellEnd"/>
          </w:p>
        </w:tc>
      </w:tr>
      <w:tr w:rsidR="00785279" w14:paraId="082AA249" w14:textId="77777777">
        <w:trPr>
          <w:jc w:val="center"/>
        </w:trPr>
        <w:tc>
          <w:tcPr>
            <w:tcW w:w="2016" w:type="dxa"/>
            <w:shd w:val="clear" w:color="auto" w:fill="FFFFFF"/>
            <w:vAlign w:val="center"/>
          </w:tcPr>
          <w:p w14:paraId="2D9BBF4D" w14:textId="77777777" w:rsidR="00785279" w:rsidRDefault="00000000">
            <w:pPr>
              <w:spacing w:before="60" w:after="60"/>
            </w:pPr>
            <w:r>
              <w:rPr>
                <w:color w:val="282828"/>
                <w:sz w:val="20"/>
              </w:rPr>
              <w:t>id</w:t>
            </w:r>
          </w:p>
        </w:tc>
        <w:tc>
          <w:tcPr>
            <w:tcW w:w="1584" w:type="dxa"/>
            <w:shd w:val="clear" w:color="auto" w:fill="FFFFFF"/>
            <w:vAlign w:val="center"/>
          </w:tcPr>
          <w:p w14:paraId="4B06A8EA" w14:textId="77777777" w:rsidR="00785279" w:rsidRDefault="00000000">
            <w:pPr>
              <w:spacing w:before="60" w:after="60"/>
              <w:jc w:val="center"/>
            </w:pPr>
            <w:r>
              <w:rPr>
                <w:color w:val="282828"/>
                <w:sz w:val="20"/>
              </w:rPr>
              <w:t>INT</w:t>
            </w:r>
          </w:p>
        </w:tc>
        <w:tc>
          <w:tcPr>
            <w:tcW w:w="864" w:type="dxa"/>
            <w:shd w:val="clear" w:color="auto" w:fill="FFFFFF"/>
            <w:vAlign w:val="center"/>
          </w:tcPr>
          <w:p w14:paraId="598AFED6" w14:textId="77777777" w:rsidR="00785279" w:rsidRDefault="00000000">
            <w:pPr>
              <w:spacing w:before="60" w:after="60"/>
              <w:jc w:val="center"/>
            </w:pPr>
            <w:r>
              <w:rPr>
                <w:color w:val="282828"/>
                <w:sz w:val="20"/>
              </w:rPr>
              <w:t>PK</w:t>
            </w:r>
          </w:p>
        </w:tc>
        <w:tc>
          <w:tcPr>
            <w:tcW w:w="2304" w:type="dxa"/>
            <w:shd w:val="clear" w:color="auto" w:fill="FFFFFF"/>
            <w:vAlign w:val="center"/>
          </w:tcPr>
          <w:p w14:paraId="445F2BD0" w14:textId="77777777" w:rsidR="00785279" w:rsidRDefault="00000000">
            <w:pPr>
              <w:spacing w:before="60" w:after="60"/>
            </w:pPr>
            <w:r>
              <w:rPr>
                <w:color w:val="282828"/>
                <w:sz w:val="20"/>
              </w:rPr>
              <w:t>Auto Increment</w:t>
            </w:r>
          </w:p>
        </w:tc>
        <w:tc>
          <w:tcPr>
            <w:tcW w:w="2304" w:type="dxa"/>
            <w:shd w:val="clear" w:color="auto" w:fill="FFFFFF"/>
            <w:vAlign w:val="center"/>
          </w:tcPr>
          <w:p w14:paraId="12209CC3" w14:textId="77777777" w:rsidR="00785279" w:rsidRDefault="00000000">
            <w:pPr>
              <w:spacing w:before="60" w:after="60"/>
            </w:pPr>
            <w:proofErr w:type="spellStart"/>
            <w:r>
              <w:rPr>
                <w:color w:val="282828"/>
                <w:sz w:val="20"/>
              </w:rPr>
              <w:t>Mã</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danh</w:t>
            </w:r>
            <w:proofErr w:type="spellEnd"/>
            <w:r>
              <w:rPr>
                <w:color w:val="282828"/>
                <w:sz w:val="20"/>
              </w:rPr>
              <w:t xml:space="preserve"> </w:t>
            </w:r>
            <w:proofErr w:type="spellStart"/>
            <w:r>
              <w:rPr>
                <w:color w:val="282828"/>
                <w:sz w:val="20"/>
              </w:rPr>
              <w:t>kết</w:t>
            </w:r>
            <w:proofErr w:type="spellEnd"/>
            <w:r>
              <w:rPr>
                <w:color w:val="282828"/>
                <w:sz w:val="20"/>
              </w:rPr>
              <w:t xml:space="preserve"> </w:t>
            </w:r>
            <w:proofErr w:type="spellStart"/>
            <w:r>
              <w:rPr>
                <w:color w:val="282828"/>
                <w:sz w:val="20"/>
              </w:rPr>
              <w:t>quả</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 xml:space="preserve"> AI.</w:t>
            </w:r>
          </w:p>
        </w:tc>
      </w:tr>
      <w:tr w:rsidR="00785279" w14:paraId="339A8CB3" w14:textId="77777777">
        <w:trPr>
          <w:jc w:val="center"/>
        </w:trPr>
        <w:tc>
          <w:tcPr>
            <w:tcW w:w="2016" w:type="dxa"/>
            <w:shd w:val="clear" w:color="auto" w:fill="F7F9FB"/>
            <w:vAlign w:val="center"/>
          </w:tcPr>
          <w:p w14:paraId="66A07BE5" w14:textId="77777777" w:rsidR="00785279" w:rsidRDefault="00000000">
            <w:pPr>
              <w:spacing w:before="60" w:after="60"/>
            </w:pPr>
            <w:proofErr w:type="spellStart"/>
            <w:r>
              <w:rPr>
                <w:color w:val="282828"/>
                <w:sz w:val="20"/>
              </w:rPr>
              <w:t>ma_ho_so</w:t>
            </w:r>
            <w:proofErr w:type="spellEnd"/>
          </w:p>
        </w:tc>
        <w:tc>
          <w:tcPr>
            <w:tcW w:w="1584" w:type="dxa"/>
            <w:shd w:val="clear" w:color="auto" w:fill="F7F9FB"/>
            <w:vAlign w:val="center"/>
          </w:tcPr>
          <w:p w14:paraId="35BDF4EE" w14:textId="77777777" w:rsidR="00785279" w:rsidRDefault="00000000">
            <w:pPr>
              <w:spacing w:before="60" w:after="60"/>
              <w:jc w:val="center"/>
            </w:pPr>
            <w:r>
              <w:rPr>
                <w:color w:val="282828"/>
                <w:sz w:val="20"/>
              </w:rPr>
              <w:t>INT</w:t>
            </w:r>
          </w:p>
        </w:tc>
        <w:tc>
          <w:tcPr>
            <w:tcW w:w="864" w:type="dxa"/>
            <w:shd w:val="clear" w:color="auto" w:fill="F7F9FB"/>
            <w:vAlign w:val="center"/>
          </w:tcPr>
          <w:p w14:paraId="536A2826" w14:textId="77777777" w:rsidR="00785279" w:rsidRDefault="00000000">
            <w:pPr>
              <w:spacing w:before="60" w:after="60"/>
              <w:jc w:val="center"/>
            </w:pPr>
            <w:r>
              <w:rPr>
                <w:color w:val="282828"/>
                <w:sz w:val="20"/>
              </w:rPr>
              <w:t>FK</w:t>
            </w:r>
          </w:p>
        </w:tc>
        <w:tc>
          <w:tcPr>
            <w:tcW w:w="2304" w:type="dxa"/>
            <w:shd w:val="clear" w:color="auto" w:fill="F7F9FB"/>
            <w:vAlign w:val="center"/>
          </w:tcPr>
          <w:p w14:paraId="2A9323E8" w14:textId="77777777" w:rsidR="00785279" w:rsidRDefault="00000000">
            <w:pPr>
              <w:spacing w:before="60" w:after="60"/>
            </w:pPr>
            <w:r>
              <w:rPr>
                <w:color w:val="282828"/>
                <w:sz w:val="20"/>
              </w:rPr>
              <w:t>References HO_</w:t>
            </w:r>
            <w:proofErr w:type="gramStart"/>
            <w:r>
              <w:rPr>
                <w:color w:val="282828"/>
                <w:sz w:val="20"/>
              </w:rPr>
              <w:t>SO(</w:t>
            </w:r>
            <w:proofErr w:type="gramEnd"/>
            <w:r>
              <w:rPr>
                <w:color w:val="282828"/>
                <w:sz w:val="20"/>
              </w:rPr>
              <w:t>id)</w:t>
            </w:r>
          </w:p>
        </w:tc>
        <w:tc>
          <w:tcPr>
            <w:tcW w:w="2304" w:type="dxa"/>
            <w:shd w:val="clear" w:color="auto" w:fill="F7F9FB"/>
            <w:vAlign w:val="center"/>
          </w:tcPr>
          <w:p w14:paraId="69D5368C" w14:textId="77777777" w:rsidR="00785279" w:rsidRDefault="00000000">
            <w:pPr>
              <w:spacing w:before="60" w:after="60"/>
            </w:pPr>
            <w:proofErr w:type="spellStart"/>
            <w:r>
              <w:rPr>
                <w:color w:val="282828"/>
                <w:sz w:val="20"/>
              </w:rPr>
              <w:t>Mã</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đối</w:t>
            </w:r>
            <w:proofErr w:type="spellEnd"/>
            <w:r>
              <w:rPr>
                <w:color w:val="282828"/>
                <w:sz w:val="20"/>
              </w:rPr>
              <w:t xml:space="preserve"> </w:t>
            </w:r>
            <w:proofErr w:type="spellStart"/>
            <w:r>
              <w:rPr>
                <w:color w:val="282828"/>
                <w:sz w:val="20"/>
              </w:rPr>
              <w:t>chiếu</w:t>
            </w:r>
            <w:proofErr w:type="spellEnd"/>
            <w:r>
              <w:rPr>
                <w:color w:val="282828"/>
                <w:sz w:val="20"/>
              </w:rPr>
              <w:t>.</w:t>
            </w:r>
          </w:p>
        </w:tc>
      </w:tr>
      <w:tr w:rsidR="00785279" w14:paraId="317F8B37" w14:textId="77777777">
        <w:trPr>
          <w:jc w:val="center"/>
        </w:trPr>
        <w:tc>
          <w:tcPr>
            <w:tcW w:w="2016" w:type="dxa"/>
            <w:shd w:val="clear" w:color="auto" w:fill="FFFFFF"/>
            <w:vAlign w:val="center"/>
          </w:tcPr>
          <w:p w14:paraId="4B1481D3" w14:textId="77777777" w:rsidR="00785279" w:rsidRDefault="00000000">
            <w:pPr>
              <w:spacing w:before="60" w:after="60"/>
            </w:pPr>
            <w:proofErr w:type="spellStart"/>
            <w:r>
              <w:rPr>
                <w:color w:val="282828"/>
                <w:sz w:val="20"/>
              </w:rPr>
              <w:t>diem_phu_hop</w:t>
            </w:r>
            <w:proofErr w:type="spellEnd"/>
          </w:p>
        </w:tc>
        <w:tc>
          <w:tcPr>
            <w:tcW w:w="1584" w:type="dxa"/>
            <w:shd w:val="clear" w:color="auto" w:fill="FFFFFF"/>
            <w:vAlign w:val="center"/>
          </w:tcPr>
          <w:p w14:paraId="6CC54A79" w14:textId="77777777" w:rsidR="00785279" w:rsidRDefault="00000000">
            <w:pPr>
              <w:spacing w:before="60" w:after="60"/>
              <w:jc w:val="center"/>
            </w:pPr>
            <w:proofErr w:type="gramStart"/>
            <w:r>
              <w:rPr>
                <w:color w:val="282828"/>
                <w:sz w:val="20"/>
              </w:rPr>
              <w:t>DECIMAL(</w:t>
            </w:r>
            <w:proofErr w:type="gramEnd"/>
            <w:r>
              <w:rPr>
                <w:color w:val="282828"/>
                <w:sz w:val="20"/>
              </w:rPr>
              <w:t>5,2)</w:t>
            </w:r>
          </w:p>
        </w:tc>
        <w:tc>
          <w:tcPr>
            <w:tcW w:w="864" w:type="dxa"/>
            <w:shd w:val="clear" w:color="auto" w:fill="FFFFFF"/>
            <w:vAlign w:val="center"/>
          </w:tcPr>
          <w:p w14:paraId="67C70774" w14:textId="77777777" w:rsidR="00785279" w:rsidRDefault="00785279">
            <w:pPr>
              <w:spacing w:before="60" w:after="60"/>
              <w:jc w:val="center"/>
            </w:pPr>
          </w:p>
        </w:tc>
        <w:tc>
          <w:tcPr>
            <w:tcW w:w="2304" w:type="dxa"/>
            <w:shd w:val="clear" w:color="auto" w:fill="FFFFFF"/>
            <w:vAlign w:val="center"/>
          </w:tcPr>
          <w:p w14:paraId="5975E4F3" w14:textId="77777777" w:rsidR="00785279" w:rsidRDefault="00000000">
            <w:pPr>
              <w:spacing w:before="60" w:after="60"/>
            </w:pPr>
            <w:r>
              <w:rPr>
                <w:color w:val="282828"/>
                <w:sz w:val="20"/>
              </w:rPr>
              <w:t>Not Null (0 - 100)</w:t>
            </w:r>
          </w:p>
        </w:tc>
        <w:tc>
          <w:tcPr>
            <w:tcW w:w="2304" w:type="dxa"/>
            <w:shd w:val="clear" w:color="auto" w:fill="FFFFFF"/>
            <w:vAlign w:val="center"/>
          </w:tcPr>
          <w:p w14:paraId="1ADD2921" w14:textId="77777777" w:rsidR="00785279" w:rsidRDefault="00000000">
            <w:pPr>
              <w:spacing w:before="60" w:after="60"/>
            </w:pPr>
            <w:r>
              <w:rPr>
                <w:color w:val="282828"/>
                <w:sz w:val="20"/>
              </w:rPr>
              <w:t xml:space="preserve">Matching Score do AI </w:t>
            </w:r>
            <w:proofErr w:type="spellStart"/>
            <w:r>
              <w:rPr>
                <w:color w:val="282828"/>
                <w:sz w:val="20"/>
              </w:rPr>
              <w:t>tính</w:t>
            </w:r>
            <w:proofErr w:type="spellEnd"/>
            <w:r>
              <w:rPr>
                <w:color w:val="282828"/>
                <w:sz w:val="20"/>
              </w:rPr>
              <w:t xml:space="preserve"> </w:t>
            </w:r>
            <w:proofErr w:type="spellStart"/>
            <w:r>
              <w:rPr>
                <w:color w:val="282828"/>
                <w:sz w:val="20"/>
              </w:rPr>
              <w:t>toán</w:t>
            </w:r>
            <w:proofErr w:type="spellEnd"/>
            <w:r>
              <w:rPr>
                <w:color w:val="282828"/>
                <w:sz w:val="20"/>
              </w:rPr>
              <w:t>.</w:t>
            </w:r>
          </w:p>
        </w:tc>
      </w:tr>
      <w:tr w:rsidR="00785279" w14:paraId="346ABF6A" w14:textId="77777777">
        <w:trPr>
          <w:jc w:val="center"/>
        </w:trPr>
        <w:tc>
          <w:tcPr>
            <w:tcW w:w="2016" w:type="dxa"/>
            <w:shd w:val="clear" w:color="auto" w:fill="F7F9FB"/>
            <w:vAlign w:val="center"/>
          </w:tcPr>
          <w:p w14:paraId="050C879D" w14:textId="77777777" w:rsidR="00785279" w:rsidRDefault="00000000">
            <w:pPr>
              <w:spacing w:before="60" w:after="60"/>
            </w:pPr>
            <w:proofErr w:type="spellStart"/>
            <w:r>
              <w:rPr>
                <w:color w:val="282828"/>
                <w:sz w:val="20"/>
              </w:rPr>
              <w:t>diem_manh</w:t>
            </w:r>
            <w:proofErr w:type="spellEnd"/>
          </w:p>
        </w:tc>
        <w:tc>
          <w:tcPr>
            <w:tcW w:w="1584" w:type="dxa"/>
            <w:shd w:val="clear" w:color="auto" w:fill="F7F9FB"/>
            <w:vAlign w:val="center"/>
          </w:tcPr>
          <w:p w14:paraId="4CBB4237" w14:textId="77777777" w:rsidR="00785279" w:rsidRDefault="00000000">
            <w:pPr>
              <w:spacing w:before="60" w:after="60"/>
              <w:jc w:val="center"/>
            </w:pPr>
            <w:r>
              <w:rPr>
                <w:color w:val="282828"/>
                <w:sz w:val="20"/>
              </w:rPr>
              <w:t>TEXT</w:t>
            </w:r>
          </w:p>
        </w:tc>
        <w:tc>
          <w:tcPr>
            <w:tcW w:w="864" w:type="dxa"/>
            <w:shd w:val="clear" w:color="auto" w:fill="F7F9FB"/>
            <w:vAlign w:val="center"/>
          </w:tcPr>
          <w:p w14:paraId="46E809F4" w14:textId="77777777" w:rsidR="00785279" w:rsidRDefault="00785279">
            <w:pPr>
              <w:spacing w:before="60" w:after="60"/>
              <w:jc w:val="center"/>
            </w:pPr>
          </w:p>
        </w:tc>
        <w:tc>
          <w:tcPr>
            <w:tcW w:w="2304" w:type="dxa"/>
            <w:shd w:val="clear" w:color="auto" w:fill="F7F9FB"/>
            <w:vAlign w:val="center"/>
          </w:tcPr>
          <w:p w14:paraId="4ED2A48A" w14:textId="77777777" w:rsidR="00785279" w:rsidRDefault="00000000">
            <w:pPr>
              <w:spacing w:before="60" w:after="60"/>
            </w:pPr>
            <w:r>
              <w:rPr>
                <w:color w:val="282828"/>
                <w:sz w:val="20"/>
              </w:rPr>
              <w:t>Nullable</w:t>
            </w:r>
          </w:p>
        </w:tc>
        <w:tc>
          <w:tcPr>
            <w:tcW w:w="2304" w:type="dxa"/>
            <w:shd w:val="clear" w:color="auto" w:fill="F7F9FB"/>
            <w:vAlign w:val="center"/>
          </w:tcPr>
          <w:p w14:paraId="01FF263E" w14:textId="77777777" w:rsidR="00785279" w:rsidRDefault="00000000">
            <w:pPr>
              <w:spacing w:before="60" w:after="60"/>
            </w:pPr>
            <w:r>
              <w:rPr>
                <w:color w:val="282828"/>
                <w:sz w:val="20"/>
              </w:rPr>
              <w:t xml:space="preserve">Danh </w:t>
            </w:r>
            <w:proofErr w:type="spellStart"/>
            <w:r>
              <w:rPr>
                <w:color w:val="282828"/>
                <w:sz w:val="20"/>
              </w:rPr>
              <w:t>sách</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mạnh</w:t>
            </w:r>
            <w:proofErr w:type="spellEnd"/>
            <w:r>
              <w:rPr>
                <w:color w:val="282828"/>
                <w:sz w:val="20"/>
              </w:rPr>
              <w:t xml:space="preserve"> </w:t>
            </w:r>
            <w:proofErr w:type="spellStart"/>
            <w:r>
              <w:rPr>
                <w:color w:val="282828"/>
                <w:sz w:val="20"/>
              </w:rPr>
              <w:t>của</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w:t>
            </w:r>
          </w:p>
        </w:tc>
      </w:tr>
      <w:tr w:rsidR="00785279" w14:paraId="39452094" w14:textId="77777777">
        <w:trPr>
          <w:jc w:val="center"/>
        </w:trPr>
        <w:tc>
          <w:tcPr>
            <w:tcW w:w="2016" w:type="dxa"/>
            <w:shd w:val="clear" w:color="auto" w:fill="FFFFFF"/>
            <w:vAlign w:val="center"/>
          </w:tcPr>
          <w:p w14:paraId="7E3E0366" w14:textId="77777777" w:rsidR="00785279" w:rsidRDefault="00000000">
            <w:pPr>
              <w:spacing w:before="60" w:after="60"/>
            </w:pPr>
            <w:proofErr w:type="spellStart"/>
            <w:r>
              <w:rPr>
                <w:color w:val="282828"/>
                <w:sz w:val="20"/>
              </w:rPr>
              <w:t>diem_yeu</w:t>
            </w:r>
            <w:proofErr w:type="spellEnd"/>
          </w:p>
        </w:tc>
        <w:tc>
          <w:tcPr>
            <w:tcW w:w="1584" w:type="dxa"/>
            <w:shd w:val="clear" w:color="auto" w:fill="FFFFFF"/>
            <w:vAlign w:val="center"/>
          </w:tcPr>
          <w:p w14:paraId="2C15523F" w14:textId="77777777" w:rsidR="00785279" w:rsidRDefault="00000000">
            <w:pPr>
              <w:spacing w:before="60" w:after="60"/>
              <w:jc w:val="center"/>
            </w:pPr>
            <w:r>
              <w:rPr>
                <w:color w:val="282828"/>
                <w:sz w:val="20"/>
              </w:rPr>
              <w:t>TEXT</w:t>
            </w:r>
          </w:p>
        </w:tc>
        <w:tc>
          <w:tcPr>
            <w:tcW w:w="864" w:type="dxa"/>
            <w:shd w:val="clear" w:color="auto" w:fill="FFFFFF"/>
            <w:vAlign w:val="center"/>
          </w:tcPr>
          <w:p w14:paraId="49010DD5" w14:textId="77777777" w:rsidR="00785279" w:rsidRDefault="00785279">
            <w:pPr>
              <w:spacing w:before="60" w:after="60"/>
              <w:jc w:val="center"/>
            </w:pPr>
          </w:p>
        </w:tc>
        <w:tc>
          <w:tcPr>
            <w:tcW w:w="2304" w:type="dxa"/>
            <w:shd w:val="clear" w:color="auto" w:fill="FFFFFF"/>
            <w:vAlign w:val="center"/>
          </w:tcPr>
          <w:p w14:paraId="487C8124" w14:textId="77777777" w:rsidR="00785279" w:rsidRDefault="00000000">
            <w:pPr>
              <w:spacing w:before="60" w:after="60"/>
            </w:pPr>
            <w:r>
              <w:rPr>
                <w:color w:val="282828"/>
                <w:sz w:val="20"/>
              </w:rPr>
              <w:t>Nullable</w:t>
            </w:r>
          </w:p>
        </w:tc>
        <w:tc>
          <w:tcPr>
            <w:tcW w:w="2304" w:type="dxa"/>
            <w:shd w:val="clear" w:color="auto" w:fill="FFFFFF"/>
            <w:vAlign w:val="center"/>
          </w:tcPr>
          <w:p w14:paraId="6B7316F8" w14:textId="77777777" w:rsidR="00785279" w:rsidRDefault="00000000">
            <w:pPr>
              <w:spacing w:before="60" w:after="60"/>
            </w:pPr>
            <w:r>
              <w:rPr>
                <w:color w:val="282828"/>
                <w:sz w:val="20"/>
              </w:rPr>
              <w:t xml:space="preserve">Danh </w:t>
            </w:r>
            <w:proofErr w:type="spellStart"/>
            <w:r>
              <w:rPr>
                <w:color w:val="282828"/>
                <w:sz w:val="20"/>
              </w:rPr>
              <w:t>sách</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hạn</w:t>
            </w:r>
            <w:proofErr w:type="spellEnd"/>
            <w:r>
              <w:rPr>
                <w:color w:val="282828"/>
                <w:sz w:val="20"/>
              </w:rPr>
              <w:t xml:space="preserve"> </w:t>
            </w:r>
            <w:proofErr w:type="spellStart"/>
            <w:r>
              <w:rPr>
                <w:color w:val="282828"/>
                <w:sz w:val="20"/>
              </w:rPr>
              <w:t>chế</w:t>
            </w:r>
            <w:proofErr w:type="spellEnd"/>
            <w:r>
              <w:rPr>
                <w:color w:val="282828"/>
                <w:sz w:val="20"/>
              </w:rPr>
              <w:t xml:space="preserve"> </w:t>
            </w:r>
            <w:proofErr w:type="spellStart"/>
            <w:r>
              <w:rPr>
                <w:color w:val="282828"/>
                <w:sz w:val="20"/>
              </w:rPr>
              <w:t>của</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w:t>
            </w:r>
          </w:p>
        </w:tc>
      </w:tr>
      <w:tr w:rsidR="00785279" w14:paraId="6E7467C1" w14:textId="77777777">
        <w:trPr>
          <w:jc w:val="center"/>
        </w:trPr>
        <w:tc>
          <w:tcPr>
            <w:tcW w:w="2016" w:type="dxa"/>
            <w:shd w:val="clear" w:color="auto" w:fill="F7F9FB"/>
            <w:vAlign w:val="center"/>
          </w:tcPr>
          <w:p w14:paraId="2BFFAA9A" w14:textId="77777777" w:rsidR="00785279" w:rsidRDefault="00000000">
            <w:pPr>
              <w:spacing w:before="60" w:after="60"/>
            </w:pPr>
            <w:proofErr w:type="spellStart"/>
            <w:r>
              <w:rPr>
                <w:color w:val="282828"/>
                <w:sz w:val="20"/>
              </w:rPr>
              <w:t>ky_nang_con_thieu</w:t>
            </w:r>
            <w:proofErr w:type="spellEnd"/>
          </w:p>
        </w:tc>
        <w:tc>
          <w:tcPr>
            <w:tcW w:w="1584" w:type="dxa"/>
            <w:shd w:val="clear" w:color="auto" w:fill="F7F9FB"/>
            <w:vAlign w:val="center"/>
          </w:tcPr>
          <w:p w14:paraId="0A40B1D0" w14:textId="77777777" w:rsidR="00785279" w:rsidRDefault="00000000">
            <w:pPr>
              <w:spacing w:before="60" w:after="60"/>
              <w:jc w:val="center"/>
            </w:pPr>
            <w:r>
              <w:rPr>
                <w:color w:val="282828"/>
                <w:sz w:val="20"/>
              </w:rPr>
              <w:t>TEXT</w:t>
            </w:r>
          </w:p>
        </w:tc>
        <w:tc>
          <w:tcPr>
            <w:tcW w:w="864" w:type="dxa"/>
            <w:shd w:val="clear" w:color="auto" w:fill="F7F9FB"/>
            <w:vAlign w:val="center"/>
          </w:tcPr>
          <w:p w14:paraId="6EF22032" w14:textId="77777777" w:rsidR="00785279" w:rsidRDefault="00785279">
            <w:pPr>
              <w:spacing w:before="60" w:after="60"/>
              <w:jc w:val="center"/>
            </w:pPr>
          </w:p>
        </w:tc>
        <w:tc>
          <w:tcPr>
            <w:tcW w:w="2304" w:type="dxa"/>
            <w:shd w:val="clear" w:color="auto" w:fill="F7F9FB"/>
            <w:vAlign w:val="center"/>
          </w:tcPr>
          <w:p w14:paraId="59CA21BD" w14:textId="77777777" w:rsidR="00785279" w:rsidRDefault="00000000">
            <w:pPr>
              <w:spacing w:before="60" w:after="60"/>
            </w:pPr>
            <w:r>
              <w:rPr>
                <w:color w:val="282828"/>
                <w:sz w:val="20"/>
              </w:rPr>
              <w:t>Nullable</w:t>
            </w:r>
          </w:p>
        </w:tc>
        <w:tc>
          <w:tcPr>
            <w:tcW w:w="2304" w:type="dxa"/>
            <w:shd w:val="clear" w:color="auto" w:fill="F7F9FB"/>
            <w:vAlign w:val="center"/>
          </w:tcPr>
          <w:p w14:paraId="3A7D2800" w14:textId="77777777" w:rsidR="00785279" w:rsidRDefault="00000000">
            <w:pPr>
              <w:spacing w:before="60" w:after="60"/>
            </w:pPr>
            <w:r>
              <w:rPr>
                <w:color w:val="282828"/>
                <w:sz w:val="20"/>
              </w:rPr>
              <w:t xml:space="preserve">Danh </w:t>
            </w:r>
            <w:proofErr w:type="spellStart"/>
            <w:r>
              <w:rPr>
                <w:color w:val="282828"/>
                <w:sz w:val="20"/>
              </w:rPr>
              <w:t>sách</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còn</w:t>
            </w:r>
            <w:proofErr w:type="spellEnd"/>
            <w:r>
              <w:rPr>
                <w:color w:val="282828"/>
                <w:sz w:val="20"/>
              </w:rPr>
              <w:t xml:space="preserve"> </w:t>
            </w:r>
            <w:proofErr w:type="spellStart"/>
            <w:r>
              <w:rPr>
                <w:color w:val="282828"/>
                <w:sz w:val="20"/>
              </w:rPr>
              <w:t>thiếu</w:t>
            </w:r>
            <w:proofErr w:type="spellEnd"/>
            <w:r>
              <w:rPr>
                <w:color w:val="282828"/>
                <w:sz w:val="20"/>
              </w:rPr>
              <w:t>.</w:t>
            </w:r>
          </w:p>
        </w:tc>
      </w:tr>
      <w:tr w:rsidR="00785279" w14:paraId="6DDB663E" w14:textId="77777777">
        <w:trPr>
          <w:jc w:val="center"/>
        </w:trPr>
        <w:tc>
          <w:tcPr>
            <w:tcW w:w="2016" w:type="dxa"/>
            <w:shd w:val="clear" w:color="auto" w:fill="FFFFFF"/>
            <w:vAlign w:val="center"/>
          </w:tcPr>
          <w:p w14:paraId="02BD5C91" w14:textId="77777777" w:rsidR="00785279" w:rsidRDefault="00000000">
            <w:pPr>
              <w:spacing w:before="60" w:after="60"/>
            </w:pPr>
            <w:proofErr w:type="spellStart"/>
            <w:r>
              <w:rPr>
                <w:color w:val="282828"/>
                <w:sz w:val="20"/>
              </w:rPr>
              <w:t>nhan_xet_ai</w:t>
            </w:r>
            <w:proofErr w:type="spellEnd"/>
          </w:p>
        </w:tc>
        <w:tc>
          <w:tcPr>
            <w:tcW w:w="1584" w:type="dxa"/>
            <w:shd w:val="clear" w:color="auto" w:fill="FFFFFF"/>
            <w:vAlign w:val="center"/>
          </w:tcPr>
          <w:p w14:paraId="3594C71F" w14:textId="77777777" w:rsidR="00785279" w:rsidRDefault="00000000">
            <w:pPr>
              <w:spacing w:before="60" w:after="60"/>
              <w:jc w:val="center"/>
            </w:pPr>
            <w:r>
              <w:rPr>
                <w:color w:val="282828"/>
                <w:sz w:val="20"/>
              </w:rPr>
              <w:t>TEXT</w:t>
            </w:r>
          </w:p>
        </w:tc>
        <w:tc>
          <w:tcPr>
            <w:tcW w:w="864" w:type="dxa"/>
            <w:shd w:val="clear" w:color="auto" w:fill="FFFFFF"/>
            <w:vAlign w:val="center"/>
          </w:tcPr>
          <w:p w14:paraId="27A7BCB1" w14:textId="77777777" w:rsidR="00785279" w:rsidRDefault="00785279">
            <w:pPr>
              <w:spacing w:before="60" w:after="60"/>
              <w:jc w:val="center"/>
            </w:pPr>
          </w:p>
        </w:tc>
        <w:tc>
          <w:tcPr>
            <w:tcW w:w="2304" w:type="dxa"/>
            <w:shd w:val="clear" w:color="auto" w:fill="FFFFFF"/>
            <w:vAlign w:val="center"/>
          </w:tcPr>
          <w:p w14:paraId="68FEA744" w14:textId="77777777" w:rsidR="00785279" w:rsidRDefault="00000000">
            <w:pPr>
              <w:spacing w:before="60" w:after="60"/>
            </w:pPr>
            <w:r>
              <w:rPr>
                <w:color w:val="282828"/>
                <w:sz w:val="20"/>
              </w:rPr>
              <w:t>Nullable</w:t>
            </w:r>
          </w:p>
        </w:tc>
        <w:tc>
          <w:tcPr>
            <w:tcW w:w="2304" w:type="dxa"/>
            <w:shd w:val="clear" w:color="auto" w:fill="FFFFFF"/>
            <w:vAlign w:val="center"/>
          </w:tcPr>
          <w:p w14:paraId="0C63DB29" w14:textId="77777777" w:rsidR="00785279" w:rsidRDefault="00000000">
            <w:pPr>
              <w:spacing w:before="60" w:after="60"/>
            </w:pPr>
            <w:proofErr w:type="spellStart"/>
            <w:r>
              <w:rPr>
                <w:color w:val="282828"/>
                <w:sz w:val="20"/>
              </w:rPr>
              <w:t>Nhận</w:t>
            </w:r>
            <w:proofErr w:type="spellEnd"/>
            <w:r>
              <w:rPr>
                <w:color w:val="282828"/>
                <w:sz w:val="20"/>
              </w:rPr>
              <w:t xml:space="preserve"> </w:t>
            </w:r>
            <w:proofErr w:type="spellStart"/>
            <w:r>
              <w:rPr>
                <w:color w:val="282828"/>
                <w:sz w:val="20"/>
              </w:rPr>
              <w:t>xét</w:t>
            </w:r>
            <w:proofErr w:type="spellEnd"/>
            <w:r>
              <w:rPr>
                <w:color w:val="282828"/>
                <w:sz w:val="20"/>
              </w:rPr>
              <w:t xml:space="preserve"> </w:t>
            </w:r>
            <w:proofErr w:type="spellStart"/>
            <w:r>
              <w:rPr>
                <w:color w:val="282828"/>
                <w:sz w:val="20"/>
              </w:rPr>
              <w:t>tổng</w:t>
            </w:r>
            <w:proofErr w:type="spellEnd"/>
            <w:r>
              <w:rPr>
                <w:color w:val="282828"/>
                <w:sz w:val="20"/>
              </w:rPr>
              <w:t xml:space="preserve"> </w:t>
            </w:r>
            <w:proofErr w:type="spellStart"/>
            <w:r>
              <w:rPr>
                <w:color w:val="282828"/>
                <w:sz w:val="20"/>
              </w:rPr>
              <w:t>quan</w:t>
            </w:r>
            <w:proofErr w:type="spellEnd"/>
            <w:r>
              <w:rPr>
                <w:color w:val="282828"/>
                <w:sz w:val="20"/>
              </w:rPr>
              <w:t xml:space="preserve"> </w:t>
            </w:r>
            <w:proofErr w:type="spellStart"/>
            <w:r>
              <w:rPr>
                <w:color w:val="282828"/>
                <w:sz w:val="20"/>
              </w:rPr>
              <w:t>của</w:t>
            </w:r>
            <w:proofErr w:type="spellEnd"/>
            <w:r>
              <w:rPr>
                <w:color w:val="282828"/>
                <w:sz w:val="20"/>
              </w:rPr>
              <w:t xml:space="preserve"> </w:t>
            </w:r>
            <w:proofErr w:type="spellStart"/>
            <w:r>
              <w:rPr>
                <w:color w:val="282828"/>
                <w:sz w:val="20"/>
              </w:rPr>
              <w:t>mô</w:t>
            </w:r>
            <w:proofErr w:type="spellEnd"/>
            <w:r>
              <w:rPr>
                <w:color w:val="282828"/>
                <w:sz w:val="20"/>
              </w:rPr>
              <w:t xml:space="preserve"> </w:t>
            </w:r>
            <w:proofErr w:type="spellStart"/>
            <w:r>
              <w:rPr>
                <w:color w:val="282828"/>
                <w:sz w:val="20"/>
              </w:rPr>
              <w:t>hình</w:t>
            </w:r>
            <w:proofErr w:type="spellEnd"/>
            <w:r>
              <w:rPr>
                <w:color w:val="282828"/>
                <w:sz w:val="20"/>
              </w:rPr>
              <w:t xml:space="preserve"> AI.</w:t>
            </w:r>
          </w:p>
        </w:tc>
      </w:tr>
      <w:tr w:rsidR="00785279" w14:paraId="6301E593" w14:textId="77777777">
        <w:trPr>
          <w:jc w:val="center"/>
        </w:trPr>
        <w:tc>
          <w:tcPr>
            <w:tcW w:w="2016" w:type="dxa"/>
            <w:shd w:val="clear" w:color="auto" w:fill="F7F9FB"/>
            <w:vAlign w:val="center"/>
          </w:tcPr>
          <w:p w14:paraId="14EE5B20" w14:textId="77777777" w:rsidR="00785279" w:rsidRDefault="00000000">
            <w:pPr>
              <w:spacing w:before="60" w:after="60"/>
            </w:pPr>
            <w:proofErr w:type="spellStart"/>
            <w:r>
              <w:rPr>
                <w:color w:val="282828"/>
                <w:sz w:val="20"/>
              </w:rPr>
              <w:t>thoi_gian_phan_tich</w:t>
            </w:r>
            <w:proofErr w:type="spellEnd"/>
          </w:p>
        </w:tc>
        <w:tc>
          <w:tcPr>
            <w:tcW w:w="1584" w:type="dxa"/>
            <w:shd w:val="clear" w:color="auto" w:fill="F7F9FB"/>
            <w:vAlign w:val="center"/>
          </w:tcPr>
          <w:p w14:paraId="172AA52E" w14:textId="77777777" w:rsidR="00785279" w:rsidRDefault="00000000">
            <w:pPr>
              <w:spacing w:before="60" w:after="60"/>
              <w:jc w:val="center"/>
            </w:pPr>
            <w:r>
              <w:rPr>
                <w:color w:val="282828"/>
                <w:sz w:val="20"/>
              </w:rPr>
              <w:t>TIMESTAMP</w:t>
            </w:r>
          </w:p>
        </w:tc>
        <w:tc>
          <w:tcPr>
            <w:tcW w:w="864" w:type="dxa"/>
            <w:shd w:val="clear" w:color="auto" w:fill="F7F9FB"/>
            <w:vAlign w:val="center"/>
          </w:tcPr>
          <w:p w14:paraId="5A0FA549" w14:textId="77777777" w:rsidR="00785279" w:rsidRDefault="00785279">
            <w:pPr>
              <w:spacing w:before="60" w:after="60"/>
              <w:jc w:val="center"/>
            </w:pPr>
          </w:p>
        </w:tc>
        <w:tc>
          <w:tcPr>
            <w:tcW w:w="2304" w:type="dxa"/>
            <w:shd w:val="clear" w:color="auto" w:fill="F7F9FB"/>
            <w:vAlign w:val="center"/>
          </w:tcPr>
          <w:p w14:paraId="2544B79D" w14:textId="77777777" w:rsidR="00785279" w:rsidRDefault="00000000">
            <w:pPr>
              <w:spacing w:before="60" w:after="60"/>
            </w:pPr>
            <w:r>
              <w:rPr>
                <w:color w:val="282828"/>
                <w:sz w:val="20"/>
              </w:rPr>
              <w:t>CURRENT_TIMESTAMP</w:t>
            </w:r>
          </w:p>
        </w:tc>
        <w:tc>
          <w:tcPr>
            <w:tcW w:w="2304" w:type="dxa"/>
            <w:shd w:val="clear" w:color="auto" w:fill="F7F9FB"/>
            <w:vAlign w:val="center"/>
          </w:tcPr>
          <w:p w14:paraId="5844D08F" w14:textId="77777777" w:rsidR="00785279" w:rsidRDefault="00000000">
            <w:pPr>
              <w:spacing w:before="60" w:after="60"/>
            </w:pPr>
            <w:proofErr w:type="spellStart"/>
            <w:r>
              <w:rPr>
                <w:color w:val="282828"/>
                <w:sz w:val="20"/>
              </w:rPr>
              <w:t>Thời</w:t>
            </w:r>
            <w:proofErr w:type="spellEnd"/>
            <w:r>
              <w:rPr>
                <w:color w:val="282828"/>
                <w:sz w:val="20"/>
              </w:rPr>
              <w:t xml:space="preserve"> </w:t>
            </w:r>
            <w:proofErr w:type="spellStart"/>
            <w:r>
              <w:rPr>
                <w:color w:val="282828"/>
                <w:sz w:val="20"/>
              </w:rPr>
              <w:t>điểm</w:t>
            </w:r>
            <w:proofErr w:type="spellEnd"/>
            <w:r>
              <w:rPr>
                <w:color w:val="282828"/>
                <w:sz w:val="20"/>
              </w:rPr>
              <w:t xml:space="preserve"> AI </w:t>
            </w:r>
            <w:proofErr w:type="spellStart"/>
            <w:r>
              <w:rPr>
                <w:color w:val="282828"/>
                <w:sz w:val="20"/>
              </w:rPr>
              <w:t>thực</w:t>
            </w:r>
            <w:proofErr w:type="spellEnd"/>
            <w:r>
              <w:rPr>
                <w:color w:val="282828"/>
                <w:sz w:val="20"/>
              </w:rPr>
              <w:t xml:space="preserve"> </w:t>
            </w:r>
            <w:proofErr w:type="spellStart"/>
            <w:r>
              <w:rPr>
                <w:color w:val="282828"/>
                <w:sz w:val="20"/>
              </w:rPr>
              <w:t>hiện</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w:t>
            </w:r>
          </w:p>
        </w:tc>
      </w:tr>
    </w:tbl>
    <w:p w14:paraId="5AD11A42" w14:textId="77777777" w:rsidR="00785279" w:rsidRDefault="00785279">
      <w:pPr>
        <w:spacing w:after="80"/>
      </w:pPr>
    </w:p>
    <w:p w14:paraId="22E9385C" w14:textId="77777777" w:rsidR="00785279" w:rsidRDefault="00000000">
      <w:pPr>
        <w:keepNext/>
        <w:spacing w:before="160" w:after="80"/>
      </w:pPr>
      <w:proofErr w:type="spellStart"/>
      <w:r>
        <w:rPr>
          <w:b/>
          <w:i/>
          <w:color w:val="203764"/>
        </w:rPr>
        <w:t>Bảng</w:t>
      </w:r>
      <w:proofErr w:type="spellEnd"/>
      <w:r>
        <w:rPr>
          <w:b/>
          <w:i/>
          <w:color w:val="203764"/>
        </w:rPr>
        <w:t xml:space="preserve"> LICH_PHONG_VAN (Quản </w:t>
      </w:r>
      <w:proofErr w:type="spellStart"/>
      <w:r>
        <w:rPr>
          <w:b/>
          <w:i/>
          <w:color w:val="203764"/>
        </w:rPr>
        <w:t>lý</w:t>
      </w:r>
      <w:proofErr w:type="spellEnd"/>
      <w:r>
        <w:rPr>
          <w:b/>
          <w:i/>
          <w:color w:val="203764"/>
        </w:rPr>
        <w:t xml:space="preserve"> </w:t>
      </w:r>
      <w:proofErr w:type="spellStart"/>
      <w:r>
        <w:rPr>
          <w:b/>
          <w:i/>
          <w:color w:val="203764"/>
        </w:rPr>
        <w:t>lịch</w:t>
      </w:r>
      <w:proofErr w:type="spellEnd"/>
      <w:r>
        <w:rPr>
          <w:b/>
          <w:i/>
          <w:color w:val="203764"/>
        </w:rPr>
        <w:t xml:space="preserve"> </w:t>
      </w:r>
      <w:proofErr w:type="spellStart"/>
      <w:r>
        <w:rPr>
          <w:b/>
          <w:i/>
          <w:color w:val="203764"/>
        </w:rPr>
        <w:t>phỏng</w:t>
      </w:r>
      <w:proofErr w:type="spellEnd"/>
      <w:r>
        <w:rPr>
          <w:b/>
          <w:i/>
          <w:color w:val="203764"/>
        </w:rPr>
        <w:t xml:space="preserve"> </w:t>
      </w:r>
      <w:proofErr w:type="spellStart"/>
      <w:r>
        <w:rPr>
          <w:b/>
          <w:i/>
          <w:color w:val="203764"/>
        </w:rPr>
        <w:t>vấn</w:t>
      </w:r>
      <w:proofErr w:type="spellEnd"/>
      <w:r>
        <w:rPr>
          <w:b/>
          <w:i/>
          <w:color w:val="203764"/>
        </w:rPr>
        <w:t>)</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2016"/>
        <w:gridCol w:w="1628"/>
        <w:gridCol w:w="864"/>
        <w:gridCol w:w="2304"/>
        <w:gridCol w:w="2304"/>
      </w:tblGrid>
      <w:tr w:rsidR="00785279" w14:paraId="3E451544" w14:textId="77777777">
        <w:trPr>
          <w:jc w:val="center"/>
        </w:trPr>
        <w:tc>
          <w:tcPr>
            <w:tcW w:w="2016" w:type="dxa"/>
            <w:shd w:val="clear" w:color="auto" w:fill="1F4E79"/>
            <w:vAlign w:val="center"/>
          </w:tcPr>
          <w:p w14:paraId="6823E7DA" w14:textId="77777777" w:rsidR="00785279" w:rsidRDefault="00000000">
            <w:pPr>
              <w:spacing w:before="60" w:after="60"/>
              <w:jc w:val="center"/>
            </w:pPr>
            <w:proofErr w:type="spellStart"/>
            <w:r>
              <w:rPr>
                <w:b/>
                <w:color w:val="FFFFFF"/>
                <w:sz w:val="21"/>
              </w:rPr>
              <w:t>Tên</w:t>
            </w:r>
            <w:proofErr w:type="spellEnd"/>
            <w:r>
              <w:rPr>
                <w:b/>
                <w:color w:val="FFFFFF"/>
                <w:sz w:val="21"/>
              </w:rPr>
              <w:t xml:space="preserve"> </w:t>
            </w:r>
            <w:proofErr w:type="spellStart"/>
            <w:r>
              <w:rPr>
                <w:b/>
                <w:color w:val="FFFFFF"/>
                <w:sz w:val="21"/>
              </w:rPr>
              <w:t>trường</w:t>
            </w:r>
            <w:proofErr w:type="spellEnd"/>
          </w:p>
        </w:tc>
        <w:tc>
          <w:tcPr>
            <w:tcW w:w="1584" w:type="dxa"/>
            <w:shd w:val="clear" w:color="auto" w:fill="1F4E79"/>
            <w:vAlign w:val="center"/>
          </w:tcPr>
          <w:p w14:paraId="44828C82" w14:textId="77777777" w:rsidR="00785279" w:rsidRDefault="00000000">
            <w:pPr>
              <w:spacing w:before="60" w:after="60"/>
              <w:jc w:val="center"/>
            </w:pPr>
            <w:proofErr w:type="spellStart"/>
            <w:r>
              <w:rPr>
                <w:b/>
                <w:color w:val="FFFFFF"/>
                <w:sz w:val="21"/>
              </w:rPr>
              <w:t>Kiểu</w:t>
            </w:r>
            <w:proofErr w:type="spellEnd"/>
            <w:r>
              <w:rPr>
                <w:b/>
                <w:color w:val="FFFFFF"/>
                <w:sz w:val="21"/>
              </w:rPr>
              <w:t xml:space="preserve"> </w:t>
            </w:r>
            <w:proofErr w:type="spellStart"/>
            <w:r>
              <w:rPr>
                <w:b/>
                <w:color w:val="FFFFFF"/>
                <w:sz w:val="21"/>
              </w:rPr>
              <w:t>dữ</w:t>
            </w:r>
            <w:proofErr w:type="spellEnd"/>
            <w:r>
              <w:rPr>
                <w:b/>
                <w:color w:val="FFFFFF"/>
                <w:sz w:val="21"/>
              </w:rPr>
              <w:t xml:space="preserve"> </w:t>
            </w:r>
            <w:proofErr w:type="spellStart"/>
            <w:r>
              <w:rPr>
                <w:b/>
                <w:color w:val="FFFFFF"/>
                <w:sz w:val="21"/>
              </w:rPr>
              <w:t>liệu</w:t>
            </w:r>
            <w:proofErr w:type="spellEnd"/>
          </w:p>
        </w:tc>
        <w:tc>
          <w:tcPr>
            <w:tcW w:w="864" w:type="dxa"/>
            <w:shd w:val="clear" w:color="auto" w:fill="1F4E79"/>
            <w:vAlign w:val="center"/>
          </w:tcPr>
          <w:p w14:paraId="5F5529CC" w14:textId="77777777" w:rsidR="00785279" w:rsidRDefault="00000000">
            <w:pPr>
              <w:spacing w:before="60" w:after="60"/>
              <w:jc w:val="center"/>
            </w:pPr>
            <w:proofErr w:type="spellStart"/>
            <w:r>
              <w:rPr>
                <w:b/>
                <w:color w:val="FFFFFF"/>
                <w:sz w:val="21"/>
              </w:rPr>
              <w:t>Khóa</w:t>
            </w:r>
            <w:proofErr w:type="spellEnd"/>
          </w:p>
        </w:tc>
        <w:tc>
          <w:tcPr>
            <w:tcW w:w="2304" w:type="dxa"/>
            <w:shd w:val="clear" w:color="auto" w:fill="1F4E79"/>
            <w:vAlign w:val="center"/>
          </w:tcPr>
          <w:p w14:paraId="61315764" w14:textId="77777777" w:rsidR="00785279" w:rsidRDefault="00000000">
            <w:pPr>
              <w:spacing w:before="60" w:after="60"/>
              <w:jc w:val="center"/>
            </w:pPr>
            <w:proofErr w:type="spellStart"/>
            <w:r>
              <w:rPr>
                <w:b/>
                <w:color w:val="FFFFFF"/>
                <w:sz w:val="21"/>
              </w:rPr>
              <w:t>Ràng</w:t>
            </w:r>
            <w:proofErr w:type="spellEnd"/>
            <w:r>
              <w:rPr>
                <w:b/>
                <w:color w:val="FFFFFF"/>
                <w:sz w:val="21"/>
              </w:rPr>
              <w:t xml:space="preserve"> </w:t>
            </w:r>
            <w:proofErr w:type="spellStart"/>
            <w:r>
              <w:rPr>
                <w:b/>
                <w:color w:val="FFFFFF"/>
                <w:sz w:val="21"/>
              </w:rPr>
              <w:t>buộc</w:t>
            </w:r>
            <w:proofErr w:type="spellEnd"/>
          </w:p>
        </w:tc>
        <w:tc>
          <w:tcPr>
            <w:tcW w:w="2304" w:type="dxa"/>
            <w:shd w:val="clear" w:color="auto" w:fill="1F4E79"/>
            <w:vAlign w:val="center"/>
          </w:tcPr>
          <w:p w14:paraId="3CF280D4" w14:textId="77777777" w:rsidR="00785279" w:rsidRDefault="00000000">
            <w:pPr>
              <w:spacing w:before="60" w:after="60"/>
              <w:jc w:val="center"/>
            </w:pPr>
            <w:proofErr w:type="spellStart"/>
            <w:r>
              <w:rPr>
                <w:b/>
                <w:color w:val="FFFFFF"/>
                <w:sz w:val="21"/>
              </w:rPr>
              <w:t>Mô</w:t>
            </w:r>
            <w:proofErr w:type="spellEnd"/>
            <w:r>
              <w:rPr>
                <w:b/>
                <w:color w:val="FFFFFF"/>
                <w:sz w:val="21"/>
              </w:rPr>
              <w:t xml:space="preserve"> </w:t>
            </w:r>
            <w:proofErr w:type="spellStart"/>
            <w:r>
              <w:rPr>
                <w:b/>
                <w:color w:val="FFFFFF"/>
                <w:sz w:val="21"/>
              </w:rPr>
              <w:t>tả</w:t>
            </w:r>
            <w:proofErr w:type="spellEnd"/>
            <w:r>
              <w:rPr>
                <w:b/>
                <w:color w:val="FFFFFF"/>
                <w:sz w:val="21"/>
              </w:rPr>
              <w:t xml:space="preserve"> ý </w:t>
            </w:r>
            <w:proofErr w:type="spellStart"/>
            <w:r>
              <w:rPr>
                <w:b/>
                <w:color w:val="FFFFFF"/>
                <w:sz w:val="21"/>
              </w:rPr>
              <w:t>nghĩa</w:t>
            </w:r>
            <w:proofErr w:type="spellEnd"/>
          </w:p>
        </w:tc>
      </w:tr>
      <w:tr w:rsidR="00785279" w14:paraId="5C9EA1F4" w14:textId="77777777">
        <w:trPr>
          <w:jc w:val="center"/>
        </w:trPr>
        <w:tc>
          <w:tcPr>
            <w:tcW w:w="2016" w:type="dxa"/>
            <w:shd w:val="clear" w:color="auto" w:fill="FFFFFF"/>
            <w:vAlign w:val="center"/>
          </w:tcPr>
          <w:p w14:paraId="7B4D99C8" w14:textId="77777777" w:rsidR="00785279" w:rsidRDefault="00000000">
            <w:pPr>
              <w:spacing w:before="60" w:after="60"/>
            </w:pPr>
            <w:r>
              <w:rPr>
                <w:color w:val="282828"/>
                <w:sz w:val="20"/>
              </w:rPr>
              <w:t>id</w:t>
            </w:r>
          </w:p>
        </w:tc>
        <w:tc>
          <w:tcPr>
            <w:tcW w:w="1584" w:type="dxa"/>
            <w:shd w:val="clear" w:color="auto" w:fill="FFFFFF"/>
            <w:vAlign w:val="center"/>
          </w:tcPr>
          <w:p w14:paraId="6B1183D1" w14:textId="77777777" w:rsidR="00785279" w:rsidRDefault="00000000">
            <w:pPr>
              <w:spacing w:before="60" w:after="60"/>
              <w:jc w:val="center"/>
            </w:pPr>
            <w:r>
              <w:rPr>
                <w:color w:val="282828"/>
                <w:sz w:val="20"/>
              </w:rPr>
              <w:t>INT</w:t>
            </w:r>
          </w:p>
        </w:tc>
        <w:tc>
          <w:tcPr>
            <w:tcW w:w="864" w:type="dxa"/>
            <w:shd w:val="clear" w:color="auto" w:fill="FFFFFF"/>
            <w:vAlign w:val="center"/>
          </w:tcPr>
          <w:p w14:paraId="19FAD400" w14:textId="77777777" w:rsidR="00785279" w:rsidRDefault="00000000">
            <w:pPr>
              <w:spacing w:before="60" w:after="60"/>
              <w:jc w:val="center"/>
            </w:pPr>
            <w:r>
              <w:rPr>
                <w:color w:val="282828"/>
                <w:sz w:val="20"/>
              </w:rPr>
              <w:t>PK</w:t>
            </w:r>
          </w:p>
        </w:tc>
        <w:tc>
          <w:tcPr>
            <w:tcW w:w="2304" w:type="dxa"/>
            <w:shd w:val="clear" w:color="auto" w:fill="FFFFFF"/>
            <w:vAlign w:val="center"/>
          </w:tcPr>
          <w:p w14:paraId="46A3CD34" w14:textId="77777777" w:rsidR="00785279" w:rsidRDefault="00000000">
            <w:pPr>
              <w:spacing w:before="60" w:after="60"/>
            </w:pPr>
            <w:r>
              <w:rPr>
                <w:color w:val="282828"/>
                <w:sz w:val="20"/>
              </w:rPr>
              <w:t>Auto Increment</w:t>
            </w:r>
          </w:p>
        </w:tc>
        <w:tc>
          <w:tcPr>
            <w:tcW w:w="2304" w:type="dxa"/>
            <w:shd w:val="clear" w:color="auto" w:fill="FFFFFF"/>
            <w:vAlign w:val="center"/>
          </w:tcPr>
          <w:p w14:paraId="15042F7E" w14:textId="77777777" w:rsidR="00785279" w:rsidRDefault="00000000">
            <w:pPr>
              <w:spacing w:before="60" w:after="60"/>
            </w:pPr>
            <w:proofErr w:type="spellStart"/>
            <w:r>
              <w:rPr>
                <w:color w:val="282828"/>
                <w:sz w:val="20"/>
              </w:rPr>
              <w:t>Mã</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danh</w:t>
            </w:r>
            <w:proofErr w:type="spellEnd"/>
            <w:r>
              <w:rPr>
                <w:color w:val="282828"/>
                <w:sz w:val="20"/>
              </w:rPr>
              <w:t xml:space="preserve"> </w:t>
            </w:r>
            <w:proofErr w:type="spellStart"/>
            <w:r>
              <w:rPr>
                <w:color w:val="282828"/>
                <w:sz w:val="20"/>
              </w:rPr>
              <w:t>lịch</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w:t>
            </w:r>
          </w:p>
        </w:tc>
      </w:tr>
      <w:tr w:rsidR="00785279" w14:paraId="26766986" w14:textId="77777777">
        <w:trPr>
          <w:jc w:val="center"/>
        </w:trPr>
        <w:tc>
          <w:tcPr>
            <w:tcW w:w="2016" w:type="dxa"/>
            <w:shd w:val="clear" w:color="auto" w:fill="F7F9FB"/>
            <w:vAlign w:val="center"/>
          </w:tcPr>
          <w:p w14:paraId="4CB7FBC9" w14:textId="77777777" w:rsidR="00785279" w:rsidRDefault="00000000">
            <w:pPr>
              <w:spacing w:before="60" w:after="60"/>
            </w:pPr>
            <w:proofErr w:type="spellStart"/>
            <w:r>
              <w:rPr>
                <w:color w:val="282828"/>
                <w:sz w:val="20"/>
              </w:rPr>
              <w:t>ma_ho_so</w:t>
            </w:r>
            <w:proofErr w:type="spellEnd"/>
          </w:p>
        </w:tc>
        <w:tc>
          <w:tcPr>
            <w:tcW w:w="1584" w:type="dxa"/>
            <w:shd w:val="clear" w:color="auto" w:fill="F7F9FB"/>
            <w:vAlign w:val="center"/>
          </w:tcPr>
          <w:p w14:paraId="4943284F" w14:textId="77777777" w:rsidR="00785279" w:rsidRDefault="00000000">
            <w:pPr>
              <w:spacing w:before="60" w:after="60"/>
              <w:jc w:val="center"/>
            </w:pPr>
            <w:r>
              <w:rPr>
                <w:color w:val="282828"/>
                <w:sz w:val="20"/>
              </w:rPr>
              <w:t>INT</w:t>
            </w:r>
          </w:p>
        </w:tc>
        <w:tc>
          <w:tcPr>
            <w:tcW w:w="864" w:type="dxa"/>
            <w:shd w:val="clear" w:color="auto" w:fill="F7F9FB"/>
            <w:vAlign w:val="center"/>
          </w:tcPr>
          <w:p w14:paraId="306E33D2" w14:textId="77777777" w:rsidR="00785279" w:rsidRDefault="00000000">
            <w:pPr>
              <w:spacing w:before="60" w:after="60"/>
              <w:jc w:val="center"/>
            </w:pPr>
            <w:r>
              <w:rPr>
                <w:color w:val="282828"/>
                <w:sz w:val="20"/>
              </w:rPr>
              <w:t>FK</w:t>
            </w:r>
          </w:p>
        </w:tc>
        <w:tc>
          <w:tcPr>
            <w:tcW w:w="2304" w:type="dxa"/>
            <w:shd w:val="clear" w:color="auto" w:fill="F7F9FB"/>
            <w:vAlign w:val="center"/>
          </w:tcPr>
          <w:p w14:paraId="0EC6BFF5" w14:textId="77777777" w:rsidR="00785279" w:rsidRDefault="00000000">
            <w:pPr>
              <w:spacing w:before="60" w:after="60"/>
            </w:pPr>
            <w:r>
              <w:rPr>
                <w:color w:val="282828"/>
                <w:sz w:val="20"/>
              </w:rPr>
              <w:t>References HO_</w:t>
            </w:r>
            <w:proofErr w:type="gramStart"/>
            <w:r>
              <w:rPr>
                <w:color w:val="282828"/>
                <w:sz w:val="20"/>
              </w:rPr>
              <w:t>SO(</w:t>
            </w:r>
            <w:proofErr w:type="gramEnd"/>
            <w:r>
              <w:rPr>
                <w:color w:val="282828"/>
                <w:sz w:val="20"/>
              </w:rPr>
              <w:t>id)</w:t>
            </w:r>
          </w:p>
        </w:tc>
        <w:tc>
          <w:tcPr>
            <w:tcW w:w="2304" w:type="dxa"/>
            <w:shd w:val="clear" w:color="auto" w:fill="F7F9FB"/>
            <w:vAlign w:val="center"/>
          </w:tcPr>
          <w:p w14:paraId="79BEC41C" w14:textId="77777777" w:rsidR="00785279" w:rsidRDefault="00000000">
            <w:pPr>
              <w:spacing w:before="60" w:after="60"/>
            </w:pPr>
            <w:proofErr w:type="spellStart"/>
            <w:r>
              <w:rPr>
                <w:color w:val="282828"/>
                <w:sz w:val="20"/>
              </w:rPr>
              <w:t>Mã</w:t>
            </w:r>
            <w:proofErr w:type="spellEnd"/>
            <w:r>
              <w:rPr>
                <w:color w:val="282828"/>
                <w:sz w:val="20"/>
              </w:rPr>
              <w:t xml:space="preserve"> </w:t>
            </w:r>
            <w:proofErr w:type="spellStart"/>
            <w:r>
              <w:rPr>
                <w:color w:val="282828"/>
                <w:sz w:val="20"/>
              </w:rPr>
              <w:t>hồ</w:t>
            </w:r>
            <w:proofErr w:type="spellEnd"/>
            <w:r>
              <w:rPr>
                <w:color w:val="282828"/>
                <w:sz w:val="20"/>
              </w:rPr>
              <w:t xml:space="preserve"> </w:t>
            </w:r>
            <w:proofErr w:type="spellStart"/>
            <w:r>
              <w:rPr>
                <w:color w:val="282828"/>
                <w:sz w:val="20"/>
              </w:rPr>
              <w:t>sơ</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mời</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w:t>
            </w:r>
          </w:p>
        </w:tc>
      </w:tr>
      <w:tr w:rsidR="00785279" w14:paraId="4A4490C1" w14:textId="77777777">
        <w:trPr>
          <w:jc w:val="center"/>
        </w:trPr>
        <w:tc>
          <w:tcPr>
            <w:tcW w:w="2016" w:type="dxa"/>
            <w:shd w:val="clear" w:color="auto" w:fill="FFFFFF"/>
            <w:vAlign w:val="center"/>
          </w:tcPr>
          <w:p w14:paraId="27BAFD31" w14:textId="77777777" w:rsidR="00785279" w:rsidRDefault="00000000">
            <w:pPr>
              <w:spacing w:before="60" w:after="60"/>
            </w:pPr>
            <w:proofErr w:type="spellStart"/>
            <w:r>
              <w:rPr>
                <w:color w:val="282828"/>
                <w:sz w:val="20"/>
              </w:rPr>
              <w:t>thoi_gian_phong_van</w:t>
            </w:r>
            <w:proofErr w:type="spellEnd"/>
          </w:p>
        </w:tc>
        <w:tc>
          <w:tcPr>
            <w:tcW w:w="1584" w:type="dxa"/>
            <w:shd w:val="clear" w:color="auto" w:fill="FFFFFF"/>
            <w:vAlign w:val="center"/>
          </w:tcPr>
          <w:p w14:paraId="4B900D87" w14:textId="77777777" w:rsidR="00785279" w:rsidRDefault="00000000">
            <w:pPr>
              <w:spacing w:before="60" w:after="60"/>
              <w:jc w:val="center"/>
            </w:pPr>
            <w:r>
              <w:rPr>
                <w:color w:val="282828"/>
                <w:sz w:val="20"/>
              </w:rPr>
              <w:t>DATETIME</w:t>
            </w:r>
          </w:p>
        </w:tc>
        <w:tc>
          <w:tcPr>
            <w:tcW w:w="864" w:type="dxa"/>
            <w:shd w:val="clear" w:color="auto" w:fill="FFFFFF"/>
            <w:vAlign w:val="center"/>
          </w:tcPr>
          <w:p w14:paraId="7063CDE1" w14:textId="77777777" w:rsidR="00785279" w:rsidRDefault="00785279">
            <w:pPr>
              <w:spacing w:before="60" w:after="60"/>
              <w:jc w:val="center"/>
            </w:pPr>
          </w:p>
        </w:tc>
        <w:tc>
          <w:tcPr>
            <w:tcW w:w="2304" w:type="dxa"/>
            <w:shd w:val="clear" w:color="auto" w:fill="FFFFFF"/>
            <w:vAlign w:val="center"/>
          </w:tcPr>
          <w:p w14:paraId="3FDE28C6" w14:textId="77777777" w:rsidR="00785279" w:rsidRDefault="00000000">
            <w:pPr>
              <w:spacing w:before="60" w:after="60"/>
            </w:pPr>
            <w:r>
              <w:rPr>
                <w:color w:val="282828"/>
                <w:sz w:val="20"/>
              </w:rPr>
              <w:t>Not Null</w:t>
            </w:r>
          </w:p>
        </w:tc>
        <w:tc>
          <w:tcPr>
            <w:tcW w:w="2304" w:type="dxa"/>
            <w:shd w:val="clear" w:color="auto" w:fill="FFFFFF"/>
            <w:vAlign w:val="center"/>
          </w:tcPr>
          <w:p w14:paraId="48CF0D78" w14:textId="77777777" w:rsidR="00785279" w:rsidRDefault="00000000">
            <w:pPr>
              <w:spacing w:before="60" w:after="60"/>
            </w:pPr>
            <w:proofErr w:type="spellStart"/>
            <w:r>
              <w:rPr>
                <w:color w:val="282828"/>
                <w:sz w:val="20"/>
              </w:rPr>
              <w:t>Thời</w:t>
            </w:r>
            <w:proofErr w:type="spellEnd"/>
            <w:r>
              <w:rPr>
                <w:color w:val="282828"/>
                <w:sz w:val="20"/>
              </w:rPr>
              <w:t xml:space="preserve"> </w:t>
            </w:r>
            <w:proofErr w:type="spellStart"/>
            <w:r>
              <w:rPr>
                <w:color w:val="282828"/>
                <w:sz w:val="20"/>
              </w:rPr>
              <w:t>gian</w:t>
            </w:r>
            <w:proofErr w:type="spellEnd"/>
            <w:r>
              <w:rPr>
                <w:color w:val="282828"/>
                <w:sz w:val="20"/>
              </w:rPr>
              <w:t xml:space="preserve"> </w:t>
            </w:r>
            <w:proofErr w:type="spellStart"/>
            <w:r>
              <w:rPr>
                <w:color w:val="282828"/>
                <w:sz w:val="20"/>
              </w:rPr>
              <w:t>bắt</w:t>
            </w:r>
            <w:proofErr w:type="spellEnd"/>
            <w:r>
              <w:rPr>
                <w:color w:val="282828"/>
                <w:sz w:val="20"/>
              </w:rPr>
              <w:t xml:space="preserve"> </w:t>
            </w:r>
            <w:proofErr w:type="spellStart"/>
            <w:r>
              <w:rPr>
                <w:color w:val="282828"/>
                <w:sz w:val="20"/>
              </w:rPr>
              <w:t>đầu</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w:t>
            </w:r>
          </w:p>
        </w:tc>
      </w:tr>
      <w:tr w:rsidR="00785279" w14:paraId="7B6D65DF" w14:textId="77777777">
        <w:trPr>
          <w:jc w:val="center"/>
        </w:trPr>
        <w:tc>
          <w:tcPr>
            <w:tcW w:w="2016" w:type="dxa"/>
            <w:shd w:val="clear" w:color="auto" w:fill="F7F9FB"/>
            <w:vAlign w:val="center"/>
          </w:tcPr>
          <w:p w14:paraId="437225FD" w14:textId="77777777" w:rsidR="00785279" w:rsidRDefault="00000000">
            <w:pPr>
              <w:spacing w:before="60" w:after="60"/>
            </w:pPr>
            <w:proofErr w:type="spellStart"/>
            <w:r>
              <w:rPr>
                <w:color w:val="282828"/>
                <w:sz w:val="20"/>
              </w:rPr>
              <w:t>dia_diem</w:t>
            </w:r>
            <w:proofErr w:type="spellEnd"/>
          </w:p>
        </w:tc>
        <w:tc>
          <w:tcPr>
            <w:tcW w:w="1584" w:type="dxa"/>
            <w:shd w:val="clear" w:color="auto" w:fill="F7F9FB"/>
            <w:vAlign w:val="center"/>
          </w:tcPr>
          <w:p w14:paraId="0D2827A4" w14:textId="77777777" w:rsidR="00785279" w:rsidRDefault="00000000">
            <w:pPr>
              <w:spacing w:before="60" w:after="60"/>
              <w:jc w:val="center"/>
            </w:pPr>
            <w:proofErr w:type="gramStart"/>
            <w:r>
              <w:rPr>
                <w:color w:val="282828"/>
                <w:sz w:val="20"/>
              </w:rPr>
              <w:t>VARCHAR(</w:t>
            </w:r>
            <w:proofErr w:type="gramEnd"/>
            <w:r>
              <w:rPr>
                <w:color w:val="282828"/>
                <w:sz w:val="20"/>
              </w:rPr>
              <w:t>255)</w:t>
            </w:r>
          </w:p>
        </w:tc>
        <w:tc>
          <w:tcPr>
            <w:tcW w:w="864" w:type="dxa"/>
            <w:shd w:val="clear" w:color="auto" w:fill="F7F9FB"/>
            <w:vAlign w:val="center"/>
          </w:tcPr>
          <w:p w14:paraId="5885720D" w14:textId="77777777" w:rsidR="00785279" w:rsidRDefault="00785279">
            <w:pPr>
              <w:spacing w:before="60" w:after="60"/>
              <w:jc w:val="center"/>
            </w:pPr>
          </w:p>
        </w:tc>
        <w:tc>
          <w:tcPr>
            <w:tcW w:w="2304" w:type="dxa"/>
            <w:shd w:val="clear" w:color="auto" w:fill="F7F9FB"/>
            <w:vAlign w:val="center"/>
          </w:tcPr>
          <w:p w14:paraId="127554C3" w14:textId="77777777" w:rsidR="00785279" w:rsidRDefault="00000000">
            <w:pPr>
              <w:spacing w:before="60" w:after="60"/>
            </w:pPr>
            <w:r>
              <w:rPr>
                <w:color w:val="282828"/>
                <w:sz w:val="20"/>
              </w:rPr>
              <w:t>Nullable</w:t>
            </w:r>
          </w:p>
        </w:tc>
        <w:tc>
          <w:tcPr>
            <w:tcW w:w="2304" w:type="dxa"/>
            <w:shd w:val="clear" w:color="auto" w:fill="F7F9FB"/>
            <w:vAlign w:val="center"/>
          </w:tcPr>
          <w:p w14:paraId="3A416FDE" w14:textId="77777777" w:rsidR="00785279" w:rsidRDefault="00000000">
            <w:pPr>
              <w:spacing w:before="60" w:after="60"/>
            </w:pPr>
            <w:proofErr w:type="spellStart"/>
            <w:r>
              <w:rPr>
                <w:color w:val="282828"/>
                <w:sz w:val="20"/>
              </w:rPr>
              <w:t>Địa</w:t>
            </w:r>
            <w:proofErr w:type="spellEnd"/>
            <w:r>
              <w:rPr>
                <w:color w:val="282828"/>
                <w:sz w:val="20"/>
              </w:rPr>
              <w:t xml:space="preserve"> </w:t>
            </w:r>
            <w:proofErr w:type="spellStart"/>
            <w:r>
              <w:rPr>
                <w:color w:val="282828"/>
                <w:sz w:val="20"/>
              </w:rPr>
              <w:t>chỉ</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trực</w:t>
            </w:r>
            <w:proofErr w:type="spellEnd"/>
            <w:r>
              <w:rPr>
                <w:color w:val="282828"/>
                <w:sz w:val="20"/>
              </w:rPr>
              <w:t xml:space="preserve"> </w:t>
            </w:r>
            <w:proofErr w:type="spellStart"/>
            <w:r>
              <w:rPr>
                <w:color w:val="282828"/>
                <w:sz w:val="20"/>
              </w:rPr>
              <w:t>tiếp</w:t>
            </w:r>
            <w:proofErr w:type="spellEnd"/>
            <w:r>
              <w:rPr>
                <w:color w:val="282828"/>
                <w:sz w:val="20"/>
              </w:rPr>
              <w:t>.</w:t>
            </w:r>
          </w:p>
        </w:tc>
      </w:tr>
      <w:tr w:rsidR="00785279" w14:paraId="38BA2CE2" w14:textId="77777777">
        <w:trPr>
          <w:jc w:val="center"/>
        </w:trPr>
        <w:tc>
          <w:tcPr>
            <w:tcW w:w="2016" w:type="dxa"/>
            <w:shd w:val="clear" w:color="auto" w:fill="FFFFFF"/>
            <w:vAlign w:val="center"/>
          </w:tcPr>
          <w:p w14:paraId="2EEA0E21" w14:textId="77777777" w:rsidR="00785279" w:rsidRDefault="00000000">
            <w:pPr>
              <w:spacing w:before="60" w:after="60"/>
            </w:pPr>
            <w:proofErr w:type="spellStart"/>
            <w:r>
              <w:rPr>
                <w:color w:val="282828"/>
                <w:sz w:val="20"/>
              </w:rPr>
              <w:t>link_hop_truc_tuyen</w:t>
            </w:r>
            <w:proofErr w:type="spellEnd"/>
          </w:p>
        </w:tc>
        <w:tc>
          <w:tcPr>
            <w:tcW w:w="1584" w:type="dxa"/>
            <w:shd w:val="clear" w:color="auto" w:fill="FFFFFF"/>
            <w:vAlign w:val="center"/>
          </w:tcPr>
          <w:p w14:paraId="642CD40A" w14:textId="77777777" w:rsidR="00785279" w:rsidRDefault="00000000">
            <w:pPr>
              <w:spacing w:before="60" w:after="60"/>
              <w:jc w:val="center"/>
            </w:pPr>
            <w:proofErr w:type="gramStart"/>
            <w:r>
              <w:rPr>
                <w:color w:val="282828"/>
                <w:sz w:val="20"/>
              </w:rPr>
              <w:t>VARCHAR(</w:t>
            </w:r>
            <w:proofErr w:type="gramEnd"/>
            <w:r>
              <w:rPr>
                <w:color w:val="282828"/>
                <w:sz w:val="20"/>
              </w:rPr>
              <w:t>255)</w:t>
            </w:r>
          </w:p>
        </w:tc>
        <w:tc>
          <w:tcPr>
            <w:tcW w:w="864" w:type="dxa"/>
            <w:shd w:val="clear" w:color="auto" w:fill="FFFFFF"/>
            <w:vAlign w:val="center"/>
          </w:tcPr>
          <w:p w14:paraId="26CF6B7C" w14:textId="77777777" w:rsidR="00785279" w:rsidRDefault="00785279">
            <w:pPr>
              <w:spacing w:before="60" w:after="60"/>
              <w:jc w:val="center"/>
            </w:pPr>
          </w:p>
        </w:tc>
        <w:tc>
          <w:tcPr>
            <w:tcW w:w="2304" w:type="dxa"/>
            <w:shd w:val="clear" w:color="auto" w:fill="FFFFFF"/>
            <w:vAlign w:val="center"/>
          </w:tcPr>
          <w:p w14:paraId="7E5B4471" w14:textId="77777777" w:rsidR="00785279" w:rsidRDefault="00000000">
            <w:pPr>
              <w:spacing w:before="60" w:after="60"/>
            </w:pPr>
            <w:r>
              <w:rPr>
                <w:color w:val="282828"/>
                <w:sz w:val="20"/>
              </w:rPr>
              <w:t>Nullable</w:t>
            </w:r>
          </w:p>
        </w:tc>
        <w:tc>
          <w:tcPr>
            <w:tcW w:w="2304" w:type="dxa"/>
            <w:shd w:val="clear" w:color="auto" w:fill="FFFFFF"/>
            <w:vAlign w:val="center"/>
          </w:tcPr>
          <w:p w14:paraId="0E5D9F6F" w14:textId="77777777" w:rsidR="00785279" w:rsidRDefault="00000000">
            <w:pPr>
              <w:spacing w:before="60" w:after="60"/>
            </w:pPr>
            <w:proofErr w:type="spellStart"/>
            <w:r>
              <w:rPr>
                <w:color w:val="282828"/>
                <w:sz w:val="20"/>
              </w:rPr>
              <w:t>Đường</w:t>
            </w:r>
            <w:proofErr w:type="spellEnd"/>
            <w:r>
              <w:rPr>
                <w:color w:val="282828"/>
                <w:sz w:val="20"/>
              </w:rPr>
              <w:t xml:space="preserve"> </w:t>
            </w:r>
            <w:proofErr w:type="spellStart"/>
            <w:r>
              <w:rPr>
                <w:color w:val="282828"/>
                <w:sz w:val="20"/>
              </w:rPr>
              <w:t>dẫn</w:t>
            </w:r>
            <w:proofErr w:type="spellEnd"/>
            <w:r>
              <w:rPr>
                <w:color w:val="282828"/>
                <w:sz w:val="20"/>
              </w:rPr>
              <w:t xml:space="preserve"> Google Meet / Zoom.</w:t>
            </w:r>
          </w:p>
        </w:tc>
      </w:tr>
      <w:tr w:rsidR="00785279" w14:paraId="02602DD0" w14:textId="77777777">
        <w:trPr>
          <w:jc w:val="center"/>
        </w:trPr>
        <w:tc>
          <w:tcPr>
            <w:tcW w:w="2016" w:type="dxa"/>
            <w:shd w:val="clear" w:color="auto" w:fill="F7F9FB"/>
            <w:vAlign w:val="center"/>
          </w:tcPr>
          <w:p w14:paraId="59589F7C" w14:textId="77777777" w:rsidR="00785279" w:rsidRDefault="00000000">
            <w:pPr>
              <w:spacing w:before="60" w:after="60"/>
            </w:pPr>
            <w:proofErr w:type="spellStart"/>
            <w:r>
              <w:rPr>
                <w:color w:val="282828"/>
                <w:sz w:val="20"/>
              </w:rPr>
              <w:t>nguoi_phong_van_id</w:t>
            </w:r>
            <w:proofErr w:type="spellEnd"/>
          </w:p>
        </w:tc>
        <w:tc>
          <w:tcPr>
            <w:tcW w:w="1584" w:type="dxa"/>
            <w:shd w:val="clear" w:color="auto" w:fill="F7F9FB"/>
            <w:vAlign w:val="center"/>
          </w:tcPr>
          <w:p w14:paraId="37EB3988" w14:textId="77777777" w:rsidR="00785279" w:rsidRDefault="00000000">
            <w:pPr>
              <w:spacing w:before="60" w:after="60"/>
              <w:jc w:val="center"/>
            </w:pPr>
            <w:r>
              <w:rPr>
                <w:color w:val="282828"/>
                <w:sz w:val="20"/>
              </w:rPr>
              <w:t>INT</w:t>
            </w:r>
          </w:p>
        </w:tc>
        <w:tc>
          <w:tcPr>
            <w:tcW w:w="864" w:type="dxa"/>
            <w:shd w:val="clear" w:color="auto" w:fill="F7F9FB"/>
            <w:vAlign w:val="center"/>
          </w:tcPr>
          <w:p w14:paraId="560AD5F2" w14:textId="77777777" w:rsidR="00785279" w:rsidRDefault="00000000">
            <w:pPr>
              <w:spacing w:before="60" w:after="60"/>
              <w:jc w:val="center"/>
            </w:pPr>
            <w:r>
              <w:rPr>
                <w:color w:val="282828"/>
                <w:sz w:val="20"/>
              </w:rPr>
              <w:t>FK</w:t>
            </w:r>
          </w:p>
        </w:tc>
        <w:tc>
          <w:tcPr>
            <w:tcW w:w="2304" w:type="dxa"/>
            <w:shd w:val="clear" w:color="auto" w:fill="F7F9FB"/>
            <w:vAlign w:val="center"/>
          </w:tcPr>
          <w:p w14:paraId="78BE7FF3" w14:textId="77777777" w:rsidR="00785279" w:rsidRDefault="00000000">
            <w:pPr>
              <w:spacing w:before="60" w:after="60"/>
            </w:pPr>
            <w:r>
              <w:rPr>
                <w:color w:val="282828"/>
                <w:sz w:val="20"/>
              </w:rPr>
              <w:t>References NGUOI_</w:t>
            </w:r>
            <w:proofErr w:type="gramStart"/>
            <w:r>
              <w:rPr>
                <w:color w:val="282828"/>
                <w:sz w:val="20"/>
              </w:rPr>
              <w:t>DUNG(</w:t>
            </w:r>
            <w:proofErr w:type="gramEnd"/>
            <w:r>
              <w:rPr>
                <w:color w:val="282828"/>
                <w:sz w:val="20"/>
              </w:rPr>
              <w:t>id)</w:t>
            </w:r>
          </w:p>
        </w:tc>
        <w:tc>
          <w:tcPr>
            <w:tcW w:w="2304" w:type="dxa"/>
            <w:shd w:val="clear" w:color="auto" w:fill="F7F9FB"/>
            <w:vAlign w:val="center"/>
          </w:tcPr>
          <w:p w14:paraId="3F3F81B7" w14:textId="77777777" w:rsidR="00785279" w:rsidRDefault="00000000">
            <w:pPr>
              <w:spacing w:before="60" w:after="60"/>
            </w:pPr>
            <w:r>
              <w:rPr>
                <w:color w:val="282828"/>
                <w:sz w:val="20"/>
              </w:rPr>
              <w:t xml:space="preserve">Chuyên </w:t>
            </w:r>
            <w:proofErr w:type="spellStart"/>
            <w:r>
              <w:rPr>
                <w:color w:val="282828"/>
                <w:sz w:val="20"/>
              </w:rPr>
              <w:t>viên</w:t>
            </w:r>
            <w:proofErr w:type="spellEnd"/>
            <w:r>
              <w:rPr>
                <w:color w:val="282828"/>
                <w:sz w:val="20"/>
              </w:rPr>
              <w:t xml:space="preserve"> / </w:t>
            </w:r>
            <w:proofErr w:type="spellStart"/>
            <w:r>
              <w:rPr>
                <w:color w:val="282828"/>
                <w:sz w:val="20"/>
              </w:rPr>
              <w:t>Trưởng</w:t>
            </w:r>
            <w:proofErr w:type="spellEnd"/>
            <w:r>
              <w:rPr>
                <w:color w:val="282828"/>
                <w:sz w:val="20"/>
              </w:rPr>
              <w:t xml:space="preserve"> ban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w:t>
            </w:r>
          </w:p>
        </w:tc>
      </w:tr>
      <w:tr w:rsidR="00785279" w14:paraId="67A6C904" w14:textId="77777777">
        <w:trPr>
          <w:jc w:val="center"/>
        </w:trPr>
        <w:tc>
          <w:tcPr>
            <w:tcW w:w="2016" w:type="dxa"/>
            <w:shd w:val="clear" w:color="auto" w:fill="FFFFFF"/>
            <w:vAlign w:val="center"/>
          </w:tcPr>
          <w:p w14:paraId="3ECA405B" w14:textId="77777777" w:rsidR="00785279" w:rsidRDefault="00000000">
            <w:pPr>
              <w:spacing w:before="60" w:after="60"/>
            </w:pPr>
            <w:proofErr w:type="spellStart"/>
            <w:r>
              <w:rPr>
                <w:color w:val="282828"/>
                <w:sz w:val="20"/>
              </w:rPr>
              <w:t>trang_thai</w:t>
            </w:r>
            <w:proofErr w:type="spellEnd"/>
          </w:p>
        </w:tc>
        <w:tc>
          <w:tcPr>
            <w:tcW w:w="1584" w:type="dxa"/>
            <w:shd w:val="clear" w:color="auto" w:fill="FFFFFF"/>
            <w:vAlign w:val="center"/>
          </w:tcPr>
          <w:p w14:paraId="7013BAF3" w14:textId="77777777" w:rsidR="00785279" w:rsidRDefault="00000000">
            <w:pPr>
              <w:spacing w:before="60" w:after="60"/>
              <w:jc w:val="center"/>
            </w:pPr>
            <w:r>
              <w:rPr>
                <w:color w:val="282828"/>
                <w:sz w:val="20"/>
              </w:rPr>
              <w:t>ENUM</w:t>
            </w:r>
          </w:p>
        </w:tc>
        <w:tc>
          <w:tcPr>
            <w:tcW w:w="864" w:type="dxa"/>
            <w:shd w:val="clear" w:color="auto" w:fill="FFFFFF"/>
            <w:vAlign w:val="center"/>
          </w:tcPr>
          <w:p w14:paraId="3FF7EF98" w14:textId="77777777" w:rsidR="00785279" w:rsidRDefault="00785279">
            <w:pPr>
              <w:spacing w:before="60" w:after="60"/>
              <w:jc w:val="center"/>
            </w:pPr>
          </w:p>
        </w:tc>
        <w:tc>
          <w:tcPr>
            <w:tcW w:w="2304" w:type="dxa"/>
            <w:shd w:val="clear" w:color="auto" w:fill="FFFFFF"/>
            <w:vAlign w:val="center"/>
          </w:tcPr>
          <w:p w14:paraId="25AF62AD" w14:textId="77777777" w:rsidR="00785279" w:rsidRDefault="00000000">
            <w:pPr>
              <w:spacing w:before="60" w:after="60"/>
            </w:pPr>
            <w:r>
              <w:rPr>
                <w:color w:val="282828"/>
                <w:sz w:val="20"/>
              </w:rPr>
              <w:t>'</w:t>
            </w:r>
            <w:proofErr w:type="spellStart"/>
            <w:r>
              <w:rPr>
                <w:color w:val="282828"/>
                <w:sz w:val="20"/>
              </w:rPr>
              <w:t>DaLenLich</w:t>
            </w:r>
            <w:proofErr w:type="spellEnd"/>
            <w:r>
              <w:rPr>
                <w:color w:val="282828"/>
                <w:sz w:val="20"/>
              </w:rPr>
              <w:t>', '</w:t>
            </w:r>
            <w:proofErr w:type="spellStart"/>
            <w:r>
              <w:rPr>
                <w:color w:val="282828"/>
                <w:sz w:val="20"/>
              </w:rPr>
              <w:t>HoanThanh</w:t>
            </w:r>
            <w:proofErr w:type="spellEnd"/>
            <w:r>
              <w:rPr>
                <w:color w:val="282828"/>
                <w:sz w:val="20"/>
              </w:rPr>
              <w:t>', '</w:t>
            </w:r>
            <w:proofErr w:type="spellStart"/>
            <w:r>
              <w:rPr>
                <w:color w:val="282828"/>
                <w:sz w:val="20"/>
              </w:rPr>
              <w:t>DaHuy</w:t>
            </w:r>
            <w:proofErr w:type="spellEnd"/>
            <w:r>
              <w:rPr>
                <w:color w:val="282828"/>
                <w:sz w:val="20"/>
              </w:rPr>
              <w:t>'</w:t>
            </w:r>
          </w:p>
        </w:tc>
        <w:tc>
          <w:tcPr>
            <w:tcW w:w="2304" w:type="dxa"/>
            <w:shd w:val="clear" w:color="auto" w:fill="FFFFFF"/>
            <w:vAlign w:val="center"/>
          </w:tcPr>
          <w:p w14:paraId="54695320" w14:textId="77777777" w:rsidR="00785279" w:rsidRDefault="00000000">
            <w:pPr>
              <w:spacing w:before="60" w:after="60"/>
            </w:pPr>
            <w:proofErr w:type="spellStart"/>
            <w:r>
              <w:rPr>
                <w:color w:val="282828"/>
                <w:sz w:val="20"/>
              </w:rPr>
              <w:t>Trạng</w:t>
            </w:r>
            <w:proofErr w:type="spellEnd"/>
            <w:r>
              <w:rPr>
                <w:color w:val="282828"/>
                <w:sz w:val="20"/>
              </w:rPr>
              <w:t xml:space="preserve"> </w:t>
            </w:r>
            <w:proofErr w:type="spellStart"/>
            <w:r>
              <w:rPr>
                <w:color w:val="282828"/>
                <w:sz w:val="20"/>
              </w:rPr>
              <w:t>thái</w:t>
            </w:r>
            <w:proofErr w:type="spellEnd"/>
            <w:r>
              <w:rPr>
                <w:color w:val="282828"/>
                <w:sz w:val="20"/>
              </w:rPr>
              <w:t xml:space="preserve"> </w:t>
            </w:r>
            <w:proofErr w:type="spellStart"/>
            <w:r>
              <w:rPr>
                <w:color w:val="282828"/>
                <w:sz w:val="20"/>
              </w:rPr>
              <w:t>buổi</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w:t>
            </w:r>
          </w:p>
        </w:tc>
      </w:tr>
    </w:tbl>
    <w:p w14:paraId="047A88DB" w14:textId="77777777" w:rsidR="00785279" w:rsidRDefault="00785279">
      <w:pPr>
        <w:spacing w:after="80"/>
      </w:pPr>
    </w:p>
    <w:p w14:paraId="6BE0EA56" w14:textId="77777777" w:rsidR="00785279" w:rsidRDefault="00000000">
      <w:pPr>
        <w:keepNext/>
        <w:spacing w:before="240" w:after="120"/>
      </w:pPr>
      <w:r>
        <w:rPr>
          <w:b/>
          <w:color w:val="2F5597"/>
          <w:sz w:val="28"/>
        </w:rPr>
        <w:t xml:space="preserve">5.3. </w:t>
      </w:r>
      <w:proofErr w:type="spellStart"/>
      <w:r>
        <w:rPr>
          <w:b/>
          <w:color w:val="2F5597"/>
          <w:sz w:val="28"/>
        </w:rPr>
        <w:t>Đặc</w:t>
      </w:r>
      <w:proofErr w:type="spellEnd"/>
      <w:r>
        <w:rPr>
          <w:b/>
          <w:color w:val="2F5597"/>
          <w:sz w:val="28"/>
        </w:rPr>
        <w:t xml:space="preserve"> </w:t>
      </w:r>
      <w:proofErr w:type="spellStart"/>
      <w:r>
        <w:rPr>
          <w:b/>
          <w:color w:val="2F5597"/>
          <w:sz w:val="28"/>
        </w:rPr>
        <w:t>tả</w:t>
      </w:r>
      <w:proofErr w:type="spellEnd"/>
      <w:r>
        <w:rPr>
          <w:b/>
          <w:color w:val="2F5597"/>
          <w:sz w:val="28"/>
        </w:rPr>
        <w:t xml:space="preserve"> API Endpoints </w:t>
      </w:r>
      <w:proofErr w:type="spellStart"/>
      <w:r>
        <w:rPr>
          <w:b/>
          <w:color w:val="2F5597"/>
          <w:sz w:val="28"/>
        </w:rPr>
        <w:t>chuẩn</w:t>
      </w:r>
      <w:proofErr w:type="spellEnd"/>
      <w:r>
        <w:rPr>
          <w:b/>
          <w:color w:val="2F5597"/>
          <w:sz w:val="28"/>
        </w:rPr>
        <w:t xml:space="preserve"> RESTful JSON</w:t>
      </w:r>
    </w:p>
    <w:p w14:paraId="2E8AC899" w14:textId="77777777" w:rsidR="00785279" w:rsidRDefault="00000000">
      <w:pPr>
        <w:spacing w:after="120" w:line="312" w:lineRule="auto"/>
        <w:jc w:val="both"/>
      </w:pP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API </w:t>
      </w:r>
      <w:proofErr w:type="spellStart"/>
      <w:r>
        <w:t>chuẩn</w:t>
      </w:r>
      <w:proofErr w:type="spellEnd"/>
      <w:r>
        <w:t xml:space="preserve"> RESTful JSON </w:t>
      </w:r>
      <w:proofErr w:type="spellStart"/>
      <w:r>
        <w:t>phục</w:t>
      </w:r>
      <w:proofErr w:type="spellEnd"/>
      <w:r>
        <w:t xml:space="preserve"> </w:t>
      </w:r>
      <w:proofErr w:type="spellStart"/>
      <w:r>
        <w:t>vụ</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giữa</w:t>
      </w:r>
      <w:proofErr w:type="spellEnd"/>
      <w:r>
        <w:t xml:space="preserve"> Client </w:t>
      </w:r>
      <w:proofErr w:type="spellStart"/>
      <w:r>
        <w:t>và</w:t>
      </w:r>
      <w:proofErr w:type="spellEnd"/>
      <w:r>
        <w:t xml:space="preserve"> Backend:</w:t>
      </w:r>
    </w:p>
    <w:p w14:paraId="1D3E6A07" w14:textId="77777777" w:rsidR="00785279" w:rsidRDefault="00000000">
      <w:pPr>
        <w:keepNext/>
        <w:spacing w:before="160" w:after="80"/>
      </w:pPr>
      <w:r>
        <w:rPr>
          <w:b/>
          <w:i/>
          <w:color w:val="203764"/>
        </w:rPr>
        <w:lastRenderedPageBreak/>
        <w:t>Endpoint: POST /</w:t>
      </w:r>
      <w:proofErr w:type="spellStart"/>
      <w:r>
        <w:rPr>
          <w:b/>
          <w:i/>
          <w:color w:val="203764"/>
        </w:rPr>
        <w:t>api</w:t>
      </w:r>
      <w:proofErr w:type="spellEnd"/>
      <w:r>
        <w:rPr>
          <w:b/>
          <w:i/>
          <w:color w:val="203764"/>
        </w:rPr>
        <w:t>/auth/login</w:t>
      </w:r>
    </w:p>
    <w:p w14:paraId="7E765D37" w14:textId="77777777" w:rsidR="00785279" w:rsidRDefault="00000000">
      <w:pPr>
        <w:spacing w:after="120" w:line="312" w:lineRule="auto"/>
        <w:jc w:val="both"/>
      </w:pPr>
      <w:proofErr w:type="spellStart"/>
      <w:r>
        <w:t>Mô</w:t>
      </w:r>
      <w:proofErr w:type="spellEnd"/>
      <w:r>
        <w:t xml:space="preserve"> </w:t>
      </w:r>
      <w:proofErr w:type="spellStart"/>
      <w:r>
        <w:t>tả</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cấp</w:t>
      </w:r>
      <w:proofErr w:type="spellEnd"/>
      <w:r>
        <w:t xml:space="preserve"> </w:t>
      </w:r>
      <w:proofErr w:type="spellStart"/>
      <w:r>
        <w:t>phát</w:t>
      </w:r>
      <w:proofErr w:type="spellEnd"/>
      <w:r>
        <w:t xml:space="preserve"> JWT Session Token.</w:t>
      </w:r>
    </w:p>
    <w:p w14:paraId="1DE2FC8C" w14:textId="77777777" w:rsidR="00785279" w:rsidRDefault="00000000">
      <w:pPr>
        <w:spacing w:after="120" w:line="312" w:lineRule="auto"/>
        <w:jc w:val="both"/>
      </w:pPr>
      <w:r>
        <w:t>Request Body:</w:t>
      </w:r>
    </w:p>
    <w:tbl>
      <w:tblPr>
        <w:tblW w:w="0" w:type="auto"/>
        <w:jc w:val="center"/>
        <w:tblBorders>
          <w:left w:val="single" w:sz="24" w:space="0" w:color="1F4E79"/>
        </w:tblBorders>
        <w:tblLook w:val="04A0" w:firstRow="1" w:lastRow="0" w:firstColumn="1" w:lastColumn="0" w:noHBand="0" w:noVBand="1"/>
      </w:tblPr>
      <w:tblGrid>
        <w:gridCol w:w="9072"/>
      </w:tblGrid>
      <w:tr w:rsidR="00785279" w14:paraId="0568072D" w14:textId="77777777">
        <w:trPr>
          <w:jc w:val="center"/>
        </w:trPr>
        <w:tc>
          <w:tcPr>
            <w:tcW w:w="9072" w:type="dxa"/>
            <w:shd w:val="clear" w:color="auto" w:fill="F0F4F8"/>
          </w:tcPr>
          <w:p w14:paraId="27FF3A30" w14:textId="77777777" w:rsidR="00785279" w:rsidRDefault="00000000">
            <w:pPr>
              <w:spacing w:before="80" w:after="80"/>
            </w:pPr>
            <w:r>
              <w:rPr>
                <w:b/>
                <w:color w:val="1F4E79"/>
                <w:sz w:val="22"/>
              </w:rPr>
              <w:t xml:space="preserve">PAYLOAD: </w:t>
            </w:r>
            <w:r>
              <w:rPr>
                <w:i/>
                <w:color w:val="323232"/>
                <w:sz w:val="22"/>
              </w:rPr>
              <w:t>{</w:t>
            </w:r>
            <w:r>
              <w:rPr>
                <w:i/>
                <w:color w:val="323232"/>
                <w:sz w:val="22"/>
              </w:rPr>
              <w:br/>
              <w:t xml:space="preserve">  "email": "recruiter@smartrecruit.vn",</w:t>
            </w:r>
            <w:r>
              <w:rPr>
                <w:i/>
                <w:color w:val="323232"/>
                <w:sz w:val="22"/>
              </w:rPr>
              <w:br/>
              <w:t xml:space="preserve">  "</w:t>
            </w:r>
            <w:proofErr w:type="spellStart"/>
            <w:r>
              <w:rPr>
                <w:i/>
                <w:color w:val="323232"/>
                <w:sz w:val="22"/>
              </w:rPr>
              <w:t>mat_khau</w:t>
            </w:r>
            <w:proofErr w:type="spellEnd"/>
            <w:r>
              <w:rPr>
                <w:i/>
                <w:color w:val="323232"/>
                <w:sz w:val="22"/>
              </w:rPr>
              <w:t>": "SecurePassword@123"</w:t>
            </w:r>
            <w:r>
              <w:rPr>
                <w:i/>
                <w:color w:val="323232"/>
                <w:sz w:val="22"/>
              </w:rPr>
              <w:br/>
              <w:t>}</w:t>
            </w:r>
          </w:p>
        </w:tc>
      </w:tr>
    </w:tbl>
    <w:p w14:paraId="02E8049F" w14:textId="77777777" w:rsidR="00785279" w:rsidRDefault="00785279">
      <w:pPr>
        <w:spacing w:after="80"/>
      </w:pPr>
    </w:p>
    <w:p w14:paraId="1A05EEE0" w14:textId="77777777" w:rsidR="00785279" w:rsidRDefault="00000000">
      <w:pPr>
        <w:spacing w:after="120" w:line="312" w:lineRule="auto"/>
        <w:jc w:val="both"/>
      </w:pPr>
      <w:r>
        <w:t>Response Body (HTTP 200 OK):</w:t>
      </w:r>
    </w:p>
    <w:tbl>
      <w:tblPr>
        <w:tblW w:w="0" w:type="auto"/>
        <w:jc w:val="center"/>
        <w:tblBorders>
          <w:left w:val="single" w:sz="24" w:space="0" w:color="1F4E79"/>
        </w:tblBorders>
        <w:tblLook w:val="04A0" w:firstRow="1" w:lastRow="0" w:firstColumn="1" w:lastColumn="0" w:noHBand="0" w:noVBand="1"/>
      </w:tblPr>
      <w:tblGrid>
        <w:gridCol w:w="9072"/>
      </w:tblGrid>
      <w:tr w:rsidR="00785279" w14:paraId="3F23AFD0" w14:textId="77777777">
        <w:trPr>
          <w:jc w:val="center"/>
        </w:trPr>
        <w:tc>
          <w:tcPr>
            <w:tcW w:w="9072" w:type="dxa"/>
            <w:shd w:val="clear" w:color="auto" w:fill="F0F4F8"/>
          </w:tcPr>
          <w:p w14:paraId="70A9DA2C" w14:textId="77777777" w:rsidR="00785279" w:rsidRDefault="00000000">
            <w:pPr>
              <w:spacing w:before="80" w:after="80"/>
            </w:pPr>
            <w:r>
              <w:rPr>
                <w:b/>
                <w:color w:val="1F4E79"/>
                <w:sz w:val="22"/>
              </w:rPr>
              <w:t xml:space="preserve">RESPONSE: </w:t>
            </w:r>
            <w:r>
              <w:rPr>
                <w:i/>
                <w:color w:val="323232"/>
                <w:sz w:val="22"/>
              </w:rPr>
              <w:t>{</w:t>
            </w:r>
            <w:r>
              <w:rPr>
                <w:i/>
                <w:color w:val="323232"/>
                <w:sz w:val="22"/>
              </w:rPr>
              <w:br/>
              <w:t xml:space="preserve">  "status": "success",</w:t>
            </w:r>
            <w:r>
              <w:rPr>
                <w:i/>
                <w:color w:val="323232"/>
                <w:sz w:val="22"/>
              </w:rPr>
              <w:br/>
              <w:t xml:space="preserve">  "token": "eyJhbGciOiJIUzI1NiIsInR5cCI6...",</w:t>
            </w:r>
            <w:r>
              <w:rPr>
                <w:i/>
                <w:color w:val="323232"/>
                <w:sz w:val="22"/>
              </w:rPr>
              <w:br/>
              <w:t xml:space="preserve">  "user": {</w:t>
            </w:r>
            <w:r>
              <w:rPr>
                <w:i/>
                <w:color w:val="323232"/>
                <w:sz w:val="22"/>
              </w:rPr>
              <w:br/>
              <w:t xml:space="preserve">    "id": 2,</w:t>
            </w:r>
            <w:r>
              <w:rPr>
                <w:i/>
                <w:color w:val="323232"/>
                <w:sz w:val="22"/>
              </w:rPr>
              <w:br/>
              <w:t xml:space="preserve">    "</w:t>
            </w:r>
            <w:proofErr w:type="spellStart"/>
            <w:r>
              <w:rPr>
                <w:i/>
                <w:color w:val="323232"/>
                <w:sz w:val="22"/>
              </w:rPr>
              <w:t>ho_ten</w:t>
            </w:r>
            <w:proofErr w:type="spellEnd"/>
            <w:r>
              <w:rPr>
                <w:i/>
                <w:color w:val="323232"/>
                <w:sz w:val="22"/>
              </w:rPr>
              <w:t>": "</w:t>
            </w:r>
            <w:proofErr w:type="spellStart"/>
            <w:r>
              <w:rPr>
                <w:i/>
                <w:color w:val="323232"/>
                <w:sz w:val="22"/>
              </w:rPr>
              <w:t>Trần</w:t>
            </w:r>
            <w:proofErr w:type="spellEnd"/>
            <w:r>
              <w:rPr>
                <w:i/>
                <w:color w:val="323232"/>
                <w:sz w:val="22"/>
              </w:rPr>
              <w:t xml:space="preserve"> Thị Tuyển Dụng",</w:t>
            </w:r>
            <w:r>
              <w:rPr>
                <w:i/>
                <w:color w:val="323232"/>
                <w:sz w:val="22"/>
              </w:rPr>
              <w:br/>
              <w:t xml:space="preserve">    "role": "Recruiter"</w:t>
            </w:r>
            <w:r>
              <w:rPr>
                <w:i/>
                <w:color w:val="323232"/>
                <w:sz w:val="22"/>
              </w:rPr>
              <w:br/>
              <w:t xml:space="preserve">  }</w:t>
            </w:r>
            <w:r>
              <w:rPr>
                <w:i/>
                <w:color w:val="323232"/>
                <w:sz w:val="22"/>
              </w:rPr>
              <w:br/>
              <w:t>}</w:t>
            </w:r>
          </w:p>
        </w:tc>
      </w:tr>
    </w:tbl>
    <w:p w14:paraId="571C92B5" w14:textId="77777777" w:rsidR="00785279" w:rsidRDefault="00785279">
      <w:pPr>
        <w:spacing w:after="80"/>
      </w:pPr>
    </w:p>
    <w:p w14:paraId="7E3502EA" w14:textId="77777777" w:rsidR="00785279" w:rsidRDefault="00000000">
      <w:pPr>
        <w:keepNext/>
        <w:spacing w:before="160" w:after="80"/>
      </w:pPr>
      <w:r>
        <w:rPr>
          <w:b/>
          <w:i/>
          <w:color w:val="203764"/>
        </w:rPr>
        <w:t>Endpoint: POST /</w:t>
      </w:r>
      <w:proofErr w:type="spellStart"/>
      <w:r>
        <w:rPr>
          <w:b/>
          <w:i/>
          <w:color w:val="203764"/>
        </w:rPr>
        <w:t>api</w:t>
      </w:r>
      <w:proofErr w:type="spellEnd"/>
      <w:r>
        <w:rPr>
          <w:b/>
          <w:i/>
          <w:color w:val="203764"/>
        </w:rPr>
        <w:t>/ai/match-cv</w:t>
      </w:r>
    </w:p>
    <w:p w14:paraId="52BDD10E" w14:textId="77777777" w:rsidR="00785279" w:rsidRDefault="00000000">
      <w:pPr>
        <w:spacing w:after="120" w:line="312" w:lineRule="auto"/>
        <w:jc w:val="both"/>
      </w:pPr>
      <w:proofErr w:type="spellStart"/>
      <w:r>
        <w:t>Mô</w:t>
      </w:r>
      <w:proofErr w:type="spellEnd"/>
      <w:r>
        <w:t xml:space="preserve"> </w:t>
      </w:r>
      <w:proofErr w:type="spellStart"/>
      <w:r>
        <w:t>tả</w:t>
      </w:r>
      <w:proofErr w:type="spellEnd"/>
      <w:r>
        <w:t xml:space="preserve"> </w:t>
      </w:r>
      <w:proofErr w:type="spellStart"/>
      <w:r>
        <w:t>nghiệp</w:t>
      </w:r>
      <w:proofErr w:type="spellEnd"/>
      <w:r>
        <w:t xml:space="preserve"> </w:t>
      </w:r>
      <w:proofErr w:type="spellStart"/>
      <w:r>
        <w:t>vụ</w:t>
      </w:r>
      <w:proofErr w:type="spellEnd"/>
      <w:r>
        <w:t xml:space="preserve">: AI </w:t>
      </w:r>
      <w:proofErr w:type="spellStart"/>
      <w:r>
        <w:t>đối</w:t>
      </w:r>
      <w:proofErr w:type="spellEnd"/>
      <w:r>
        <w:t xml:space="preserve"> </w:t>
      </w:r>
      <w:proofErr w:type="spellStart"/>
      <w:r>
        <w:t>chiếu</w:t>
      </w:r>
      <w:proofErr w:type="spellEnd"/>
      <w:r>
        <w:t xml:space="preserve"> </w:t>
      </w:r>
      <w:proofErr w:type="spellStart"/>
      <w:r>
        <w:t>hồ</w:t>
      </w:r>
      <w:proofErr w:type="spellEnd"/>
      <w:r>
        <w:t xml:space="preserve"> </w:t>
      </w:r>
      <w:proofErr w:type="spellStart"/>
      <w:r>
        <w:t>sơ</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với</w:t>
      </w:r>
      <w:proofErr w:type="spellEnd"/>
      <w:r>
        <w:t xml:space="preserve"> JD </w:t>
      </w:r>
      <w:proofErr w:type="spellStart"/>
      <w:r>
        <w:t>vị</w:t>
      </w:r>
      <w:proofErr w:type="spellEnd"/>
      <w:r>
        <w:t xml:space="preserve"> </w:t>
      </w:r>
      <w:proofErr w:type="spellStart"/>
      <w:r>
        <w:t>trí</w:t>
      </w:r>
      <w:proofErr w:type="spellEnd"/>
      <w:r>
        <w:t xml:space="preserve"> </w:t>
      </w:r>
      <w:proofErr w:type="spellStart"/>
      <w:r>
        <w:t>tuyển</w:t>
      </w:r>
      <w:proofErr w:type="spellEnd"/>
      <w:r>
        <w:t xml:space="preserve"> </w:t>
      </w:r>
      <w:proofErr w:type="spellStart"/>
      <w:r>
        <w:t>dụng</w:t>
      </w:r>
      <w:proofErr w:type="spellEnd"/>
      <w:r>
        <w:t>.</w:t>
      </w:r>
    </w:p>
    <w:p w14:paraId="5709DE47" w14:textId="77777777" w:rsidR="00785279" w:rsidRDefault="00000000">
      <w:pPr>
        <w:spacing w:after="120" w:line="312" w:lineRule="auto"/>
        <w:jc w:val="both"/>
      </w:pPr>
      <w:r>
        <w:t>Request Body:</w:t>
      </w:r>
    </w:p>
    <w:tbl>
      <w:tblPr>
        <w:tblW w:w="0" w:type="auto"/>
        <w:jc w:val="center"/>
        <w:tblBorders>
          <w:left w:val="single" w:sz="24" w:space="0" w:color="1F4E79"/>
        </w:tblBorders>
        <w:tblLook w:val="04A0" w:firstRow="1" w:lastRow="0" w:firstColumn="1" w:lastColumn="0" w:noHBand="0" w:noVBand="1"/>
      </w:tblPr>
      <w:tblGrid>
        <w:gridCol w:w="9072"/>
      </w:tblGrid>
      <w:tr w:rsidR="00785279" w14:paraId="2FAD3D5D" w14:textId="77777777">
        <w:trPr>
          <w:jc w:val="center"/>
        </w:trPr>
        <w:tc>
          <w:tcPr>
            <w:tcW w:w="9072" w:type="dxa"/>
            <w:shd w:val="clear" w:color="auto" w:fill="F0F4F8"/>
          </w:tcPr>
          <w:p w14:paraId="30A11B9E" w14:textId="77777777" w:rsidR="00785279" w:rsidRDefault="00000000">
            <w:pPr>
              <w:spacing w:before="80" w:after="80"/>
            </w:pPr>
            <w:r>
              <w:rPr>
                <w:b/>
                <w:color w:val="1F4E79"/>
                <w:sz w:val="22"/>
              </w:rPr>
              <w:t xml:space="preserve">PAYLOAD: </w:t>
            </w:r>
            <w:r>
              <w:rPr>
                <w:i/>
                <w:color w:val="323232"/>
                <w:sz w:val="22"/>
              </w:rPr>
              <w:t>{</w:t>
            </w:r>
            <w:r>
              <w:rPr>
                <w:i/>
                <w:color w:val="323232"/>
                <w:sz w:val="22"/>
              </w:rPr>
              <w:br/>
              <w:t xml:space="preserve">  "</w:t>
            </w:r>
            <w:proofErr w:type="spellStart"/>
            <w:r>
              <w:rPr>
                <w:i/>
                <w:color w:val="323232"/>
                <w:sz w:val="22"/>
              </w:rPr>
              <w:t>ma_ho_so</w:t>
            </w:r>
            <w:proofErr w:type="spellEnd"/>
            <w:r>
              <w:rPr>
                <w:i/>
                <w:color w:val="323232"/>
                <w:sz w:val="22"/>
              </w:rPr>
              <w:t>": 105,</w:t>
            </w:r>
            <w:r>
              <w:rPr>
                <w:i/>
                <w:color w:val="323232"/>
                <w:sz w:val="22"/>
              </w:rPr>
              <w:br/>
              <w:t xml:space="preserve">  "</w:t>
            </w:r>
            <w:proofErr w:type="spellStart"/>
            <w:r>
              <w:rPr>
                <w:i/>
                <w:color w:val="323232"/>
                <w:sz w:val="22"/>
              </w:rPr>
              <w:t>ma_tin_dang</w:t>
            </w:r>
            <w:proofErr w:type="spellEnd"/>
            <w:r>
              <w:rPr>
                <w:i/>
                <w:color w:val="323232"/>
                <w:sz w:val="22"/>
              </w:rPr>
              <w:t>": 12</w:t>
            </w:r>
            <w:r>
              <w:rPr>
                <w:i/>
                <w:color w:val="323232"/>
                <w:sz w:val="22"/>
              </w:rPr>
              <w:br/>
              <w:t>}</w:t>
            </w:r>
          </w:p>
        </w:tc>
      </w:tr>
    </w:tbl>
    <w:p w14:paraId="2417DEC5" w14:textId="77777777" w:rsidR="00785279" w:rsidRDefault="00785279">
      <w:pPr>
        <w:spacing w:after="80"/>
      </w:pPr>
    </w:p>
    <w:p w14:paraId="42C9F811" w14:textId="77777777" w:rsidR="00785279" w:rsidRDefault="00000000">
      <w:pPr>
        <w:spacing w:after="120" w:line="312" w:lineRule="auto"/>
        <w:jc w:val="both"/>
      </w:pPr>
      <w:r>
        <w:t>Response Body (HTTP 200 OK):</w:t>
      </w:r>
    </w:p>
    <w:tbl>
      <w:tblPr>
        <w:tblW w:w="0" w:type="auto"/>
        <w:jc w:val="center"/>
        <w:tblBorders>
          <w:left w:val="single" w:sz="24" w:space="0" w:color="1F4E79"/>
        </w:tblBorders>
        <w:tblLook w:val="04A0" w:firstRow="1" w:lastRow="0" w:firstColumn="1" w:lastColumn="0" w:noHBand="0" w:noVBand="1"/>
      </w:tblPr>
      <w:tblGrid>
        <w:gridCol w:w="9072"/>
      </w:tblGrid>
      <w:tr w:rsidR="00785279" w14:paraId="5012F2FE" w14:textId="77777777">
        <w:trPr>
          <w:jc w:val="center"/>
        </w:trPr>
        <w:tc>
          <w:tcPr>
            <w:tcW w:w="9072" w:type="dxa"/>
            <w:shd w:val="clear" w:color="auto" w:fill="F0F4F8"/>
          </w:tcPr>
          <w:p w14:paraId="593E8F79" w14:textId="77777777" w:rsidR="00785279" w:rsidRDefault="00000000">
            <w:pPr>
              <w:spacing w:before="80" w:after="80"/>
            </w:pPr>
            <w:r>
              <w:rPr>
                <w:b/>
                <w:color w:val="1F4E79"/>
                <w:sz w:val="22"/>
              </w:rPr>
              <w:t xml:space="preserve">RESPONSE: </w:t>
            </w:r>
            <w:r>
              <w:rPr>
                <w:i/>
                <w:color w:val="323232"/>
                <w:sz w:val="22"/>
              </w:rPr>
              <w:t>{</w:t>
            </w:r>
            <w:r>
              <w:rPr>
                <w:i/>
                <w:color w:val="323232"/>
                <w:sz w:val="22"/>
              </w:rPr>
              <w:br/>
              <w:t xml:space="preserve">  "status": "success",</w:t>
            </w:r>
            <w:r>
              <w:rPr>
                <w:i/>
                <w:color w:val="323232"/>
                <w:sz w:val="22"/>
              </w:rPr>
              <w:br/>
              <w:t xml:space="preserve">  "data": {</w:t>
            </w:r>
            <w:r>
              <w:rPr>
                <w:i/>
                <w:color w:val="323232"/>
                <w:sz w:val="22"/>
              </w:rPr>
              <w:br/>
              <w:t xml:space="preserve">    "</w:t>
            </w:r>
            <w:proofErr w:type="spellStart"/>
            <w:r>
              <w:rPr>
                <w:i/>
                <w:color w:val="323232"/>
                <w:sz w:val="22"/>
              </w:rPr>
              <w:t>matching_score</w:t>
            </w:r>
            <w:proofErr w:type="spellEnd"/>
            <w:r>
              <w:rPr>
                <w:i/>
                <w:color w:val="323232"/>
                <w:sz w:val="22"/>
              </w:rPr>
              <w:t>": 87.5,</w:t>
            </w:r>
            <w:r>
              <w:rPr>
                <w:i/>
                <w:color w:val="323232"/>
                <w:sz w:val="22"/>
              </w:rPr>
              <w:br/>
              <w:t xml:space="preserve">    "</w:t>
            </w:r>
            <w:proofErr w:type="spellStart"/>
            <w:r>
              <w:rPr>
                <w:i/>
                <w:color w:val="323232"/>
                <w:sz w:val="22"/>
              </w:rPr>
              <w:t>diem_manh</w:t>
            </w:r>
            <w:proofErr w:type="spellEnd"/>
            <w:r>
              <w:rPr>
                <w:i/>
                <w:color w:val="323232"/>
                <w:sz w:val="22"/>
              </w:rPr>
              <w:t xml:space="preserve">": ["3 </w:t>
            </w:r>
            <w:proofErr w:type="spellStart"/>
            <w:r>
              <w:rPr>
                <w:i/>
                <w:color w:val="323232"/>
                <w:sz w:val="22"/>
              </w:rPr>
              <w:t>năm</w:t>
            </w:r>
            <w:proofErr w:type="spellEnd"/>
            <w:r>
              <w:rPr>
                <w:i/>
                <w:color w:val="323232"/>
                <w:sz w:val="22"/>
              </w:rPr>
              <w:t xml:space="preserve"> </w:t>
            </w:r>
            <w:proofErr w:type="spellStart"/>
            <w:r>
              <w:rPr>
                <w:i/>
                <w:color w:val="323232"/>
                <w:sz w:val="22"/>
              </w:rPr>
              <w:t>kinh</w:t>
            </w:r>
            <w:proofErr w:type="spellEnd"/>
            <w:r>
              <w:rPr>
                <w:i/>
                <w:color w:val="323232"/>
                <w:sz w:val="22"/>
              </w:rPr>
              <w:t xml:space="preserve"> </w:t>
            </w:r>
            <w:proofErr w:type="spellStart"/>
            <w:r>
              <w:rPr>
                <w:i/>
                <w:color w:val="323232"/>
                <w:sz w:val="22"/>
              </w:rPr>
              <w:t>nghiệm</w:t>
            </w:r>
            <w:proofErr w:type="spellEnd"/>
            <w:r>
              <w:rPr>
                <w:i/>
                <w:color w:val="323232"/>
                <w:sz w:val="22"/>
              </w:rPr>
              <w:t xml:space="preserve"> Node.js", "Thành </w:t>
            </w:r>
            <w:proofErr w:type="spellStart"/>
            <w:r>
              <w:rPr>
                <w:i/>
                <w:color w:val="323232"/>
                <w:sz w:val="22"/>
              </w:rPr>
              <w:t>thạo</w:t>
            </w:r>
            <w:proofErr w:type="spellEnd"/>
            <w:r>
              <w:rPr>
                <w:i/>
                <w:color w:val="323232"/>
                <w:sz w:val="22"/>
              </w:rPr>
              <w:t xml:space="preserve"> MySQL </w:t>
            </w:r>
            <w:proofErr w:type="spellStart"/>
            <w:r>
              <w:rPr>
                <w:i/>
                <w:color w:val="323232"/>
                <w:sz w:val="22"/>
              </w:rPr>
              <w:t>và</w:t>
            </w:r>
            <w:proofErr w:type="spellEnd"/>
            <w:r>
              <w:rPr>
                <w:i/>
                <w:color w:val="323232"/>
                <w:sz w:val="22"/>
              </w:rPr>
              <w:t xml:space="preserve"> Docker"],</w:t>
            </w:r>
            <w:r>
              <w:rPr>
                <w:i/>
                <w:color w:val="323232"/>
                <w:sz w:val="22"/>
              </w:rPr>
              <w:br/>
              <w:t xml:space="preserve">    "</w:t>
            </w:r>
            <w:proofErr w:type="spellStart"/>
            <w:r>
              <w:rPr>
                <w:i/>
                <w:color w:val="323232"/>
                <w:sz w:val="22"/>
              </w:rPr>
              <w:t>ky_nang_con_thieu</w:t>
            </w:r>
            <w:proofErr w:type="spellEnd"/>
            <w:r>
              <w:rPr>
                <w:i/>
                <w:color w:val="323232"/>
                <w:sz w:val="22"/>
              </w:rPr>
              <w:t>": ["Redis", "Kubernetes"],</w:t>
            </w:r>
            <w:r>
              <w:rPr>
                <w:i/>
                <w:color w:val="323232"/>
                <w:sz w:val="22"/>
              </w:rPr>
              <w:br/>
              <w:t xml:space="preserve">    "</w:t>
            </w:r>
            <w:proofErr w:type="spellStart"/>
            <w:r>
              <w:rPr>
                <w:i/>
                <w:color w:val="323232"/>
                <w:sz w:val="22"/>
              </w:rPr>
              <w:t>khuyen_nghi</w:t>
            </w:r>
            <w:proofErr w:type="spellEnd"/>
            <w:r>
              <w:rPr>
                <w:i/>
                <w:color w:val="323232"/>
                <w:sz w:val="22"/>
              </w:rPr>
              <w:t>": "</w:t>
            </w:r>
            <w:proofErr w:type="spellStart"/>
            <w:r>
              <w:rPr>
                <w:i/>
                <w:color w:val="323232"/>
                <w:sz w:val="22"/>
              </w:rPr>
              <w:t>MoiPhongVan</w:t>
            </w:r>
            <w:proofErr w:type="spellEnd"/>
            <w:r>
              <w:rPr>
                <w:i/>
                <w:color w:val="323232"/>
                <w:sz w:val="22"/>
              </w:rPr>
              <w:t>"</w:t>
            </w:r>
            <w:r>
              <w:rPr>
                <w:i/>
                <w:color w:val="323232"/>
                <w:sz w:val="22"/>
              </w:rPr>
              <w:br/>
              <w:t xml:space="preserve">  }</w:t>
            </w:r>
            <w:r>
              <w:rPr>
                <w:i/>
                <w:color w:val="323232"/>
                <w:sz w:val="22"/>
              </w:rPr>
              <w:br/>
              <w:t>}</w:t>
            </w:r>
          </w:p>
        </w:tc>
      </w:tr>
    </w:tbl>
    <w:p w14:paraId="0200D28B" w14:textId="77777777" w:rsidR="00785279" w:rsidRDefault="00785279">
      <w:pPr>
        <w:spacing w:after="80"/>
      </w:pPr>
    </w:p>
    <w:p w14:paraId="7499D0EC" w14:textId="77777777" w:rsidR="00785279" w:rsidRDefault="00000000">
      <w:pPr>
        <w:keepNext/>
        <w:spacing w:before="160" w:after="80"/>
      </w:pPr>
      <w:r>
        <w:rPr>
          <w:b/>
          <w:i/>
          <w:color w:val="203764"/>
        </w:rPr>
        <w:lastRenderedPageBreak/>
        <w:t>Endpoint: POST /</w:t>
      </w:r>
      <w:proofErr w:type="spellStart"/>
      <w:r>
        <w:rPr>
          <w:b/>
          <w:i/>
          <w:color w:val="203764"/>
        </w:rPr>
        <w:t>api</w:t>
      </w:r>
      <w:proofErr w:type="spellEnd"/>
      <w:r>
        <w:rPr>
          <w:b/>
          <w:i/>
          <w:color w:val="203764"/>
        </w:rPr>
        <w:t>/interviews/create</w:t>
      </w:r>
    </w:p>
    <w:p w14:paraId="4BF0D0F1" w14:textId="77777777" w:rsidR="00785279" w:rsidRDefault="00000000">
      <w:pPr>
        <w:spacing w:after="120" w:line="312" w:lineRule="auto"/>
        <w:jc w:val="both"/>
      </w:pPr>
      <w:proofErr w:type="spellStart"/>
      <w:r>
        <w:t>Mô</w:t>
      </w:r>
      <w:proofErr w:type="spellEnd"/>
      <w:r>
        <w:t xml:space="preserve"> </w:t>
      </w:r>
      <w:proofErr w:type="spellStart"/>
      <w:r>
        <w:t>tả</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lịch</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và</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gửi</w:t>
      </w:r>
      <w:proofErr w:type="spellEnd"/>
      <w:r>
        <w:t xml:space="preserve"> email </w:t>
      </w:r>
      <w:proofErr w:type="spellStart"/>
      <w:r>
        <w:t>mời</w:t>
      </w:r>
      <w:proofErr w:type="spellEnd"/>
      <w:r>
        <w:t xml:space="preserve"> </w:t>
      </w:r>
      <w:proofErr w:type="spellStart"/>
      <w:r>
        <w:t>ứng</w:t>
      </w:r>
      <w:proofErr w:type="spellEnd"/>
      <w:r>
        <w:t xml:space="preserve"> </w:t>
      </w:r>
      <w:proofErr w:type="spellStart"/>
      <w:r>
        <w:t>viên</w:t>
      </w:r>
      <w:proofErr w:type="spellEnd"/>
      <w:r>
        <w:t>.</w:t>
      </w:r>
    </w:p>
    <w:p w14:paraId="708C8AFC" w14:textId="77777777" w:rsidR="00785279" w:rsidRDefault="00000000">
      <w:pPr>
        <w:spacing w:after="120" w:line="312" w:lineRule="auto"/>
        <w:jc w:val="both"/>
      </w:pPr>
      <w:r>
        <w:t>Request Body:</w:t>
      </w:r>
    </w:p>
    <w:tbl>
      <w:tblPr>
        <w:tblW w:w="0" w:type="auto"/>
        <w:jc w:val="center"/>
        <w:tblBorders>
          <w:left w:val="single" w:sz="24" w:space="0" w:color="1F4E79"/>
        </w:tblBorders>
        <w:tblLook w:val="04A0" w:firstRow="1" w:lastRow="0" w:firstColumn="1" w:lastColumn="0" w:noHBand="0" w:noVBand="1"/>
      </w:tblPr>
      <w:tblGrid>
        <w:gridCol w:w="9072"/>
      </w:tblGrid>
      <w:tr w:rsidR="00785279" w14:paraId="18EF894B" w14:textId="77777777">
        <w:trPr>
          <w:jc w:val="center"/>
        </w:trPr>
        <w:tc>
          <w:tcPr>
            <w:tcW w:w="9072" w:type="dxa"/>
            <w:shd w:val="clear" w:color="auto" w:fill="F0F4F8"/>
          </w:tcPr>
          <w:p w14:paraId="5ABCD2CB" w14:textId="77777777" w:rsidR="00785279" w:rsidRDefault="00000000">
            <w:pPr>
              <w:spacing w:before="80" w:after="80"/>
            </w:pPr>
            <w:r>
              <w:rPr>
                <w:b/>
                <w:color w:val="1F4E79"/>
                <w:sz w:val="22"/>
              </w:rPr>
              <w:t xml:space="preserve">PAYLOAD: </w:t>
            </w:r>
            <w:r>
              <w:rPr>
                <w:i/>
                <w:color w:val="323232"/>
                <w:sz w:val="22"/>
              </w:rPr>
              <w:t>{</w:t>
            </w:r>
            <w:r>
              <w:rPr>
                <w:i/>
                <w:color w:val="323232"/>
                <w:sz w:val="22"/>
              </w:rPr>
              <w:br/>
              <w:t xml:space="preserve">  "</w:t>
            </w:r>
            <w:proofErr w:type="spellStart"/>
            <w:r>
              <w:rPr>
                <w:i/>
                <w:color w:val="323232"/>
                <w:sz w:val="22"/>
              </w:rPr>
              <w:t>ma_ho_so</w:t>
            </w:r>
            <w:proofErr w:type="spellEnd"/>
            <w:r>
              <w:rPr>
                <w:i/>
                <w:color w:val="323232"/>
                <w:sz w:val="22"/>
              </w:rPr>
              <w:t>": 105,</w:t>
            </w:r>
            <w:r>
              <w:rPr>
                <w:i/>
                <w:color w:val="323232"/>
                <w:sz w:val="22"/>
              </w:rPr>
              <w:br/>
              <w:t xml:space="preserve">  "</w:t>
            </w:r>
            <w:proofErr w:type="spellStart"/>
            <w:r>
              <w:rPr>
                <w:i/>
                <w:color w:val="323232"/>
                <w:sz w:val="22"/>
              </w:rPr>
              <w:t>thoi_gian</w:t>
            </w:r>
            <w:proofErr w:type="spellEnd"/>
            <w:r>
              <w:rPr>
                <w:i/>
                <w:color w:val="323232"/>
                <w:sz w:val="22"/>
              </w:rPr>
              <w:t>": "2026-10-15T09:00:00",</w:t>
            </w:r>
            <w:r>
              <w:rPr>
                <w:i/>
                <w:color w:val="323232"/>
                <w:sz w:val="22"/>
              </w:rPr>
              <w:br/>
              <w:t xml:space="preserve">  "</w:t>
            </w:r>
            <w:proofErr w:type="spellStart"/>
            <w:r>
              <w:rPr>
                <w:i/>
                <w:color w:val="323232"/>
                <w:sz w:val="22"/>
              </w:rPr>
              <w:t>link_online</w:t>
            </w:r>
            <w:proofErr w:type="spellEnd"/>
            <w:r>
              <w:rPr>
                <w:i/>
                <w:color w:val="323232"/>
                <w:sz w:val="22"/>
              </w:rPr>
              <w:t>": "https://meet.google.com/</w:t>
            </w:r>
            <w:proofErr w:type="spellStart"/>
            <w:r>
              <w:rPr>
                <w:i/>
                <w:color w:val="323232"/>
                <w:sz w:val="22"/>
              </w:rPr>
              <w:t>abc-xyz</w:t>
            </w:r>
            <w:proofErr w:type="spellEnd"/>
            <w:r>
              <w:rPr>
                <w:i/>
                <w:color w:val="323232"/>
                <w:sz w:val="22"/>
              </w:rPr>
              <w:t>"</w:t>
            </w:r>
            <w:r>
              <w:rPr>
                <w:i/>
                <w:color w:val="323232"/>
                <w:sz w:val="22"/>
              </w:rPr>
              <w:br/>
              <w:t>}</w:t>
            </w:r>
          </w:p>
        </w:tc>
      </w:tr>
    </w:tbl>
    <w:p w14:paraId="3872CA07" w14:textId="77777777" w:rsidR="00785279" w:rsidRDefault="00785279">
      <w:pPr>
        <w:spacing w:after="80"/>
      </w:pPr>
    </w:p>
    <w:p w14:paraId="26BD48D5" w14:textId="77777777" w:rsidR="00785279" w:rsidRDefault="00000000">
      <w:pPr>
        <w:spacing w:after="120" w:line="312" w:lineRule="auto"/>
        <w:jc w:val="both"/>
      </w:pPr>
      <w:r>
        <w:t>Response Body (HTTP 200 OK):</w:t>
      </w:r>
    </w:p>
    <w:tbl>
      <w:tblPr>
        <w:tblW w:w="0" w:type="auto"/>
        <w:jc w:val="center"/>
        <w:tblBorders>
          <w:left w:val="single" w:sz="24" w:space="0" w:color="1F4E79"/>
        </w:tblBorders>
        <w:tblLook w:val="04A0" w:firstRow="1" w:lastRow="0" w:firstColumn="1" w:lastColumn="0" w:noHBand="0" w:noVBand="1"/>
      </w:tblPr>
      <w:tblGrid>
        <w:gridCol w:w="9072"/>
      </w:tblGrid>
      <w:tr w:rsidR="00785279" w14:paraId="7FA73729" w14:textId="77777777">
        <w:trPr>
          <w:jc w:val="center"/>
        </w:trPr>
        <w:tc>
          <w:tcPr>
            <w:tcW w:w="9072" w:type="dxa"/>
            <w:shd w:val="clear" w:color="auto" w:fill="F0F4F8"/>
          </w:tcPr>
          <w:p w14:paraId="469FE87F" w14:textId="77777777" w:rsidR="00785279" w:rsidRDefault="00000000">
            <w:pPr>
              <w:spacing w:before="80" w:after="80"/>
            </w:pPr>
            <w:r>
              <w:rPr>
                <w:b/>
                <w:color w:val="1F4E79"/>
                <w:sz w:val="22"/>
              </w:rPr>
              <w:t xml:space="preserve">RESPONSE: </w:t>
            </w:r>
            <w:r>
              <w:rPr>
                <w:i/>
                <w:color w:val="323232"/>
                <w:sz w:val="22"/>
              </w:rPr>
              <w:t>{</w:t>
            </w:r>
            <w:r>
              <w:rPr>
                <w:i/>
                <w:color w:val="323232"/>
                <w:sz w:val="22"/>
              </w:rPr>
              <w:br/>
              <w:t xml:space="preserve">  "status": "success",</w:t>
            </w:r>
            <w:r>
              <w:rPr>
                <w:i/>
                <w:color w:val="323232"/>
                <w:sz w:val="22"/>
              </w:rPr>
              <w:br/>
              <w:t xml:space="preserve">  "message": "</w:t>
            </w:r>
            <w:proofErr w:type="spellStart"/>
            <w:r>
              <w:rPr>
                <w:i/>
                <w:color w:val="323232"/>
                <w:sz w:val="22"/>
              </w:rPr>
              <w:t>Đã</w:t>
            </w:r>
            <w:proofErr w:type="spellEnd"/>
            <w:r>
              <w:rPr>
                <w:i/>
                <w:color w:val="323232"/>
                <w:sz w:val="22"/>
              </w:rPr>
              <w:t xml:space="preserve"> </w:t>
            </w:r>
            <w:proofErr w:type="spellStart"/>
            <w:r>
              <w:rPr>
                <w:i/>
                <w:color w:val="323232"/>
                <w:sz w:val="22"/>
              </w:rPr>
              <w:t>tạo</w:t>
            </w:r>
            <w:proofErr w:type="spellEnd"/>
            <w:r>
              <w:rPr>
                <w:i/>
                <w:color w:val="323232"/>
                <w:sz w:val="22"/>
              </w:rPr>
              <w:t xml:space="preserve"> </w:t>
            </w:r>
            <w:proofErr w:type="spellStart"/>
            <w:r>
              <w:rPr>
                <w:i/>
                <w:color w:val="323232"/>
                <w:sz w:val="22"/>
              </w:rPr>
              <w:t>lịch</w:t>
            </w:r>
            <w:proofErr w:type="spellEnd"/>
            <w:r>
              <w:rPr>
                <w:i/>
                <w:color w:val="323232"/>
                <w:sz w:val="22"/>
              </w:rPr>
              <w:t xml:space="preserve"> </w:t>
            </w:r>
            <w:proofErr w:type="spellStart"/>
            <w:r>
              <w:rPr>
                <w:i/>
                <w:color w:val="323232"/>
                <w:sz w:val="22"/>
              </w:rPr>
              <w:t>phỏng</w:t>
            </w:r>
            <w:proofErr w:type="spellEnd"/>
            <w:r>
              <w:rPr>
                <w:i/>
                <w:color w:val="323232"/>
                <w:sz w:val="22"/>
              </w:rPr>
              <w:t xml:space="preserve"> </w:t>
            </w:r>
            <w:proofErr w:type="spellStart"/>
            <w:r>
              <w:rPr>
                <w:i/>
                <w:color w:val="323232"/>
                <w:sz w:val="22"/>
              </w:rPr>
              <w:t>vấn</w:t>
            </w:r>
            <w:proofErr w:type="spellEnd"/>
            <w:r>
              <w:rPr>
                <w:i/>
                <w:color w:val="323232"/>
                <w:sz w:val="22"/>
              </w:rPr>
              <w:t xml:space="preserve"> </w:t>
            </w:r>
            <w:proofErr w:type="spellStart"/>
            <w:r>
              <w:rPr>
                <w:i/>
                <w:color w:val="323232"/>
                <w:sz w:val="22"/>
              </w:rPr>
              <w:t>và</w:t>
            </w:r>
            <w:proofErr w:type="spellEnd"/>
            <w:r>
              <w:rPr>
                <w:i/>
                <w:color w:val="323232"/>
                <w:sz w:val="22"/>
              </w:rPr>
              <w:t xml:space="preserve"> </w:t>
            </w:r>
            <w:proofErr w:type="spellStart"/>
            <w:r>
              <w:rPr>
                <w:i/>
                <w:color w:val="323232"/>
                <w:sz w:val="22"/>
              </w:rPr>
              <w:t>gửi</w:t>
            </w:r>
            <w:proofErr w:type="spellEnd"/>
            <w:r>
              <w:rPr>
                <w:i/>
                <w:color w:val="323232"/>
                <w:sz w:val="22"/>
              </w:rPr>
              <w:t xml:space="preserve"> email </w:t>
            </w:r>
            <w:proofErr w:type="spellStart"/>
            <w:r>
              <w:rPr>
                <w:i/>
                <w:color w:val="323232"/>
                <w:sz w:val="22"/>
              </w:rPr>
              <w:t>mời</w:t>
            </w:r>
            <w:proofErr w:type="spellEnd"/>
            <w:r>
              <w:rPr>
                <w:i/>
                <w:color w:val="323232"/>
                <w:sz w:val="22"/>
              </w:rPr>
              <w:t xml:space="preserve"> </w:t>
            </w:r>
            <w:proofErr w:type="spellStart"/>
            <w:r>
              <w:rPr>
                <w:i/>
                <w:color w:val="323232"/>
                <w:sz w:val="22"/>
              </w:rPr>
              <w:t>ứng</w:t>
            </w:r>
            <w:proofErr w:type="spellEnd"/>
            <w:r>
              <w:rPr>
                <w:i/>
                <w:color w:val="323232"/>
                <w:sz w:val="22"/>
              </w:rPr>
              <w:t xml:space="preserve"> </w:t>
            </w:r>
            <w:proofErr w:type="spellStart"/>
            <w:r>
              <w:rPr>
                <w:i/>
                <w:color w:val="323232"/>
                <w:sz w:val="22"/>
              </w:rPr>
              <w:t>viên</w:t>
            </w:r>
            <w:proofErr w:type="spellEnd"/>
            <w:r>
              <w:rPr>
                <w:i/>
                <w:color w:val="323232"/>
                <w:sz w:val="22"/>
              </w:rPr>
              <w:t xml:space="preserve"> </w:t>
            </w:r>
            <w:proofErr w:type="spellStart"/>
            <w:r>
              <w:rPr>
                <w:i/>
                <w:color w:val="323232"/>
                <w:sz w:val="22"/>
              </w:rPr>
              <w:t>thành</w:t>
            </w:r>
            <w:proofErr w:type="spellEnd"/>
            <w:r>
              <w:rPr>
                <w:i/>
                <w:color w:val="323232"/>
                <w:sz w:val="22"/>
              </w:rPr>
              <w:t xml:space="preserve"> </w:t>
            </w:r>
            <w:proofErr w:type="spellStart"/>
            <w:r>
              <w:rPr>
                <w:i/>
                <w:color w:val="323232"/>
                <w:sz w:val="22"/>
              </w:rPr>
              <w:t>công</w:t>
            </w:r>
            <w:proofErr w:type="spellEnd"/>
            <w:r>
              <w:rPr>
                <w:i/>
                <w:color w:val="323232"/>
                <w:sz w:val="22"/>
              </w:rPr>
              <w:t>."</w:t>
            </w:r>
            <w:r>
              <w:rPr>
                <w:i/>
                <w:color w:val="323232"/>
                <w:sz w:val="22"/>
              </w:rPr>
              <w:br/>
              <w:t>}</w:t>
            </w:r>
          </w:p>
        </w:tc>
      </w:tr>
    </w:tbl>
    <w:p w14:paraId="4CFC16BB" w14:textId="77777777" w:rsidR="00785279" w:rsidRDefault="00785279">
      <w:pPr>
        <w:spacing w:after="80"/>
      </w:pPr>
    </w:p>
    <w:p w14:paraId="7E00E111" w14:textId="77777777" w:rsidR="00785279" w:rsidRDefault="00000000">
      <w:pPr>
        <w:keepNext/>
        <w:spacing w:before="240" w:after="120"/>
      </w:pPr>
      <w:r>
        <w:rPr>
          <w:b/>
          <w:color w:val="2F5597"/>
          <w:sz w:val="28"/>
        </w:rPr>
        <w:t xml:space="preserve">5.4. Tài </w:t>
      </w:r>
      <w:proofErr w:type="spellStart"/>
      <w:r>
        <w:rPr>
          <w:b/>
          <w:color w:val="2F5597"/>
          <w:sz w:val="28"/>
        </w:rPr>
        <w:t>liệu</w:t>
      </w:r>
      <w:proofErr w:type="spellEnd"/>
      <w:r>
        <w:rPr>
          <w:b/>
          <w:color w:val="2F5597"/>
          <w:sz w:val="28"/>
        </w:rPr>
        <w:t xml:space="preserve"> </w:t>
      </w:r>
      <w:proofErr w:type="spellStart"/>
      <w:r>
        <w:rPr>
          <w:b/>
          <w:color w:val="2F5597"/>
          <w:sz w:val="28"/>
        </w:rPr>
        <w:t>Hướng</w:t>
      </w:r>
      <w:proofErr w:type="spellEnd"/>
      <w:r>
        <w:rPr>
          <w:b/>
          <w:color w:val="2F5597"/>
          <w:sz w:val="28"/>
        </w:rPr>
        <w:t xml:space="preserve"> </w:t>
      </w:r>
      <w:proofErr w:type="spellStart"/>
      <w:r>
        <w:rPr>
          <w:b/>
          <w:color w:val="2F5597"/>
          <w:sz w:val="28"/>
        </w:rPr>
        <w:t>dẫn</w:t>
      </w:r>
      <w:proofErr w:type="spellEnd"/>
      <w:r>
        <w:rPr>
          <w:b/>
          <w:color w:val="2F5597"/>
          <w:sz w:val="28"/>
        </w:rPr>
        <w:t xml:space="preserve"> </w:t>
      </w:r>
      <w:proofErr w:type="spellStart"/>
      <w:r>
        <w:rPr>
          <w:b/>
          <w:color w:val="2F5597"/>
          <w:sz w:val="28"/>
        </w:rPr>
        <w:t>sử</w:t>
      </w:r>
      <w:proofErr w:type="spellEnd"/>
      <w:r>
        <w:rPr>
          <w:b/>
          <w:color w:val="2F5597"/>
          <w:sz w:val="28"/>
        </w:rPr>
        <w:t xml:space="preserve"> </w:t>
      </w:r>
      <w:proofErr w:type="spellStart"/>
      <w:r>
        <w:rPr>
          <w:b/>
          <w:color w:val="2F5597"/>
          <w:sz w:val="28"/>
        </w:rPr>
        <w:t>dụng</w:t>
      </w:r>
      <w:proofErr w:type="spellEnd"/>
      <w:r>
        <w:rPr>
          <w:b/>
          <w:color w:val="2F5597"/>
          <w:sz w:val="28"/>
        </w:rPr>
        <w:t xml:space="preserve"> </w:t>
      </w:r>
      <w:proofErr w:type="spellStart"/>
      <w:r>
        <w:rPr>
          <w:b/>
          <w:color w:val="2F5597"/>
          <w:sz w:val="28"/>
        </w:rPr>
        <w:t>hệ</w:t>
      </w:r>
      <w:proofErr w:type="spellEnd"/>
      <w:r>
        <w:rPr>
          <w:b/>
          <w:color w:val="2F5597"/>
          <w:sz w:val="28"/>
        </w:rPr>
        <w:t xml:space="preserve"> </w:t>
      </w:r>
      <w:proofErr w:type="spellStart"/>
      <w:r>
        <w:rPr>
          <w:b/>
          <w:color w:val="2F5597"/>
          <w:sz w:val="28"/>
        </w:rPr>
        <w:t>thống</w:t>
      </w:r>
      <w:proofErr w:type="spellEnd"/>
    </w:p>
    <w:p w14:paraId="02C740EA" w14:textId="77777777" w:rsidR="00785279" w:rsidRDefault="00000000">
      <w:pPr>
        <w:spacing w:after="120" w:line="312" w:lineRule="auto"/>
        <w:jc w:val="both"/>
      </w:pPr>
      <w:r>
        <w:t xml:space="preserve">1. </w:t>
      </w:r>
      <w:proofErr w:type="spellStart"/>
      <w:r>
        <w:t>Hướng</w:t>
      </w:r>
      <w:proofErr w:type="spellEnd"/>
      <w:r>
        <w:t xml:space="preserve"> </w:t>
      </w:r>
      <w:proofErr w:type="spellStart"/>
      <w:r>
        <w:t>dẫn</w:t>
      </w:r>
      <w:proofErr w:type="spellEnd"/>
      <w:r>
        <w:t xml:space="preserve"> </w:t>
      </w:r>
      <w:proofErr w:type="spellStart"/>
      <w:r>
        <w:t>dành</w:t>
      </w:r>
      <w:proofErr w:type="spellEnd"/>
      <w:r>
        <w:t xml:space="preserve"> </w:t>
      </w:r>
      <w:proofErr w:type="spellStart"/>
      <w:r>
        <w:t>cho</w:t>
      </w:r>
      <w:proofErr w:type="spellEnd"/>
      <w:r>
        <w:t xml:space="preserve"> Quản </w:t>
      </w:r>
      <w:proofErr w:type="spellStart"/>
      <w:r>
        <w:t>trị</w:t>
      </w:r>
      <w:proofErr w:type="spellEnd"/>
      <w:r>
        <w:t xml:space="preserve"> </w:t>
      </w:r>
      <w:proofErr w:type="spellStart"/>
      <w:r>
        <w:t>viên</w:t>
      </w:r>
      <w:proofErr w:type="spellEnd"/>
      <w:r>
        <w:t xml:space="preserve"> (Admin):</w:t>
      </w:r>
    </w:p>
    <w:p w14:paraId="31120EAD" w14:textId="77777777" w:rsidR="00785279" w:rsidRDefault="00000000">
      <w:pPr>
        <w:spacing w:after="120" w:line="312" w:lineRule="auto"/>
        <w:jc w:val="both"/>
      </w:pPr>
      <w:r>
        <w:t xml:space="preserve">• </w:t>
      </w:r>
      <w:proofErr w:type="spellStart"/>
      <w:r>
        <w:t>Đăng</w:t>
      </w:r>
      <w:proofErr w:type="spellEnd"/>
      <w:r>
        <w:t xml:space="preserve"> </w:t>
      </w:r>
      <w:proofErr w:type="spellStart"/>
      <w:r>
        <w:t>nhập</w:t>
      </w:r>
      <w:proofErr w:type="spellEnd"/>
      <w:r>
        <w:t xml:space="preserve"> </w:t>
      </w:r>
      <w:proofErr w:type="spellStart"/>
      <w:r>
        <w:t>bằng</w:t>
      </w:r>
      <w:proofErr w:type="spellEnd"/>
      <w:r>
        <w:t xml:space="preserve"> </w:t>
      </w:r>
      <w:proofErr w:type="spellStart"/>
      <w:r>
        <w:t>tài</w:t>
      </w:r>
      <w:proofErr w:type="spellEnd"/>
      <w:r>
        <w:t xml:space="preserve"> </w:t>
      </w:r>
      <w:proofErr w:type="spellStart"/>
      <w:r>
        <w:t>khoản</w:t>
      </w:r>
      <w:proofErr w:type="spellEnd"/>
      <w:r>
        <w:t xml:space="preserve"> Admin -&gt; </w:t>
      </w:r>
      <w:proofErr w:type="spellStart"/>
      <w:r>
        <w:t>Truy</w:t>
      </w:r>
      <w:proofErr w:type="spellEnd"/>
      <w:r>
        <w:t xml:space="preserve"> </w:t>
      </w:r>
      <w:proofErr w:type="spellStart"/>
      <w:r>
        <w:t>cập</w:t>
      </w:r>
      <w:proofErr w:type="spellEnd"/>
      <w:r>
        <w:t xml:space="preserve"> menu 'Quản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vai</w:t>
      </w:r>
      <w:proofErr w:type="spellEnd"/>
      <w:r>
        <w:t xml:space="preserve"> </w:t>
      </w:r>
      <w:proofErr w:type="spellStart"/>
      <w:r>
        <w:t>trò</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tuyển</w:t>
      </w:r>
      <w:proofErr w:type="spellEnd"/>
      <w:r>
        <w:t xml:space="preserve"> </w:t>
      </w:r>
      <w:proofErr w:type="spellStart"/>
      <w:r>
        <w:t>dụng</w:t>
      </w:r>
      <w:proofErr w:type="spellEnd"/>
      <w:r>
        <w:t>.</w:t>
      </w:r>
    </w:p>
    <w:p w14:paraId="1CC9C923" w14:textId="77777777" w:rsidR="00785279" w:rsidRDefault="00000000">
      <w:pPr>
        <w:spacing w:after="120" w:line="312" w:lineRule="auto"/>
        <w:jc w:val="both"/>
      </w:pPr>
      <w:r>
        <w:t xml:space="preserve">• </w:t>
      </w:r>
      <w:proofErr w:type="spellStart"/>
      <w:r>
        <w:t>Giám</w:t>
      </w:r>
      <w:proofErr w:type="spellEnd"/>
      <w:r>
        <w:t xml:space="preserve"> </w:t>
      </w:r>
      <w:proofErr w:type="spellStart"/>
      <w:r>
        <w:t>sát</w:t>
      </w:r>
      <w:proofErr w:type="spellEnd"/>
      <w:r>
        <w:t xml:space="preserve"> </w:t>
      </w:r>
      <w:proofErr w:type="spellStart"/>
      <w:r>
        <w:t>hệ</w:t>
      </w:r>
      <w:proofErr w:type="spellEnd"/>
      <w:r>
        <w:t xml:space="preserve"> </w:t>
      </w:r>
      <w:proofErr w:type="spellStart"/>
      <w:r>
        <w:t>thống</w:t>
      </w:r>
      <w:proofErr w:type="spellEnd"/>
      <w:r>
        <w:t xml:space="preserve"> qua Dashboard </w:t>
      </w:r>
      <w:proofErr w:type="spellStart"/>
      <w:r>
        <w:t>tổng</w:t>
      </w:r>
      <w:proofErr w:type="spellEnd"/>
      <w:r>
        <w:t xml:space="preserve"> </w:t>
      </w:r>
      <w:proofErr w:type="spellStart"/>
      <w:r>
        <w:t>quan</w:t>
      </w:r>
      <w:proofErr w:type="spellEnd"/>
      <w:r>
        <w:t xml:space="preserve">, </w:t>
      </w:r>
      <w:proofErr w:type="spellStart"/>
      <w:r>
        <w:t>xem</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kết</w:t>
      </w:r>
      <w:proofErr w:type="spellEnd"/>
      <w:r>
        <w:t xml:space="preserve"> </w:t>
      </w:r>
      <w:proofErr w:type="spellStart"/>
      <w:r>
        <w:t>nối</w:t>
      </w:r>
      <w:proofErr w:type="spellEnd"/>
      <w:r>
        <w:t xml:space="preserve"> Google Gemini API.</w:t>
      </w:r>
    </w:p>
    <w:p w14:paraId="0435F65F" w14:textId="77777777" w:rsidR="00785279" w:rsidRDefault="00000000">
      <w:pPr>
        <w:spacing w:after="120" w:line="312" w:lineRule="auto"/>
        <w:jc w:val="both"/>
      </w:pPr>
      <w:r>
        <w:t xml:space="preserve">2. </w:t>
      </w:r>
      <w:proofErr w:type="spellStart"/>
      <w:r>
        <w:t>Hướng</w:t>
      </w:r>
      <w:proofErr w:type="spellEnd"/>
      <w:r>
        <w:t xml:space="preserve"> </w:t>
      </w:r>
      <w:proofErr w:type="spellStart"/>
      <w:r>
        <w:t>dẫn</w:t>
      </w:r>
      <w:proofErr w:type="spellEnd"/>
      <w:r>
        <w:t xml:space="preserve"> </w:t>
      </w:r>
      <w:proofErr w:type="spellStart"/>
      <w:r>
        <w:t>dành</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tuyển</w:t>
      </w:r>
      <w:proofErr w:type="spellEnd"/>
      <w:r>
        <w:t xml:space="preserve"> </w:t>
      </w:r>
      <w:proofErr w:type="spellStart"/>
      <w:r>
        <w:t>dụng</w:t>
      </w:r>
      <w:proofErr w:type="spellEnd"/>
      <w:r>
        <w:t xml:space="preserve"> (Recruiter):</w:t>
      </w:r>
    </w:p>
    <w:p w14:paraId="253945E6" w14:textId="77777777" w:rsidR="00785279" w:rsidRDefault="00000000">
      <w:pPr>
        <w:spacing w:after="120" w:line="312" w:lineRule="auto"/>
        <w:jc w:val="both"/>
      </w:pPr>
      <w:r>
        <w:t xml:space="preserve">• </w:t>
      </w:r>
      <w:proofErr w:type="spellStart"/>
      <w:r>
        <w:t>Vào</w:t>
      </w:r>
      <w:proofErr w:type="spellEnd"/>
      <w:r>
        <w:t xml:space="preserve"> menu 'Tin </w:t>
      </w:r>
      <w:proofErr w:type="spellStart"/>
      <w:r>
        <w:t>tuyển</w:t>
      </w:r>
      <w:proofErr w:type="spellEnd"/>
      <w:r>
        <w:t xml:space="preserve"> </w:t>
      </w:r>
      <w:proofErr w:type="spellStart"/>
      <w:r>
        <w:t>dụng</w:t>
      </w:r>
      <w:proofErr w:type="spellEnd"/>
      <w:r>
        <w:t xml:space="preserve">' -&gt; </w:t>
      </w:r>
      <w:proofErr w:type="spellStart"/>
      <w:r>
        <w:t>Chọn</w:t>
      </w:r>
      <w:proofErr w:type="spellEnd"/>
      <w:r>
        <w:t xml:space="preserve"> '</w:t>
      </w:r>
      <w:proofErr w:type="spellStart"/>
      <w:r>
        <w:t>Tạo</w:t>
      </w:r>
      <w:proofErr w:type="spellEnd"/>
      <w:r>
        <w:t xml:space="preserve"> tin </w:t>
      </w:r>
      <w:proofErr w:type="spellStart"/>
      <w:r>
        <w:t>mới</w:t>
      </w:r>
      <w:proofErr w:type="spellEnd"/>
      <w:r>
        <w:t xml:space="preserve">' </w:t>
      </w:r>
      <w:proofErr w:type="spellStart"/>
      <w:r>
        <w:t>để</w:t>
      </w:r>
      <w:proofErr w:type="spellEnd"/>
      <w:r>
        <w:t xml:space="preserve"> </w:t>
      </w:r>
      <w:proofErr w:type="spellStart"/>
      <w:r>
        <w:t>nhập</w:t>
      </w:r>
      <w:proofErr w:type="spellEnd"/>
      <w:r>
        <w:t xml:space="preserve"> </w:t>
      </w:r>
      <w:proofErr w:type="spellStart"/>
      <w:r>
        <w:t>thông</w:t>
      </w:r>
      <w:proofErr w:type="spellEnd"/>
      <w:r>
        <w:t xml:space="preserve"> tin JD, </w:t>
      </w:r>
      <w:proofErr w:type="spellStart"/>
      <w:r>
        <w:t>yêu</w:t>
      </w:r>
      <w:proofErr w:type="spellEnd"/>
      <w:r>
        <w:t xml:space="preserve"> </w:t>
      </w:r>
      <w:proofErr w:type="spellStart"/>
      <w:r>
        <w:t>cầu</w:t>
      </w:r>
      <w:proofErr w:type="spellEnd"/>
      <w:r>
        <w:t xml:space="preserve"> </w:t>
      </w:r>
      <w:proofErr w:type="spellStart"/>
      <w:r>
        <w:t>kỹ</w:t>
      </w:r>
      <w:proofErr w:type="spellEnd"/>
      <w:r>
        <w:t xml:space="preserve"> </w:t>
      </w:r>
      <w:proofErr w:type="spellStart"/>
      <w:r>
        <w:t>năng</w:t>
      </w:r>
      <w:proofErr w:type="spellEnd"/>
      <w:r>
        <w:t xml:space="preserve"> </w:t>
      </w:r>
      <w:proofErr w:type="spellStart"/>
      <w:r>
        <w:t>và</w:t>
      </w:r>
      <w:proofErr w:type="spellEnd"/>
      <w:r>
        <w:t xml:space="preserve"> </w:t>
      </w:r>
      <w:proofErr w:type="spellStart"/>
      <w:r>
        <w:t>hạn</w:t>
      </w:r>
      <w:proofErr w:type="spellEnd"/>
      <w:r>
        <w:t xml:space="preserve"> </w:t>
      </w:r>
      <w:proofErr w:type="spellStart"/>
      <w:r>
        <w:t>nộp</w:t>
      </w:r>
      <w:proofErr w:type="spellEnd"/>
      <w:r>
        <w:t xml:space="preserve"> </w:t>
      </w:r>
      <w:proofErr w:type="spellStart"/>
      <w:r>
        <w:t>hồ</w:t>
      </w:r>
      <w:proofErr w:type="spellEnd"/>
      <w:r>
        <w:t xml:space="preserve"> </w:t>
      </w:r>
      <w:proofErr w:type="spellStart"/>
      <w:r>
        <w:t>sơ</w:t>
      </w:r>
      <w:proofErr w:type="spellEnd"/>
      <w:r>
        <w:t>.</w:t>
      </w:r>
    </w:p>
    <w:p w14:paraId="213B428D" w14:textId="77777777" w:rsidR="00785279" w:rsidRDefault="00000000">
      <w:pPr>
        <w:spacing w:after="120" w:line="312" w:lineRule="auto"/>
        <w:jc w:val="both"/>
      </w:pPr>
      <w:r>
        <w:t xml:space="preserve">• </w:t>
      </w:r>
      <w:proofErr w:type="spellStart"/>
      <w:r>
        <w:t>Truy</w:t>
      </w:r>
      <w:proofErr w:type="spellEnd"/>
      <w:r>
        <w:t xml:space="preserve"> </w:t>
      </w:r>
      <w:proofErr w:type="spellStart"/>
      <w:r>
        <w:t>cập</w:t>
      </w:r>
      <w:proofErr w:type="spellEnd"/>
      <w:r>
        <w:t xml:space="preserve"> '</w:t>
      </w:r>
      <w:proofErr w:type="spellStart"/>
      <w:r>
        <w:t>Hồ</w:t>
      </w:r>
      <w:proofErr w:type="spellEnd"/>
      <w:r>
        <w:t xml:space="preserve"> </w:t>
      </w:r>
      <w:proofErr w:type="spellStart"/>
      <w:r>
        <w:t>sơ</w:t>
      </w:r>
      <w:proofErr w:type="spellEnd"/>
      <w:r>
        <w:t xml:space="preserve"> </w:t>
      </w:r>
      <w:proofErr w:type="spellStart"/>
      <w:r>
        <w:t>ứng</w:t>
      </w:r>
      <w:proofErr w:type="spellEnd"/>
      <w:r>
        <w:t xml:space="preserve"> </w:t>
      </w:r>
      <w:proofErr w:type="spellStart"/>
      <w:r>
        <w:t>tuyển</w:t>
      </w:r>
      <w:proofErr w:type="spellEnd"/>
      <w:r>
        <w:t xml:space="preserve">' -&gt; </w:t>
      </w:r>
      <w:proofErr w:type="spellStart"/>
      <w:r>
        <w:t>Nhấn</w:t>
      </w:r>
      <w:proofErr w:type="spellEnd"/>
      <w:r>
        <w:t xml:space="preserve"> '</w:t>
      </w:r>
      <w:proofErr w:type="spellStart"/>
      <w:r>
        <w:t>Phân</w:t>
      </w:r>
      <w:proofErr w:type="spellEnd"/>
      <w:r>
        <w:t xml:space="preserve"> </w:t>
      </w:r>
      <w:proofErr w:type="spellStart"/>
      <w:r>
        <w:t>tích</w:t>
      </w:r>
      <w:proofErr w:type="spellEnd"/>
      <w:r>
        <w:t xml:space="preserve"> AI' </w:t>
      </w:r>
      <w:proofErr w:type="spellStart"/>
      <w:r>
        <w:t>để</w:t>
      </w:r>
      <w:proofErr w:type="spellEnd"/>
      <w:r>
        <w:t xml:space="preserve"> </w:t>
      </w:r>
      <w:proofErr w:type="spellStart"/>
      <w:r>
        <w:t>xem</w:t>
      </w:r>
      <w:proofErr w:type="spellEnd"/>
      <w:r>
        <w:t xml:space="preserve"> </w:t>
      </w:r>
      <w:proofErr w:type="spellStart"/>
      <w:r>
        <w:t>điểm</w:t>
      </w:r>
      <w:proofErr w:type="spellEnd"/>
      <w:r>
        <w:t xml:space="preserve"> </w:t>
      </w:r>
      <w:proofErr w:type="spellStart"/>
      <w:r>
        <w:t>phù</w:t>
      </w:r>
      <w:proofErr w:type="spellEnd"/>
      <w:r>
        <w:t xml:space="preserve"> </w:t>
      </w:r>
      <w:proofErr w:type="spellStart"/>
      <w:r>
        <w:t>hợp</w:t>
      </w:r>
      <w:proofErr w:type="spellEnd"/>
      <w:r>
        <w:t xml:space="preserve"> (Matching Score) </w:t>
      </w:r>
      <w:proofErr w:type="spellStart"/>
      <w:r>
        <w:t>và</w:t>
      </w:r>
      <w:proofErr w:type="spellEnd"/>
      <w:r>
        <w:t xml:space="preserve"> </w:t>
      </w:r>
      <w:proofErr w:type="spellStart"/>
      <w:r>
        <w:t>các</w:t>
      </w:r>
      <w:proofErr w:type="spellEnd"/>
      <w:r>
        <w:t xml:space="preserve"> </w:t>
      </w:r>
      <w:proofErr w:type="spellStart"/>
      <w:r>
        <w:t>kỹ</w:t>
      </w:r>
      <w:proofErr w:type="spellEnd"/>
      <w:r>
        <w:t xml:space="preserve"> </w:t>
      </w:r>
      <w:proofErr w:type="spellStart"/>
      <w:r>
        <w:t>năng</w:t>
      </w:r>
      <w:proofErr w:type="spellEnd"/>
      <w:r>
        <w:t xml:space="preserve"> </w:t>
      </w:r>
      <w:proofErr w:type="spellStart"/>
      <w:r>
        <w:t>còn</w:t>
      </w:r>
      <w:proofErr w:type="spellEnd"/>
      <w:r>
        <w:t xml:space="preserve"> </w:t>
      </w:r>
      <w:proofErr w:type="spellStart"/>
      <w:r>
        <w:t>thiếu</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viên</w:t>
      </w:r>
      <w:proofErr w:type="spellEnd"/>
      <w:r>
        <w:t>.</w:t>
      </w:r>
    </w:p>
    <w:p w14:paraId="7974E553" w14:textId="77777777" w:rsidR="00785279" w:rsidRDefault="00000000">
      <w:pPr>
        <w:spacing w:after="120" w:line="312" w:lineRule="auto"/>
        <w:jc w:val="both"/>
      </w:pPr>
      <w:r>
        <w:t xml:space="preserve">• </w:t>
      </w:r>
      <w:proofErr w:type="spellStart"/>
      <w:r>
        <w:t>Với</w:t>
      </w:r>
      <w:proofErr w:type="spellEnd"/>
      <w:r>
        <w:t xml:space="preserve"> </w:t>
      </w:r>
      <w:proofErr w:type="spellStart"/>
      <w:r>
        <w:t>hồ</w:t>
      </w:r>
      <w:proofErr w:type="spellEnd"/>
      <w:r>
        <w:t xml:space="preserve"> </w:t>
      </w:r>
      <w:proofErr w:type="spellStart"/>
      <w:r>
        <w:t>sơ</w:t>
      </w:r>
      <w:proofErr w:type="spellEnd"/>
      <w:r>
        <w:t xml:space="preserve"> </w:t>
      </w:r>
      <w:proofErr w:type="spellStart"/>
      <w:r>
        <w:t>đạt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nhấn</w:t>
      </w:r>
      <w:proofErr w:type="spellEnd"/>
      <w:r>
        <w:t xml:space="preserve"> '</w:t>
      </w:r>
      <w:proofErr w:type="spellStart"/>
      <w:r>
        <w:t>Lập</w:t>
      </w:r>
      <w:proofErr w:type="spellEnd"/>
      <w:r>
        <w:t xml:space="preserve"> </w:t>
      </w:r>
      <w:proofErr w:type="spellStart"/>
      <w:r>
        <w:t>lịch</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để</w:t>
      </w:r>
      <w:proofErr w:type="spellEnd"/>
      <w:r>
        <w:t xml:space="preserve"> </w:t>
      </w:r>
      <w:proofErr w:type="spellStart"/>
      <w:r>
        <w:t>chọn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gửi</w:t>
      </w:r>
      <w:proofErr w:type="spellEnd"/>
      <w:r>
        <w:t xml:space="preserve"> email </w:t>
      </w:r>
      <w:proofErr w:type="spellStart"/>
      <w:r>
        <w:t>tự</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ứng</w:t>
      </w:r>
      <w:proofErr w:type="spellEnd"/>
      <w:r>
        <w:t xml:space="preserve"> </w:t>
      </w:r>
      <w:proofErr w:type="spellStart"/>
      <w:r>
        <w:t>viên</w:t>
      </w:r>
      <w:proofErr w:type="spellEnd"/>
      <w:r>
        <w:t>.</w:t>
      </w:r>
    </w:p>
    <w:p w14:paraId="148E93A5" w14:textId="77777777" w:rsidR="00785279" w:rsidRDefault="00000000">
      <w:pPr>
        <w:spacing w:after="120" w:line="312" w:lineRule="auto"/>
        <w:jc w:val="both"/>
      </w:pPr>
      <w:r>
        <w:t xml:space="preserve">3. </w:t>
      </w:r>
      <w:proofErr w:type="spellStart"/>
      <w:r>
        <w:t>Hướng</w:t>
      </w:r>
      <w:proofErr w:type="spellEnd"/>
      <w:r>
        <w:t xml:space="preserve"> </w:t>
      </w:r>
      <w:proofErr w:type="spellStart"/>
      <w:r>
        <w:t>dẫn</w:t>
      </w:r>
      <w:proofErr w:type="spellEnd"/>
      <w:r>
        <w:t xml:space="preserve"> </w:t>
      </w:r>
      <w:proofErr w:type="spellStart"/>
      <w:r>
        <w:t>dành</w:t>
      </w:r>
      <w:proofErr w:type="spellEnd"/>
      <w:r>
        <w:t xml:space="preserve"> </w:t>
      </w:r>
      <w:proofErr w:type="spellStart"/>
      <w:r>
        <w:t>cho</w:t>
      </w:r>
      <w:proofErr w:type="spellEnd"/>
      <w:r>
        <w:t xml:space="preserve"> </w:t>
      </w:r>
      <w:proofErr w:type="spellStart"/>
      <w:r>
        <w:t>Ứng</w:t>
      </w:r>
      <w:proofErr w:type="spellEnd"/>
      <w:r>
        <w:t xml:space="preserve"> </w:t>
      </w:r>
      <w:proofErr w:type="spellStart"/>
      <w:r>
        <w:t>viên</w:t>
      </w:r>
      <w:proofErr w:type="spellEnd"/>
      <w:r>
        <w:t xml:space="preserve"> (Candidate):</w:t>
      </w:r>
    </w:p>
    <w:p w14:paraId="3CC2E966" w14:textId="77777777" w:rsidR="00785279" w:rsidRDefault="00000000">
      <w:pPr>
        <w:spacing w:after="120" w:line="312" w:lineRule="auto"/>
        <w:jc w:val="both"/>
      </w:pPr>
      <w:r>
        <w:t xml:space="preserve">• </w:t>
      </w:r>
      <w:proofErr w:type="spellStart"/>
      <w:r>
        <w:t>Truy</w:t>
      </w:r>
      <w:proofErr w:type="spellEnd"/>
      <w:r>
        <w:t xml:space="preserve"> </w:t>
      </w:r>
      <w:proofErr w:type="spellStart"/>
      <w:r>
        <w:t>cập</w:t>
      </w:r>
      <w:proofErr w:type="spellEnd"/>
      <w:r>
        <w:t xml:space="preserve"> </w:t>
      </w:r>
      <w:proofErr w:type="spellStart"/>
      <w:r>
        <w:t>Cổng</w:t>
      </w:r>
      <w:proofErr w:type="spellEnd"/>
      <w:r>
        <w:t xml:space="preserve"> </w:t>
      </w:r>
      <w:proofErr w:type="spellStart"/>
      <w:r>
        <w:t>việc</w:t>
      </w:r>
      <w:proofErr w:type="spellEnd"/>
      <w:r>
        <w:t xml:space="preserve"> </w:t>
      </w:r>
      <w:proofErr w:type="spellStart"/>
      <w:r>
        <w:t>làm</w:t>
      </w:r>
      <w:proofErr w:type="spellEnd"/>
      <w:r>
        <w:t xml:space="preserve"> -&gt; Tra </w:t>
      </w:r>
      <w:proofErr w:type="spellStart"/>
      <w:r>
        <w:t>cứu</w:t>
      </w:r>
      <w:proofErr w:type="spellEnd"/>
      <w:r>
        <w:t xml:space="preserve"> </w:t>
      </w:r>
      <w:proofErr w:type="spellStart"/>
      <w:r>
        <w:t>vị</w:t>
      </w:r>
      <w:proofErr w:type="spellEnd"/>
      <w:r>
        <w:t xml:space="preserve"> </w:t>
      </w:r>
      <w:proofErr w:type="spellStart"/>
      <w:r>
        <w:t>trí</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phù</w:t>
      </w:r>
      <w:proofErr w:type="spellEnd"/>
      <w:r>
        <w:t xml:space="preserve"> </w:t>
      </w:r>
      <w:proofErr w:type="spellStart"/>
      <w:r>
        <w:t>hợp</w:t>
      </w:r>
      <w:proofErr w:type="spellEnd"/>
      <w:r>
        <w:t xml:space="preserve"> -&gt; </w:t>
      </w:r>
      <w:proofErr w:type="spellStart"/>
      <w:r>
        <w:t>Nhấn</w:t>
      </w:r>
      <w:proofErr w:type="spellEnd"/>
      <w:r>
        <w:t xml:space="preserve"> '</w:t>
      </w:r>
      <w:proofErr w:type="spellStart"/>
      <w:r>
        <w:t>Nộp</w:t>
      </w:r>
      <w:proofErr w:type="spellEnd"/>
      <w:r>
        <w:t xml:space="preserve"> </w:t>
      </w:r>
      <w:proofErr w:type="spellStart"/>
      <w:r>
        <w:t>đơn</w:t>
      </w:r>
      <w:proofErr w:type="spellEnd"/>
      <w:r>
        <w:t>'.</w:t>
      </w:r>
    </w:p>
    <w:p w14:paraId="1C80BA56" w14:textId="77777777" w:rsidR="00785279" w:rsidRDefault="00000000">
      <w:pPr>
        <w:spacing w:after="120" w:line="312" w:lineRule="auto"/>
        <w:jc w:val="both"/>
      </w:pPr>
      <w:r>
        <w:t xml:space="preserve">• </w:t>
      </w:r>
      <w:proofErr w:type="spellStart"/>
      <w:r>
        <w:t>Đính</w:t>
      </w:r>
      <w:proofErr w:type="spellEnd"/>
      <w:r>
        <w:t xml:space="preserve"> </w:t>
      </w:r>
      <w:proofErr w:type="spellStart"/>
      <w:r>
        <w:t>kèm</w:t>
      </w:r>
      <w:proofErr w:type="spellEnd"/>
      <w:r>
        <w:t xml:space="preserve"> </w:t>
      </w:r>
      <w:proofErr w:type="spellStart"/>
      <w:r>
        <w:t>tệp</w:t>
      </w:r>
      <w:proofErr w:type="spellEnd"/>
      <w:r>
        <w:t xml:space="preserve"> CV </w:t>
      </w:r>
      <w:proofErr w:type="spellStart"/>
      <w:r>
        <w:t>cá</w:t>
      </w:r>
      <w:proofErr w:type="spellEnd"/>
      <w:r>
        <w:t xml:space="preserve"> </w:t>
      </w:r>
      <w:proofErr w:type="spellStart"/>
      <w:r>
        <w:t>nhân</w:t>
      </w:r>
      <w:proofErr w:type="spellEnd"/>
      <w:r>
        <w:t xml:space="preserve"> (PDF/DOCX) </w:t>
      </w:r>
      <w:proofErr w:type="spellStart"/>
      <w:r>
        <w:t>và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gửi</w:t>
      </w:r>
      <w:proofErr w:type="spellEnd"/>
      <w:r>
        <w:t xml:space="preserve"> </w:t>
      </w:r>
      <w:proofErr w:type="spellStart"/>
      <w:r>
        <w:t>hồ</w:t>
      </w:r>
      <w:proofErr w:type="spellEnd"/>
      <w:r>
        <w:t xml:space="preserve"> </w:t>
      </w:r>
      <w:proofErr w:type="spellStart"/>
      <w:r>
        <w:t>sơ</w:t>
      </w:r>
      <w:proofErr w:type="spellEnd"/>
      <w:r>
        <w:t>.</w:t>
      </w:r>
    </w:p>
    <w:p w14:paraId="11792546" w14:textId="77777777" w:rsidR="00785279" w:rsidRDefault="00000000">
      <w:pPr>
        <w:spacing w:after="120" w:line="312" w:lineRule="auto"/>
        <w:jc w:val="both"/>
      </w:pPr>
      <w:r>
        <w:t xml:space="preserve">• </w:t>
      </w:r>
      <w:proofErr w:type="spellStart"/>
      <w:r>
        <w:t>Trò</w:t>
      </w:r>
      <w:proofErr w:type="spellEnd"/>
      <w:r>
        <w:t xml:space="preserve"> </w:t>
      </w:r>
      <w:proofErr w:type="spellStart"/>
      <w:r>
        <w:t>chuyện</w:t>
      </w:r>
      <w:proofErr w:type="spellEnd"/>
      <w:r>
        <w:t xml:space="preserve"> </w:t>
      </w:r>
      <w:proofErr w:type="spellStart"/>
      <w:r>
        <w:t>với</w:t>
      </w:r>
      <w:proofErr w:type="spellEnd"/>
      <w:r>
        <w:t xml:space="preserve"> AI Chatbot ở </w:t>
      </w:r>
      <w:proofErr w:type="spellStart"/>
      <w:r>
        <w:t>góc</w:t>
      </w:r>
      <w:proofErr w:type="spellEnd"/>
      <w:r>
        <w:t xml:space="preserve"> </w:t>
      </w:r>
      <w:proofErr w:type="spellStart"/>
      <w:r>
        <w:t>phải</w:t>
      </w:r>
      <w:proofErr w:type="spellEnd"/>
      <w:r>
        <w:t xml:space="preserve"> </w:t>
      </w:r>
      <w:proofErr w:type="spellStart"/>
      <w:r>
        <w:t>màn</w:t>
      </w:r>
      <w:proofErr w:type="spellEnd"/>
      <w:r>
        <w:t xml:space="preserve"> </w:t>
      </w:r>
      <w:proofErr w:type="spellStart"/>
      <w:r>
        <w:t>hình</w:t>
      </w:r>
      <w:proofErr w:type="spellEnd"/>
      <w:r>
        <w:t xml:space="preserve"> </w:t>
      </w:r>
      <w:proofErr w:type="spellStart"/>
      <w:r>
        <w:t>để</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đáp</w:t>
      </w:r>
      <w:proofErr w:type="spellEnd"/>
      <w:r>
        <w:t xml:space="preserve"> </w:t>
      </w:r>
      <w:proofErr w:type="spellStart"/>
      <w:r>
        <w:t>thắc</w:t>
      </w:r>
      <w:proofErr w:type="spellEnd"/>
      <w:r>
        <w:t xml:space="preserve"> </w:t>
      </w:r>
      <w:proofErr w:type="spellStart"/>
      <w:r>
        <w:t>mắc</w:t>
      </w:r>
      <w:proofErr w:type="spellEnd"/>
      <w:r>
        <w:t xml:space="preserve"> </w:t>
      </w:r>
      <w:proofErr w:type="spellStart"/>
      <w:r>
        <w:t>về</w:t>
      </w:r>
      <w:proofErr w:type="spellEnd"/>
      <w:r>
        <w:t xml:space="preserve"> </w:t>
      </w:r>
      <w:proofErr w:type="spellStart"/>
      <w:r>
        <w:t>quyền</w:t>
      </w:r>
      <w:proofErr w:type="spellEnd"/>
      <w:r>
        <w:t xml:space="preserve"> </w:t>
      </w:r>
      <w:proofErr w:type="spellStart"/>
      <w:r>
        <w:t>lợi</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công</w:t>
      </w:r>
      <w:proofErr w:type="spellEnd"/>
      <w:r>
        <w:t xml:space="preserve"> </w:t>
      </w:r>
      <w:proofErr w:type="spellStart"/>
      <w:r>
        <w:t>việc</w:t>
      </w:r>
      <w:proofErr w:type="spellEnd"/>
      <w:r>
        <w:t xml:space="preserve"> 24/7.</w:t>
      </w:r>
    </w:p>
    <w:p w14:paraId="6F97B276" w14:textId="77777777" w:rsidR="00785279" w:rsidRDefault="00000000">
      <w:pPr>
        <w:keepNext/>
        <w:spacing w:before="240" w:after="120"/>
      </w:pPr>
      <w:r>
        <w:rPr>
          <w:b/>
          <w:color w:val="2F5597"/>
          <w:sz w:val="28"/>
        </w:rPr>
        <w:lastRenderedPageBreak/>
        <w:t xml:space="preserve">5.5. </w:t>
      </w:r>
      <w:proofErr w:type="spellStart"/>
      <w:r>
        <w:rPr>
          <w:b/>
          <w:color w:val="2F5597"/>
          <w:sz w:val="28"/>
        </w:rPr>
        <w:t>Phụ</w:t>
      </w:r>
      <w:proofErr w:type="spellEnd"/>
      <w:r>
        <w:rPr>
          <w:b/>
          <w:color w:val="2F5597"/>
          <w:sz w:val="28"/>
        </w:rPr>
        <w:t xml:space="preserve"> </w:t>
      </w:r>
      <w:proofErr w:type="spellStart"/>
      <w:r>
        <w:rPr>
          <w:b/>
          <w:color w:val="2F5597"/>
          <w:sz w:val="28"/>
        </w:rPr>
        <w:t>lục</w:t>
      </w:r>
      <w:proofErr w:type="spellEnd"/>
      <w:r>
        <w:rPr>
          <w:b/>
          <w:color w:val="2F5597"/>
          <w:sz w:val="28"/>
        </w:rPr>
        <w:t xml:space="preserve"> minh </w:t>
      </w:r>
      <w:proofErr w:type="spellStart"/>
      <w:r>
        <w:rPr>
          <w:b/>
          <w:color w:val="2F5597"/>
          <w:sz w:val="28"/>
        </w:rPr>
        <w:t>chứng</w:t>
      </w:r>
      <w:proofErr w:type="spellEnd"/>
      <w:r>
        <w:rPr>
          <w:b/>
          <w:color w:val="2F5597"/>
          <w:sz w:val="28"/>
        </w:rPr>
        <w:t xml:space="preserve"> </w:t>
      </w:r>
      <w:proofErr w:type="spellStart"/>
      <w:r>
        <w:rPr>
          <w:b/>
          <w:color w:val="2F5597"/>
          <w:sz w:val="28"/>
        </w:rPr>
        <w:t>ứng</w:t>
      </w:r>
      <w:proofErr w:type="spellEnd"/>
      <w:r>
        <w:rPr>
          <w:b/>
          <w:color w:val="2F5597"/>
          <w:sz w:val="28"/>
        </w:rPr>
        <w:t xml:space="preserve"> </w:t>
      </w:r>
      <w:proofErr w:type="spellStart"/>
      <w:r>
        <w:rPr>
          <w:b/>
          <w:color w:val="2F5597"/>
          <w:sz w:val="28"/>
        </w:rPr>
        <w:t>dụng</w:t>
      </w:r>
      <w:proofErr w:type="spellEnd"/>
      <w:r>
        <w:rPr>
          <w:b/>
          <w:color w:val="2F5597"/>
          <w:sz w:val="28"/>
        </w:rPr>
        <w:t xml:space="preserve"> AI </w:t>
      </w:r>
      <w:proofErr w:type="spellStart"/>
      <w:r>
        <w:rPr>
          <w:b/>
          <w:color w:val="2F5597"/>
          <w:sz w:val="28"/>
        </w:rPr>
        <w:t>trong</w:t>
      </w:r>
      <w:proofErr w:type="spellEnd"/>
      <w:r>
        <w:rPr>
          <w:b/>
          <w:color w:val="2F5597"/>
          <w:sz w:val="28"/>
        </w:rPr>
        <w:t xml:space="preserve"> </w:t>
      </w:r>
      <w:proofErr w:type="spellStart"/>
      <w:r>
        <w:rPr>
          <w:b/>
          <w:color w:val="2F5597"/>
          <w:sz w:val="28"/>
        </w:rPr>
        <w:t>quá</w:t>
      </w:r>
      <w:proofErr w:type="spellEnd"/>
      <w:r>
        <w:rPr>
          <w:b/>
          <w:color w:val="2F5597"/>
          <w:sz w:val="28"/>
        </w:rPr>
        <w:t xml:space="preserve"> </w:t>
      </w:r>
      <w:proofErr w:type="spellStart"/>
      <w:r>
        <w:rPr>
          <w:b/>
          <w:color w:val="2F5597"/>
          <w:sz w:val="28"/>
        </w:rPr>
        <w:t>trình</w:t>
      </w:r>
      <w:proofErr w:type="spellEnd"/>
      <w:r>
        <w:rPr>
          <w:b/>
          <w:color w:val="2F5597"/>
          <w:sz w:val="28"/>
        </w:rPr>
        <w:t xml:space="preserve"> </w:t>
      </w:r>
      <w:proofErr w:type="spellStart"/>
      <w:r>
        <w:rPr>
          <w:b/>
          <w:color w:val="2F5597"/>
          <w:sz w:val="28"/>
        </w:rPr>
        <w:t>thiết</w:t>
      </w:r>
      <w:proofErr w:type="spellEnd"/>
      <w:r>
        <w:rPr>
          <w:b/>
          <w:color w:val="2F5597"/>
          <w:sz w:val="28"/>
        </w:rPr>
        <w:t xml:space="preserve"> </w:t>
      </w:r>
      <w:proofErr w:type="spellStart"/>
      <w:r>
        <w:rPr>
          <w:b/>
          <w:color w:val="2F5597"/>
          <w:sz w:val="28"/>
        </w:rPr>
        <w:t>kế</w:t>
      </w:r>
      <w:proofErr w:type="spellEnd"/>
    </w:p>
    <w:p w14:paraId="29A65660" w14:textId="77777777" w:rsidR="00785279" w:rsidRDefault="00000000">
      <w:pPr>
        <w:spacing w:after="120" w:line="312" w:lineRule="auto"/>
        <w:jc w:val="both"/>
      </w:pPr>
      <w:proofErr w:type="spellStart"/>
      <w:r>
        <w:t>Nhóm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đã</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AI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và</w:t>
      </w:r>
      <w:proofErr w:type="spellEnd"/>
      <w:r>
        <w:t xml:space="preserve"> minh </w:t>
      </w:r>
      <w:proofErr w:type="spellStart"/>
      <w:r>
        <w:t>chứng</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CSDL </w:t>
      </w:r>
      <w:proofErr w:type="spellStart"/>
      <w:r>
        <w:t>và</w:t>
      </w:r>
      <w:proofErr w:type="spellEnd"/>
      <w:r>
        <w:t xml:space="preserve"> </w:t>
      </w:r>
      <w:proofErr w:type="spellStart"/>
      <w:r>
        <w:t>đặc</w:t>
      </w:r>
      <w:proofErr w:type="spellEnd"/>
      <w:r>
        <w:t xml:space="preserve"> </w:t>
      </w:r>
      <w:proofErr w:type="spellStart"/>
      <w:r>
        <w:t>tả</w:t>
      </w:r>
      <w:proofErr w:type="spellEnd"/>
      <w:r>
        <w:t xml:space="preserve"> API:</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760"/>
        <w:gridCol w:w="2409"/>
        <w:gridCol w:w="2458"/>
        <w:gridCol w:w="2661"/>
      </w:tblGrid>
      <w:tr w:rsidR="00785279" w14:paraId="66CDE52F" w14:textId="77777777">
        <w:trPr>
          <w:jc w:val="center"/>
        </w:trPr>
        <w:tc>
          <w:tcPr>
            <w:tcW w:w="1872" w:type="dxa"/>
            <w:shd w:val="clear" w:color="auto" w:fill="1F4E79"/>
            <w:vAlign w:val="center"/>
          </w:tcPr>
          <w:p w14:paraId="6D4C5DF0" w14:textId="77777777" w:rsidR="00785279" w:rsidRDefault="00000000">
            <w:pPr>
              <w:spacing w:before="60" w:after="60"/>
              <w:jc w:val="center"/>
            </w:pPr>
            <w:proofErr w:type="spellStart"/>
            <w:r>
              <w:rPr>
                <w:b/>
                <w:color w:val="FFFFFF"/>
                <w:sz w:val="21"/>
              </w:rPr>
              <w:t>Hạng</w:t>
            </w:r>
            <w:proofErr w:type="spellEnd"/>
            <w:r>
              <w:rPr>
                <w:b/>
                <w:color w:val="FFFFFF"/>
                <w:sz w:val="21"/>
              </w:rPr>
              <w:t xml:space="preserve"> </w:t>
            </w:r>
            <w:proofErr w:type="spellStart"/>
            <w:r>
              <w:rPr>
                <w:b/>
                <w:color w:val="FFFFFF"/>
                <w:sz w:val="21"/>
              </w:rPr>
              <w:t>mục</w:t>
            </w:r>
            <w:proofErr w:type="spellEnd"/>
            <w:r>
              <w:rPr>
                <w:b/>
                <w:color w:val="FFFFFF"/>
                <w:sz w:val="21"/>
              </w:rPr>
              <w:t xml:space="preserve"> </w:t>
            </w:r>
            <w:proofErr w:type="spellStart"/>
            <w:r>
              <w:rPr>
                <w:b/>
                <w:color w:val="FFFFFF"/>
                <w:sz w:val="21"/>
              </w:rPr>
              <w:t>thiết</w:t>
            </w:r>
            <w:proofErr w:type="spellEnd"/>
            <w:r>
              <w:rPr>
                <w:b/>
                <w:color w:val="FFFFFF"/>
                <w:sz w:val="21"/>
              </w:rPr>
              <w:t xml:space="preserve"> </w:t>
            </w:r>
            <w:proofErr w:type="spellStart"/>
            <w:r>
              <w:rPr>
                <w:b/>
                <w:color w:val="FFFFFF"/>
                <w:sz w:val="21"/>
              </w:rPr>
              <w:t>kế</w:t>
            </w:r>
            <w:proofErr w:type="spellEnd"/>
          </w:p>
        </w:tc>
        <w:tc>
          <w:tcPr>
            <w:tcW w:w="2592" w:type="dxa"/>
            <w:shd w:val="clear" w:color="auto" w:fill="1F4E79"/>
            <w:vAlign w:val="center"/>
          </w:tcPr>
          <w:p w14:paraId="25BCC1D1" w14:textId="77777777" w:rsidR="00785279" w:rsidRDefault="00000000">
            <w:pPr>
              <w:spacing w:before="60" w:after="60"/>
              <w:jc w:val="center"/>
            </w:pPr>
            <w:r>
              <w:rPr>
                <w:b/>
                <w:color w:val="FFFFFF"/>
                <w:sz w:val="21"/>
              </w:rPr>
              <w:t xml:space="preserve">Prompt </w:t>
            </w:r>
            <w:proofErr w:type="spellStart"/>
            <w:r>
              <w:rPr>
                <w:b/>
                <w:color w:val="FFFFFF"/>
                <w:sz w:val="21"/>
              </w:rPr>
              <w:t>gửi</w:t>
            </w:r>
            <w:proofErr w:type="spellEnd"/>
            <w:r>
              <w:rPr>
                <w:b/>
                <w:color w:val="FFFFFF"/>
                <w:sz w:val="21"/>
              </w:rPr>
              <w:t xml:space="preserve"> </w:t>
            </w:r>
            <w:proofErr w:type="spellStart"/>
            <w:r>
              <w:rPr>
                <w:b/>
                <w:color w:val="FFFFFF"/>
                <w:sz w:val="21"/>
              </w:rPr>
              <w:t>cho</w:t>
            </w:r>
            <w:proofErr w:type="spellEnd"/>
            <w:r>
              <w:rPr>
                <w:b/>
                <w:color w:val="FFFFFF"/>
                <w:sz w:val="21"/>
              </w:rPr>
              <w:t xml:space="preserve"> AI</w:t>
            </w:r>
          </w:p>
        </w:tc>
        <w:tc>
          <w:tcPr>
            <w:tcW w:w="2592" w:type="dxa"/>
            <w:shd w:val="clear" w:color="auto" w:fill="1F4E79"/>
            <w:vAlign w:val="center"/>
          </w:tcPr>
          <w:p w14:paraId="55642BB1" w14:textId="77777777" w:rsidR="00785279" w:rsidRDefault="00000000">
            <w:pPr>
              <w:spacing w:before="60" w:after="60"/>
              <w:jc w:val="center"/>
            </w:pPr>
            <w:proofErr w:type="spellStart"/>
            <w:r>
              <w:rPr>
                <w:b/>
                <w:color w:val="FFFFFF"/>
                <w:sz w:val="21"/>
              </w:rPr>
              <w:t>Kết</w:t>
            </w:r>
            <w:proofErr w:type="spellEnd"/>
            <w:r>
              <w:rPr>
                <w:b/>
                <w:color w:val="FFFFFF"/>
                <w:sz w:val="21"/>
              </w:rPr>
              <w:t xml:space="preserve"> </w:t>
            </w:r>
            <w:proofErr w:type="spellStart"/>
            <w:r>
              <w:rPr>
                <w:b/>
                <w:color w:val="FFFFFF"/>
                <w:sz w:val="21"/>
              </w:rPr>
              <w:t>quả</w:t>
            </w:r>
            <w:proofErr w:type="spellEnd"/>
            <w:r>
              <w:rPr>
                <w:b/>
                <w:color w:val="FFFFFF"/>
                <w:sz w:val="21"/>
              </w:rPr>
              <w:t xml:space="preserve"> ban </w:t>
            </w:r>
            <w:proofErr w:type="spellStart"/>
            <w:r>
              <w:rPr>
                <w:b/>
                <w:color w:val="FFFFFF"/>
                <w:sz w:val="21"/>
              </w:rPr>
              <w:t>đầu</w:t>
            </w:r>
            <w:proofErr w:type="spellEnd"/>
            <w:r>
              <w:rPr>
                <w:b/>
                <w:color w:val="FFFFFF"/>
                <w:sz w:val="21"/>
              </w:rPr>
              <w:t xml:space="preserve"> </w:t>
            </w:r>
            <w:proofErr w:type="spellStart"/>
            <w:r>
              <w:rPr>
                <w:b/>
                <w:color w:val="FFFFFF"/>
                <w:sz w:val="21"/>
              </w:rPr>
              <w:t>của</w:t>
            </w:r>
            <w:proofErr w:type="spellEnd"/>
            <w:r>
              <w:rPr>
                <w:b/>
                <w:color w:val="FFFFFF"/>
                <w:sz w:val="21"/>
              </w:rPr>
              <w:t xml:space="preserve"> AI (Raw)</w:t>
            </w:r>
          </w:p>
        </w:tc>
        <w:tc>
          <w:tcPr>
            <w:tcW w:w="2016" w:type="dxa"/>
            <w:shd w:val="clear" w:color="auto" w:fill="1F4E79"/>
            <w:vAlign w:val="center"/>
          </w:tcPr>
          <w:p w14:paraId="7EED0B0D" w14:textId="77777777" w:rsidR="00785279" w:rsidRDefault="00000000">
            <w:pPr>
              <w:spacing w:before="60" w:after="60"/>
              <w:jc w:val="center"/>
            </w:pPr>
            <w:proofErr w:type="spellStart"/>
            <w:r>
              <w:rPr>
                <w:b/>
                <w:color w:val="FFFFFF"/>
                <w:sz w:val="21"/>
              </w:rPr>
              <w:t>Nhận</w:t>
            </w:r>
            <w:proofErr w:type="spellEnd"/>
            <w:r>
              <w:rPr>
                <w:b/>
                <w:color w:val="FFFFFF"/>
                <w:sz w:val="21"/>
              </w:rPr>
              <w:t xml:space="preserve"> </w:t>
            </w:r>
            <w:proofErr w:type="spellStart"/>
            <w:r>
              <w:rPr>
                <w:b/>
                <w:color w:val="FFFFFF"/>
                <w:sz w:val="21"/>
              </w:rPr>
              <w:t>xét</w:t>
            </w:r>
            <w:proofErr w:type="spellEnd"/>
            <w:r>
              <w:rPr>
                <w:b/>
                <w:color w:val="FFFFFF"/>
                <w:sz w:val="21"/>
              </w:rPr>
              <w:t xml:space="preserve"> </w:t>
            </w:r>
            <w:proofErr w:type="spellStart"/>
            <w:r>
              <w:rPr>
                <w:b/>
                <w:color w:val="FFFFFF"/>
                <w:sz w:val="21"/>
              </w:rPr>
              <w:t>sai</w:t>
            </w:r>
            <w:proofErr w:type="spellEnd"/>
            <w:r>
              <w:rPr>
                <w:b/>
                <w:color w:val="FFFFFF"/>
                <w:sz w:val="21"/>
              </w:rPr>
              <w:t xml:space="preserve"> </w:t>
            </w:r>
            <w:proofErr w:type="spellStart"/>
            <w:r>
              <w:rPr>
                <w:b/>
                <w:color w:val="FFFFFF"/>
                <w:sz w:val="21"/>
              </w:rPr>
              <w:t>sót</w:t>
            </w:r>
            <w:proofErr w:type="spellEnd"/>
            <w:r>
              <w:rPr>
                <w:b/>
                <w:color w:val="FFFFFF"/>
                <w:sz w:val="21"/>
              </w:rPr>
              <w:t xml:space="preserve"> &amp; Hiệu </w:t>
            </w:r>
            <w:proofErr w:type="spellStart"/>
            <w:r>
              <w:rPr>
                <w:b/>
                <w:color w:val="FFFFFF"/>
                <w:sz w:val="21"/>
              </w:rPr>
              <w:t>chỉnh</w:t>
            </w:r>
            <w:proofErr w:type="spellEnd"/>
            <w:r>
              <w:rPr>
                <w:b/>
                <w:color w:val="FFFFFF"/>
                <w:sz w:val="21"/>
              </w:rPr>
              <w:t xml:space="preserve"> </w:t>
            </w:r>
            <w:proofErr w:type="spellStart"/>
            <w:r>
              <w:rPr>
                <w:b/>
                <w:color w:val="FFFFFF"/>
                <w:sz w:val="21"/>
              </w:rPr>
              <w:t>của</w:t>
            </w:r>
            <w:proofErr w:type="spellEnd"/>
            <w:r>
              <w:rPr>
                <w:b/>
                <w:color w:val="FFFFFF"/>
                <w:sz w:val="21"/>
              </w:rPr>
              <w:t xml:space="preserve"> </w:t>
            </w:r>
            <w:proofErr w:type="spellStart"/>
            <w:r>
              <w:rPr>
                <w:b/>
                <w:color w:val="FFFFFF"/>
                <w:sz w:val="21"/>
              </w:rPr>
              <w:t>Kỹ</w:t>
            </w:r>
            <w:proofErr w:type="spellEnd"/>
            <w:r>
              <w:rPr>
                <w:b/>
                <w:color w:val="FFFFFF"/>
                <w:sz w:val="21"/>
              </w:rPr>
              <w:t xml:space="preserve"> </w:t>
            </w:r>
            <w:proofErr w:type="spellStart"/>
            <w:r>
              <w:rPr>
                <w:b/>
                <w:color w:val="FFFFFF"/>
                <w:sz w:val="21"/>
              </w:rPr>
              <w:t>sư</w:t>
            </w:r>
            <w:proofErr w:type="spellEnd"/>
          </w:p>
        </w:tc>
      </w:tr>
      <w:tr w:rsidR="00785279" w14:paraId="568042A2" w14:textId="77777777">
        <w:trPr>
          <w:jc w:val="center"/>
        </w:trPr>
        <w:tc>
          <w:tcPr>
            <w:tcW w:w="1872" w:type="dxa"/>
            <w:shd w:val="clear" w:color="auto" w:fill="FFFFFF"/>
            <w:vAlign w:val="center"/>
          </w:tcPr>
          <w:p w14:paraId="03DE38D5" w14:textId="77777777" w:rsidR="00785279" w:rsidRDefault="00000000">
            <w:pPr>
              <w:spacing w:before="60" w:after="60"/>
              <w:jc w:val="center"/>
            </w:pPr>
            <w:proofErr w:type="spellStart"/>
            <w:r>
              <w:rPr>
                <w:color w:val="282828"/>
                <w:sz w:val="20"/>
              </w:rPr>
              <w:t>Thiết</w:t>
            </w:r>
            <w:proofErr w:type="spellEnd"/>
            <w:r>
              <w:rPr>
                <w:color w:val="282828"/>
                <w:sz w:val="20"/>
              </w:rPr>
              <w:t xml:space="preserve"> </w:t>
            </w:r>
            <w:proofErr w:type="spellStart"/>
            <w:r>
              <w:rPr>
                <w:color w:val="282828"/>
                <w:sz w:val="20"/>
              </w:rPr>
              <w:t>kế</w:t>
            </w:r>
            <w:proofErr w:type="spellEnd"/>
            <w:r>
              <w:rPr>
                <w:color w:val="282828"/>
                <w:sz w:val="20"/>
              </w:rPr>
              <w:t xml:space="preserve"> </w:t>
            </w:r>
            <w:proofErr w:type="spellStart"/>
            <w:r>
              <w:rPr>
                <w:color w:val="282828"/>
                <w:sz w:val="20"/>
              </w:rPr>
              <w:t>Mô</w:t>
            </w:r>
            <w:proofErr w:type="spellEnd"/>
            <w:r>
              <w:rPr>
                <w:color w:val="282828"/>
                <w:sz w:val="20"/>
              </w:rPr>
              <w:t xml:space="preserve"> </w:t>
            </w:r>
            <w:proofErr w:type="spellStart"/>
            <w:r>
              <w:rPr>
                <w:color w:val="282828"/>
                <w:sz w:val="20"/>
              </w:rPr>
              <w:t>hình</w:t>
            </w:r>
            <w:proofErr w:type="spellEnd"/>
            <w:r>
              <w:rPr>
                <w:color w:val="282828"/>
                <w:sz w:val="20"/>
              </w:rPr>
              <w:t xml:space="preserve"> CSDL (ERD)</w:t>
            </w:r>
          </w:p>
        </w:tc>
        <w:tc>
          <w:tcPr>
            <w:tcW w:w="2592" w:type="dxa"/>
            <w:shd w:val="clear" w:color="auto" w:fill="FFFFFF"/>
            <w:vAlign w:val="center"/>
          </w:tcPr>
          <w:p w14:paraId="7F370769" w14:textId="77777777" w:rsidR="00785279" w:rsidRDefault="00000000">
            <w:pPr>
              <w:spacing w:before="60" w:after="60"/>
            </w:pPr>
            <w:r>
              <w:rPr>
                <w:color w:val="282828"/>
                <w:sz w:val="20"/>
              </w:rPr>
              <w:t>"</w:t>
            </w:r>
            <w:proofErr w:type="spellStart"/>
            <w:r>
              <w:rPr>
                <w:color w:val="282828"/>
                <w:sz w:val="20"/>
              </w:rPr>
              <w:t>Hãy</w:t>
            </w:r>
            <w:proofErr w:type="spellEnd"/>
            <w:r>
              <w:rPr>
                <w:color w:val="282828"/>
                <w:sz w:val="20"/>
              </w:rPr>
              <w:t xml:space="preserve"> </w:t>
            </w:r>
            <w:proofErr w:type="spellStart"/>
            <w:r>
              <w:rPr>
                <w:color w:val="282828"/>
                <w:sz w:val="20"/>
              </w:rPr>
              <w:t>đóng</w:t>
            </w:r>
            <w:proofErr w:type="spellEnd"/>
            <w:r>
              <w:rPr>
                <w:color w:val="282828"/>
                <w:sz w:val="20"/>
              </w:rPr>
              <w:t xml:space="preserve"> </w:t>
            </w:r>
            <w:proofErr w:type="spellStart"/>
            <w:r>
              <w:rPr>
                <w:color w:val="282828"/>
                <w:sz w:val="20"/>
              </w:rPr>
              <w:t>vai</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sư</w:t>
            </w:r>
            <w:proofErr w:type="spellEnd"/>
            <w:r>
              <w:rPr>
                <w:color w:val="282828"/>
                <w:sz w:val="20"/>
              </w:rPr>
              <w:t xml:space="preserve"> CSDL, </w:t>
            </w:r>
            <w:proofErr w:type="spellStart"/>
            <w:r>
              <w:rPr>
                <w:color w:val="282828"/>
                <w:sz w:val="20"/>
              </w:rPr>
              <w:t>thiết</w:t>
            </w:r>
            <w:proofErr w:type="spellEnd"/>
            <w:r>
              <w:rPr>
                <w:color w:val="282828"/>
                <w:sz w:val="20"/>
              </w:rPr>
              <w:t xml:space="preserve"> </w:t>
            </w:r>
            <w:proofErr w:type="spellStart"/>
            <w:r>
              <w:rPr>
                <w:color w:val="282828"/>
                <w:sz w:val="20"/>
              </w:rPr>
              <w:t>kế</w:t>
            </w:r>
            <w:proofErr w:type="spellEnd"/>
            <w:r>
              <w:rPr>
                <w:color w:val="282828"/>
                <w:sz w:val="20"/>
              </w:rPr>
              <w:t xml:space="preserve"> ERD </w:t>
            </w:r>
            <w:proofErr w:type="spellStart"/>
            <w:r>
              <w:rPr>
                <w:color w:val="282828"/>
                <w:sz w:val="20"/>
              </w:rPr>
              <w:t>cho</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thống</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nhân</w:t>
            </w:r>
            <w:proofErr w:type="spellEnd"/>
            <w:r>
              <w:rPr>
                <w:color w:val="282828"/>
                <w:sz w:val="20"/>
              </w:rPr>
              <w:t xml:space="preserve"> </w:t>
            </w:r>
            <w:proofErr w:type="spellStart"/>
            <w:r>
              <w:rPr>
                <w:color w:val="282828"/>
                <w:sz w:val="20"/>
              </w:rPr>
              <w:t>sự</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tích</w:t>
            </w:r>
            <w:proofErr w:type="spellEnd"/>
            <w:r>
              <w:rPr>
                <w:color w:val="282828"/>
                <w:sz w:val="20"/>
              </w:rPr>
              <w:t xml:space="preserve"> </w:t>
            </w:r>
            <w:proofErr w:type="spellStart"/>
            <w:r>
              <w:rPr>
                <w:color w:val="282828"/>
                <w:sz w:val="20"/>
              </w:rPr>
              <w:t>hợp</w:t>
            </w:r>
            <w:proofErr w:type="spellEnd"/>
            <w:r>
              <w:rPr>
                <w:color w:val="282828"/>
                <w:sz w:val="20"/>
              </w:rPr>
              <w:t xml:space="preserve"> AI </w:t>
            </w:r>
            <w:proofErr w:type="spellStart"/>
            <w:r>
              <w:rPr>
                <w:color w:val="282828"/>
                <w:sz w:val="20"/>
              </w:rPr>
              <w:t>chấm</w:t>
            </w:r>
            <w:proofErr w:type="spellEnd"/>
            <w:r>
              <w:rPr>
                <w:color w:val="282828"/>
                <w:sz w:val="20"/>
              </w:rPr>
              <w:t xml:space="preserve"> </w:t>
            </w:r>
            <w:proofErr w:type="spellStart"/>
            <w:r>
              <w:rPr>
                <w:color w:val="282828"/>
                <w:sz w:val="20"/>
              </w:rPr>
              <w:t>điểm</w:t>
            </w:r>
            <w:proofErr w:type="spellEnd"/>
            <w:r>
              <w:rPr>
                <w:color w:val="282828"/>
                <w:sz w:val="20"/>
              </w:rPr>
              <w:t xml:space="preserve"> CV."</w:t>
            </w:r>
          </w:p>
        </w:tc>
        <w:tc>
          <w:tcPr>
            <w:tcW w:w="2592" w:type="dxa"/>
            <w:shd w:val="clear" w:color="auto" w:fill="FFFFFF"/>
            <w:vAlign w:val="center"/>
          </w:tcPr>
          <w:p w14:paraId="7D2444A5" w14:textId="77777777" w:rsidR="00785279" w:rsidRDefault="00000000">
            <w:pPr>
              <w:spacing w:before="60" w:after="60"/>
            </w:pPr>
            <w:r>
              <w:rPr>
                <w:color w:val="282828"/>
                <w:sz w:val="20"/>
              </w:rPr>
              <w:t xml:space="preserve">AI </w:t>
            </w:r>
            <w:proofErr w:type="spellStart"/>
            <w:r>
              <w:rPr>
                <w:color w:val="282828"/>
                <w:sz w:val="20"/>
              </w:rPr>
              <w:t>sinh</w:t>
            </w:r>
            <w:proofErr w:type="spellEnd"/>
            <w:r>
              <w:rPr>
                <w:color w:val="282828"/>
                <w:sz w:val="20"/>
              </w:rPr>
              <w:t xml:space="preserve"> </w:t>
            </w:r>
            <w:proofErr w:type="spellStart"/>
            <w:r>
              <w:rPr>
                <w:color w:val="282828"/>
                <w:sz w:val="20"/>
              </w:rPr>
              <w:t>ra</w:t>
            </w:r>
            <w:proofErr w:type="spellEnd"/>
            <w:r>
              <w:rPr>
                <w:color w:val="282828"/>
                <w:sz w:val="20"/>
              </w:rPr>
              <w:t xml:space="preserve"> </w:t>
            </w:r>
            <w:proofErr w:type="spellStart"/>
            <w:r>
              <w:rPr>
                <w:color w:val="282828"/>
                <w:sz w:val="20"/>
              </w:rPr>
              <w:t>mô</w:t>
            </w:r>
            <w:proofErr w:type="spellEnd"/>
            <w:r>
              <w:rPr>
                <w:color w:val="282828"/>
                <w:sz w:val="20"/>
              </w:rPr>
              <w:t xml:space="preserve"> </w:t>
            </w:r>
            <w:proofErr w:type="spellStart"/>
            <w:r>
              <w:rPr>
                <w:color w:val="282828"/>
                <w:sz w:val="20"/>
              </w:rPr>
              <w:t>hình</w:t>
            </w:r>
            <w:proofErr w:type="spellEnd"/>
            <w:r>
              <w:rPr>
                <w:color w:val="282828"/>
                <w:sz w:val="20"/>
              </w:rPr>
              <w:t xml:space="preserve"> </w:t>
            </w:r>
            <w:proofErr w:type="spellStart"/>
            <w:r>
              <w:rPr>
                <w:color w:val="282828"/>
                <w:sz w:val="20"/>
              </w:rPr>
              <w:t>quá</w:t>
            </w:r>
            <w:proofErr w:type="spellEnd"/>
            <w:r>
              <w:rPr>
                <w:color w:val="282828"/>
                <w:sz w:val="20"/>
              </w:rPr>
              <w:t xml:space="preserve"> </w:t>
            </w:r>
            <w:proofErr w:type="spellStart"/>
            <w:r>
              <w:rPr>
                <w:color w:val="282828"/>
                <w:sz w:val="20"/>
              </w:rPr>
              <w:t>đơn</w:t>
            </w:r>
            <w:proofErr w:type="spellEnd"/>
            <w:r>
              <w:rPr>
                <w:color w:val="282828"/>
                <w:sz w:val="20"/>
              </w:rPr>
              <w:t xml:space="preserve"> </w:t>
            </w:r>
            <w:proofErr w:type="spellStart"/>
            <w:r>
              <w:rPr>
                <w:color w:val="282828"/>
                <w:sz w:val="20"/>
              </w:rPr>
              <w:t>giản</w:t>
            </w:r>
            <w:proofErr w:type="spellEnd"/>
            <w:r>
              <w:rPr>
                <w:color w:val="282828"/>
                <w:sz w:val="20"/>
              </w:rPr>
              <w:t xml:space="preserve"> </w:t>
            </w:r>
            <w:proofErr w:type="spellStart"/>
            <w:r>
              <w:rPr>
                <w:color w:val="282828"/>
                <w:sz w:val="20"/>
              </w:rPr>
              <w:t>chỉ</w:t>
            </w:r>
            <w:proofErr w:type="spellEnd"/>
            <w:r>
              <w:rPr>
                <w:color w:val="282828"/>
                <w:sz w:val="20"/>
              </w:rPr>
              <w:t xml:space="preserve"> </w:t>
            </w:r>
            <w:proofErr w:type="spellStart"/>
            <w:r>
              <w:rPr>
                <w:color w:val="282828"/>
                <w:sz w:val="20"/>
              </w:rPr>
              <w:t>có</w:t>
            </w:r>
            <w:proofErr w:type="spellEnd"/>
            <w:r>
              <w:rPr>
                <w:color w:val="282828"/>
                <w:sz w:val="20"/>
              </w:rPr>
              <w:t xml:space="preserve"> 3 </w:t>
            </w:r>
            <w:proofErr w:type="spellStart"/>
            <w:r>
              <w:rPr>
                <w:color w:val="282828"/>
                <w:sz w:val="20"/>
              </w:rPr>
              <w:t>bảng</w:t>
            </w:r>
            <w:proofErr w:type="spellEnd"/>
            <w:r>
              <w:rPr>
                <w:color w:val="282828"/>
                <w:sz w:val="20"/>
              </w:rPr>
              <w:t xml:space="preserve"> (Users, Jobs, Applications). </w:t>
            </w:r>
            <w:proofErr w:type="spellStart"/>
            <w:r>
              <w:rPr>
                <w:color w:val="282828"/>
                <w:sz w:val="20"/>
              </w:rPr>
              <w:t>Bảng</w:t>
            </w:r>
            <w:proofErr w:type="spellEnd"/>
            <w:r>
              <w:rPr>
                <w:color w:val="282828"/>
                <w:sz w:val="20"/>
              </w:rPr>
              <w:t xml:space="preserve"> Applications </w:t>
            </w:r>
            <w:proofErr w:type="spellStart"/>
            <w:r>
              <w:rPr>
                <w:color w:val="282828"/>
                <w:sz w:val="20"/>
              </w:rPr>
              <w:t>chỉ</w:t>
            </w:r>
            <w:proofErr w:type="spellEnd"/>
            <w:r>
              <w:rPr>
                <w:color w:val="282828"/>
                <w:sz w:val="20"/>
              </w:rPr>
              <w:t xml:space="preserve"> </w:t>
            </w:r>
            <w:proofErr w:type="spellStart"/>
            <w:r>
              <w:rPr>
                <w:color w:val="282828"/>
                <w:sz w:val="20"/>
              </w:rPr>
              <w:t>có</w:t>
            </w:r>
            <w:proofErr w:type="spellEnd"/>
            <w:r>
              <w:rPr>
                <w:color w:val="282828"/>
                <w:sz w:val="20"/>
              </w:rPr>
              <w:t xml:space="preserve"> 1 </w:t>
            </w:r>
            <w:proofErr w:type="spellStart"/>
            <w:r>
              <w:rPr>
                <w:color w:val="282828"/>
                <w:sz w:val="20"/>
              </w:rPr>
              <w:t>cột</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thô</w:t>
            </w:r>
            <w:proofErr w:type="spellEnd"/>
            <w:r>
              <w:rPr>
                <w:color w:val="282828"/>
                <w:sz w:val="20"/>
              </w:rPr>
              <w:t xml:space="preserve">, </w:t>
            </w:r>
            <w:proofErr w:type="spellStart"/>
            <w:r>
              <w:rPr>
                <w:color w:val="282828"/>
                <w:sz w:val="20"/>
              </w:rPr>
              <w:t>thiếu</w:t>
            </w:r>
            <w:proofErr w:type="spellEnd"/>
            <w:r>
              <w:rPr>
                <w:color w:val="282828"/>
                <w:sz w:val="20"/>
              </w:rPr>
              <w:t xml:space="preserve"> </w:t>
            </w:r>
            <w:proofErr w:type="spellStart"/>
            <w:r>
              <w:rPr>
                <w:color w:val="282828"/>
                <w:sz w:val="20"/>
              </w:rPr>
              <w:t>hoàn</w:t>
            </w:r>
            <w:proofErr w:type="spellEnd"/>
            <w:r>
              <w:rPr>
                <w:color w:val="282828"/>
                <w:sz w:val="20"/>
              </w:rPr>
              <w:t xml:space="preserve"> </w:t>
            </w:r>
            <w:proofErr w:type="spellStart"/>
            <w:r>
              <w:rPr>
                <w:color w:val="282828"/>
                <w:sz w:val="20"/>
              </w:rPr>
              <w:t>toàn</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hệ</w:t>
            </w:r>
            <w:proofErr w:type="spellEnd"/>
            <w:r>
              <w:rPr>
                <w:color w:val="282828"/>
                <w:sz w:val="20"/>
              </w:rPr>
              <w:t xml:space="preserve"> </w:t>
            </w:r>
            <w:proofErr w:type="spellStart"/>
            <w:r>
              <w:rPr>
                <w:color w:val="282828"/>
                <w:sz w:val="20"/>
              </w:rPr>
              <w:t>phỏng</w:t>
            </w:r>
            <w:proofErr w:type="spellEnd"/>
            <w:r>
              <w:rPr>
                <w:color w:val="282828"/>
                <w:sz w:val="20"/>
              </w:rPr>
              <w:t xml:space="preserve"> </w:t>
            </w:r>
            <w:proofErr w:type="spellStart"/>
            <w:r>
              <w:rPr>
                <w:color w:val="282828"/>
                <w:sz w:val="20"/>
              </w:rPr>
              <w:t>vấn</w:t>
            </w:r>
            <w:proofErr w:type="spellEnd"/>
            <w:r>
              <w:rPr>
                <w:color w:val="282828"/>
                <w:sz w:val="20"/>
              </w:rPr>
              <w:t xml:space="preserve">, </w:t>
            </w:r>
            <w:proofErr w:type="spellStart"/>
            <w:r>
              <w:rPr>
                <w:color w:val="282828"/>
                <w:sz w:val="20"/>
              </w:rPr>
              <w:t>đánh</w:t>
            </w:r>
            <w:proofErr w:type="spellEnd"/>
            <w:r>
              <w:rPr>
                <w:color w:val="282828"/>
                <w:sz w:val="20"/>
              </w:rPr>
              <w:t xml:space="preserve"> </w:t>
            </w:r>
            <w:proofErr w:type="spellStart"/>
            <w:r>
              <w:rPr>
                <w:color w:val="282828"/>
                <w:sz w:val="20"/>
              </w:rPr>
              <w:t>giá</w:t>
            </w:r>
            <w:proofErr w:type="spellEnd"/>
            <w:r>
              <w:rPr>
                <w:color w:val="282828"/>
                <w:sz w:val="20"/>
              </w:rPr>
              <w:t xml:space="preserve"> </w:t>
            </w:r>
            <w:proofErr w:type="spellStart"/>
            <w:r>
              <w:rPr>
                <w:color w:val="282828"/>
                <w:sz w:val="20"/>
              </w:rPr>
              <w:t>và</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chuyên</w:t>
            </w:r>
            <w:proofErr w:type="spellEnd"/>
            <w:r>
              <w:rPr>
                <w:color w:val="282828"/>
                <w:sz w:val="20"/>
              </w:rPr>
              <w:t xml:space="preserve"> </w:t>
            </w:r>
            <w:proofErr w:type="spellStart"/>
            <w:r>
              <w:rPr>
                <w:color w:val="282828"/>
                <w:sz w:val="20"/>
              </w:rPr>
              <w:t>biệt</w:t>
            </w:r>
            <w:proofErr w:type="spellEnd"/>
            <w:r>
              <w:rPr>
                <w:color w:val="282828"/>
                <w:sz w:val="20"/>
              </w:rPr>
              <w:t>.</w:t>
            </w:r>
          </w:p>
        </w:tc>
        <w:tc>
          <w:tcPr>
            <w:tcW w:w="2016" w:type="dxa"/>
            <w:shd w:val="clear" w:color="auto" w:fill="FFFFFF"/>
            <w:vAlign w:val="center"/>
          </w:tcPr>
          <w:p w14:paraId="736A77BB" w14:textId="77777777" w:rsidR="00785279" w:rsidRDefault="00000000">
            <w:pPr>
              <w:spacing w:before="60" w:after="60"/>
            </w:pPr>
            <w:proofErr w:type="spellStart"/>
            <w:r>
              <w:rPr>
                <w:color w:val="282828"/>
                <w:sz w:val="20"/>
              </w:rPr>
              <w:t>Kỹ</w:t>
            </w:r>
            <w:proofErr w:type="spellEnd"/>
            <w:r>
              <w:rPr>
                <w:color w:val="282828"/>
                <w:sz w:val="20"/>
              </w:rPr>
              <w:t xml:space="preserve"> </w:t>
            </w:r>
            <w:proofErr w:type="spellStart"/>
            <w:r>
              <w:rPr>
                <w:color w:val="282828"/>
                <w:sz w:val="20"/>
              </w:rPr>
              <w:t>sư</w:t>
            </w:r>
            <w:proofErr w:type="spellEnd"/>
            <w:r>
              <w:rPr>
                <w:color w:val="282828"/>
                <w:sz w:val="20"/>
              </w:rPr>
              <w:t xml:space="preserve"> </w:t>
            </w:r>
            <w:proofErr w:type="spellStart"/>
            <w:r>
              <w:rPr>
                <w:color w:val="282828"/>
                <w:sz w:val="20"/>
              </w:rPr>
              <w:t>kiểm</w:t>
            </w:r>
            <w:proofErr w:type="spellEnd"/>
            <w:r>
              <w:rPr>
                <w:color w:val="282828"/>
                <w:sz w:val="20"/>
              </w:rPr>
              <w:t xml:space="preserve"> </w:t>
            </w:r>
            <w:proofErr w:type="spellStart"/>
            <w:r>
              <w:rPr>
                <w:color w:val="282828"/>
                <w:sz w:val="20"/>
              </w:rPr>
              <w:t>chứng</w:t>
            </w:r>
            <w:proofErr w:type="spellEnd"/>
            <w:r>
              <w:rPr>
                <w:color w:val="282828"/>
                <w:sz w:val="20"/>
              </w:rPr>
              <w:t xml:space="preserve">: </w:t>
            </w:r>
            <w:proofErr w:type="spellStart"/>
            <w:r>
              <w:rPr>
                <w:color w:val="282828"/>
                <w:sz w:val="20"/>
              </w:rPr>
              <w:t>Nhận</w:t>
            </w:r>
            <w:proofErr w:type="spellEnd"/>
            <w:r>
              <w:rPr>
                <w:color w:val="282828"/>
                <w:sz w:val="20"/>
              </w:rPr>
              <w:t xml:space="preserve"> </w:t>
            </w:r>
            <w:proofErr w:type="spellStart"/>
            <w:r>
              <w:rPr>
                <w:color w:val="282828"/>
                <w:sz w:val="20"/>
              </w:rPr>
              <w:t>thấy</w:t>
            </w:r>
            <w:proofErr w:type="spellEnd"/>
            <w:r>
              <w:rPr>
                <w:color w:val="282828"/>
                <w:sz w:val="20"/>
              </w:rPr>
              <w:t xml:space="preserve"> </w:t>
            </w:r>
            <w:proofErr w:type="spellStart"/>
            <w:r>
              <w:rPr>
                <w:color w:val="282828"/>
                <w:sz w:val="20"/>
              </w:rPr>
              <w:t>mô</w:t>
            </w:r>
            <w:proofErr w:type="spellEnd"/>
            <w:r>
              <w:rPr>
                <w:color w:val="282828"/>
                <w:sz w:val="20"/>
              </w:rPr>
              <w:t xml:space="preserve"> </w:t>
            </w:r>
            <w:proofErr w:type="spellStart"/>
            <w:r>
              <w:rPr>
                <w:color w:val="282828"/>
                <w:sz w:val="20"/>
              </w:rPr>
              <w:t>hình</w:t>
            </w:r>
            <w:proofErr w:type="spellEnd"/>
            <w:r>
              <w:rPr>
                <w:color w:val="282828"/>
                <w:sz w:val="20"/>
              </w:rPr>
              <w:t xml:space="preserve"> vi </w:t>
            </w:r>
            <w:proofErr w:type="spellStart"/>
            <w:r>
              <w:rPr>
                <w:color w:val="282828"/>
                <w:sz w:val="20"/>
              </w:rPr>
              <w:t>phạm</w:t>
            </w:r>
            <w:proofErr w:type="spellEnd"/>
            <w:r>
              <w:rPr>
                <w:color w:val="282828"/>
                <w:sz w:val="20"/>
              </w:rPr>
              <w:t xml:space="preserve"> </w:t>
            </w:r>
            <w:proofErr w:type="spellStart"/>
            <w:r>
              <w:rPr>
                <w:color w:val="282828"/>
                <w:sz w:val="20"/>
              </w:rPr>
              <w:t>chuẩn</w:t>
            </w:r>
            <w:proofErr w:type="spellEnd"/>
            <w:r>
              <w:rPr>
                <w:color w:val="282828"/>
                <w:sz w:val="20"/>
              </w:rPr>
              <w:t xml:space="preserve"> 3NF </w:t>
            </w:r>
            <w:proofErr w:type="spellStart"/>
            <w:r>
              <w:rPr>
                <w:color w:val="282828"/>
                <w:sz w:val="20"/>
              </w:rPr>
              <w:t>và</w:t>
            </w:r>
            <w:proofErr w:type="spellEnd"/>
            <w:r>
              <w:rPr>
                <w:color w:val="282828"/>
                <w:sz w:val="20"/>
              </w:rPr>
              <w:t xml:space="preserve"> </w:t>
            </w:r>
            <w:proofErr w:type="spellStart"/>
            <w:r>
              <w:rPr>
                <w:color w:val="282828"/>
                <w:sz w:val="20"/>
              </w:rPr>
              <w:t>không</w:t>
            </w:r>
            <w:proofErr w:type="spellEnd"/>
            <w:r>
              <w:rPr>
                <w:color w:val="282828"/>
                <w:sz w:val="20"/>
              </w:rPr>
              <w:t xml:space="preserve"> </w:t>
            </w:r>
            <w:proofErr w:type="spellStart"/>
            <w:r>
              <w:rPr>
                <w:color w:val="282828"/>
                <w:sz w:val="20"/>
              </w:rPr>
              <w:t>đáp</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thực</w:t>
            </w:r>
            <w:proofErr w:type="spellEnd"/>
            <w:r>
              <w:rPr>
                <w:color w:val="282828"/>
                <w:sz w:val="20"/>
              </w:rPr>
              <w:t xml:space="preserve"> </w:t>
            </w:r>
            <w:proofErr w:type="spellStart"/>
            <w:r>
              <w:rPr>
                <w:color w:val="282828"/>
                <w:sz w:val="20"/>
              </w:rPr>
              <w:t>tế</w:t>
            </w:r>
            <w:proofErr w:type="spellEnd"/>
            <w:r>
              <w:rPr>
                <w:color w:val="282828"/>
                <w:sz w:val="20"/>
              </w:rPr>
              <w:t xml:space="preserve">. </w:t>
            </w:r>
            <w:proofErr w:type="spellStart"/>
            <w:r>
              <w:rPr>
                <w:color w:val="282828"/>
                <w:sz w:val="20"/>
              </w:rPr>
              <w:t>Nhóm</w:t>
            </w:r>
            <w:proofErr w:type="spellEnd"/>
            <w:r>
              <w:rPr>
                <w:color w:val="282828"/>
                <w:sz w:val="20"/>
              </w:rPr>
              <w:t xml:space="preserve"> </w:t>
            </w:r>
            <w:proofErr w:type="spellStart"/>
            <w:r>
              <w:rPr>
                <w:color w:val="282828"/>
                <w:sz w:val="20"/>
              </w:rPr>
              <w:t>đã</w:t>
            </w:r>
            <w:proofErr w:type="spellEnd"/>
            <w:r>
              <w:rPr>
                <w:color w:val="282828"/>
                <w:sz w:val="20"/>
              </w:rPr>
              <w:t xml:space="preserve"> </w:t>
            </w:r>
            <w:proofErr w:type="spellStart"/>
            <w:r>
              <w:rPr>
                <w:color w:val="282828"/>
                <w:sz w:val="20"/>
              </w:rPr>
              <w:t>tái</w:t>
            </w:r>
            <w:proofErr w:type="spellEnd"/>
            <w:r>
              <w:rPr>
                <w:color w:val="282828"/>
                <w:sz w:val="20"/>
              </w:rPr>
              <w:t xml:space="preserve"> </w:t>
            </w:r>
            <w:proofErr w:type="spellStart"/>
            <w:r>
              <w:rPr>
                <w:color w:val="282828"/>
                <w:sz w:val="20"/>
              </w:rPr>
              <w:t>cấu</w:t>
            </w:r>
            <w:proofErr w:type="spellEnd"/>
            <w:r>
              <w:rPr>
                <w:color w:val="282828"/>
                <w:sz w:val="20"/>
              </w:rPr>
              <w:t xml:space="preserve"> </w:t>
            </w:r>
            <w:proofErr w:type="spellStart"/>
            <w:r>
              <w:rPr>
                <w:color w:val="282828"/>
                <w:sz w:val="20"/>
              </w:rPr>
              <w:t>trúc</w:t>
            </w:r>
            <w:proofErr w:type="spellEnd"/>
            <w:r>
              <w:rPr>
                <w:color w:val="282828"/>
                <w:sz w:val="20"/>
              </w:rPr>
              <w:t xml:space="preserve">, </w:t>
            </w:r>
            <w:proofErr w:type="spellStart"/>
            <w:r>
              <w:rPr>
                <w:color w:val="282828"/>
                <w:sz w:val="20"/>
              </w:rPr>
              <w:t>tách</w:t>
            </w:r>
            <w:proofErr w:type="spellEnd"/>
            <w:r>
              <w:rPr>
                <w:color w:val="282828"/>
                <w:sz w:val="20"/>
              </w:rPr>
              <w:t xml:space="preserve"> </w:t>
            </w:r>
            <w:proofErr w:type="spellStart"/>
            <w:r>
              <w:rPr>
                <w:color w:val="282828"/>
                <w:sz w:val="20"/>
              </w:rPr>
              <w:t>riêng</w:t>
            </w:r>
            <w:proofErr w:type="spellEnd"/>
            <w:r>
              <w:rPr>
                <w:color w:val="282828"/>
                <w:sz w:val="20"/>
              </w:rPr>
              <w:t xml:space="preserve"> 17 </w:t>
            </w:r>
            <w:proofErr w:type="spellStart"/>
            <w:r>
              <w:rPr>
                <w:color w:val="282828"/>
                <w:sz w:val="20"/>
              </w:rPr>
              <w:t>bảng</w:t>
            </w:r>
            <w:proofErr w:type="spellEnd"/>
            <w:r>
              <w:rPr>
                <w:color w:val="282828"/>
                <w:sz w:val="20"/>
              </w:rPr>
              <w:t xml:space="preserve"> </w:t>
            </w:r>
            <w:proofErr w:type="spellStart"/>
            <w:r>
              <w:rPr>
                <w:color w:val="282828"/>
                <w:sz w:val="20"/>
              </w:rPr>
              <w:t>chuyên</w:t>
            </w:r>
            <w:proofErr w:type="spellEnd"/>
            <w:r>
              <w:rPr>
                <w:color w:val="282828"/>
                <w:sz w:val="20"/>
              </w:rPr>
              <w:t xml:space="preserve"> </w:t>
            </w:r>
            <w:proofErr w:type="spellStart"/>
            <w:r>
              <w:rPr>
                <w:color w:val="282828"/>
                <w:sz w:val="20"/>
              </w:rPr>
              <w:t>biệt</w:t>
            </w:r>
            <w:proofErr w:type="spellEnd"/>
            <w:r>
              <w:rPr>
                <w:color w:val="282828"/>
                <w:sz w:val="20"/>
              </w:rPr>
              <w:t xml:space="preserve">, </w:t>
            </w:r>
            <w:proofErr w:type="spellStart"/>
            <w:r>
              <w:rPr>
                <w:color w:val="282828"/>
                <w:sz w:val="20"/>
              </w:rPr>
              <w:t>tạo</w:t>
            </w:r>
            <w:proofErr w:type="spellEnd"/>
            <w:r>
              <w:rPr>
                <w:color w:val="282828"/>
                <w:sz w:val="20"/>
              </w:rPr>
              <w:t xml:space="preserve"> </w:t>
            </w:r>
            <w:proofErr w:type="spellStart"/>
            <w:r>
              <w:rPr>
                <w:color w:val="282828"/>
                <w:sz w:val="20"/>
              </w:rPr>
              <w:t>bảng</w:t>
            </w:r>
            <w:proofErr w:type="spellEnd"/>
            <w:r>
              <w:rPr>
                <w:color w:val="282828"/>
                <w:sz w:val="20"/>
              </w:rPr>
              <w:t xml:space="preserve"> HO_SO_KY_NANG </w:t>
            </w:r>
            <w:proofErr w:type="spellStart"/>
            <w:r>
              <w:rPr>
                <w:color w:val="282828"/>
                <w:sz w:val="20"/>
              </w:rPr>
              <w:t>và</w:t>
            </w:r>
            <w:proofErr w:type="spellEnd"/>
            <w:r>
              <w:rPr>
                <w:color w:val="282828"/>
                <w:sz w:val="20"/>
              </w:rPr>
              <w:t xml:space="preserve"> KET_QUA_PHAN_TICH_AI </w:t>
            </w:r>
            <w:proofErr w:type="spellStart"/>
            <w:r>
              <w:rPr>
                <w:color w:val="282828"/>
                <w:sz w:val="20"/>
              </w:rPr>
              <w:t>để</w:t>
            </w:r>
            <w:proofErr w:type="spellEnd"/>
            <w:r>
              <w:rPr>
                <w:color w:val="282828"/>
                <w:sz w:val="20"/>
              </w:rPr>
              <w:t xml:space="preserve"> </w:t>
            </w:r>
            <w:proofErr w:type="spellStart"/>
            <w:r>
              <w:rPr>
                <w:color w:val="282828"/>
                <w:sz w:val="20"/>
              </w:rPr>
              <w:t>lưu</w:t>
            </w:r>
            <w:proofErr w:type="spellEnd"/>
            <w:r>
              <w:rPr>
                <w:color w:val="282828"/>
                <w:sz w:val="20"/>
              </w:rPr>
              <w:t xml:space="preserve"> </w:t>
            </w:r>
            <w:proofErr w:type="spellStart"/>
            <w:r>
              <w:rPr>
                <w:color w:val="282828"/>
                <w:sz w:val="20"/>
              </w:rPr>
              <w:t>trữ</w:t>
            </w:r>
            <w:proofErr w:type="spellEnd"/>
            <w:r>
              <w:rPr>
                <w:color w:val="282828"/>
                <w:sz w:val="20"/>
              </w:rPr>
              <w:t xml:space="preserve"> </w:t>
            </w:r>
            <w:proofErr w:type="spellStart"/>
            <w:r>
              <w:rPr>
                <w:color w:val="282828"/>
                <w:sz w:val="20"/>
              </w:rPr>
              <w:t>đa</w:t>
            </w:r>
            <w:proofErr w:type="spellEnd"/>
            <w:r>
              <w:rPr>
                <w:color w:val="282828"/>
                <w:sz w:val="20"/>
              </w:rPr>
              <w:t xml:space="preserve"> </w:t>
            </w:r>
            <w:proofErr w:type="spellStart"/>
            <w:r>
              <w:rPr>
                <w:color w:val="282828"/>
                <w:sz w:val="20"/>
              </w:rPr>
              <w:t>chiều</w:t>
            </w:r>
            <w:proofErr w:type="spellEnd"/>
            <w:r>
              <w:rPr>
                <w:color w:val="282828"/>
                <w:sz w:val="20"/>
              </w:rPr>
              <w:t>.</w:t>
            </w:r>
          </w:p>
        </w:tc>
      </w:tr>
      <w:tr w:rsidR="00785279" w14:paraId="795607E7" w14:textId="77777777">
        <w:trPr>
          <w:jc w:val="center"/>
        </w:trPr>
        <w:tc>
          <w:tcPr>
            <w:tcW w:w="1872" w:type="dxa"/>
            <w:shd w:val="clear" w:color="auto" w:fill="F7F9FB"/>
            <w:vAlign w:val="center"/>
          </w:tcPr>
          <w:p w14:paraId="11892AE1" w14:textId="77777777" w:rsidR="00785279" w:rsidRDefault="00000000">
            <w:pPr>
              <w:spacing w:before="60" w:after="60"/>
              <w:jc w:val="center"/>
            </w:pPr>
            <w:proofErr w:type="spellStart"/>
            <w:r>
              <w:rPr>
                <w:color w:val="282828"/>
                <w:sz w:val="20"/>
              </w:rPr>
              <w:t>Thiết</w:t>
            </w:r>
            <w:proofErr w:type="spellEnd"/>
            <w:r>
              <w:rPr>
                <w:color w:val="282828"/>
                <w:sz w:val="20"/>
              </w:rPr>
              <w:t xml:space="preserve"> </w:t>
            </w:r>
            <w:proofErr w:type="spellStart"/>
            <w:r>
              <w:rPr>
                <w:color w:val="282828"/>
                <w:sz w:val="20"/>
              </w:rPr>
              <w:t>kế</w:t>
            </w:r>
            <w:proofErr w:type="spellEnd"/>
            <w:r>
              <w:rPr>
                <w:color w:val="282828"/>
                <w:sz w:val="20"/>
              </w:rPr>
              <w:t xml:space="preserve"> Prompt Scoring</w:t>
            </w:r>
          </w:p>
        </w:tc>
        <w:tc>
          <w:tcPr>
            <w:tcW w:w="2592" w:type="dxa"/>
            <w:shd w:val="clear" w:color="auto" w:fill="F7F9FB"/>
            <w:vAlign w:val="center"/>
          </w:tcPr>
          <w:p w14:paraId="563EAE0A" w14:textId="77777777" w:rsidR="00785279" w:rsidRDefault="00000000">
            <w:pPr>
              <w:spacing w:before="60" w:after="60"/>
            </w:pPr>
            <w:r>
              <w:rPr>
                <w:color w:val="282828"/>
                <w:sz w:val="20"/>
              </w:rPr>
              <w:t>"</w:t>
            </w:r>
            <w:proofErr w:type="spellStart"/>
            <w:r>
              <w:rPr>
                <w:color w:val="282828"/>
                <w:sz w:val="20"/>
              </w:rPr>
              <w:t>Viết</w:t>
            </w:r>
            <w:proofErr w:type="spellEnd"/>
            <w:r>
              <w:rPr>
                <w:color w:val="282828"/>
                <w:sz w:val="20"/>
              </w:rPr>
              <w:t xml:space="preserve"> Prompt </w:t>
            </w:r>
            <w:proofErr w:type="spellStart"/>
            <w:r>
              <w:rPr>
                <w:color w:val="282828"/>
                <w:sz w:val="20"/>
              </w:rPr>
              <w:t>yêu</w:t>
            </w:r>
            <w:proofErr w:type="spellEnd"/>
            <w:r>
              <w:rPr>
                <w:color w:val="282828"/>
                <w:sz w:val="20"/>
              </w:rPr>
              <w:t xml:space="preserve"> </w:t>
            </w:r>
            <w:proofErr w:type="spellStart"/>
            <w:r>
              <w:rPr>
                <w:color w:val="282828"/>
                <w:sz w:val="20"/>
              </w:rPr>
              <w:t>cầu</w:t>
            </w:r>
            <w:proofErr w:type="spellEnd"/>
            <w:r>
              <w:rPr>
                <w:color w:val="282828"/>
                <w:sz w:val="20"/>
              </w:rPr>
              <w:t xml:space="preserve"> AI </w:t>
            </w:r>
            <w:proofErr w:type="spellStart"/>
            <w:r>
              <w:rPr>
                <w:color w:val="282828"/>
                <w:sz w:val="20"/>
              </w:rPr>
              <w:t>chấm</w:t>
            </w:r>
            <w:proofErr w:type="spellEnd"/>
            <w:r>
              <w:rPr>
                <w:color w:val="282828"/>
                <w:sz w:val="20"/>
              </w:rPr>
              <w:t xml:space="preserve"> </w:t>
            </w:r>
            <w:proofErr w:type="spellStart"/>
            <w:r>
              <w:rPr>
                <w:color w:val="282828"/>
                <w:sz w:val="20"/>
              </w:rPr>
              <w:t>điểm</w:t>
            </w:r>
            <w:proofErr w:type="spellEnd"/>
            <w:r>
              <w:rPr>
                <w:color w:val="282828"/>
                <w:sz w:val="20"/>
              </w:rPr>
              <w:t xml:space="preserve"> CV </w:t>
            </w:r>
            <w:proofErr w:type="spellStart"/>
            <w:r>
              <w:rPr>
                <w:color w:val="282828"/>
                <w:sz w:val="20"/>
              </w:rPr>
              <w:t>xem</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có</w:t>
            </w:r>
            <w:proofErr w:type="spellEnd"/>
            <w:r>
              <w:rPr>
                <w:color w:val="282828"/>
                <w:sz w:val="20"/>
              </w:rPr>
              <w:t xml:space="preserve"> </w:t>
            </w:r>
            <w:proofErr w:type="spellStart"/>
            <w:r>
              <w:rPr>
                <w:color w:val="282828"/>
                <w:sz w:val="20"/>
              </w:rPr>
              <w:t>được</w:t>
            </w:r>
            <w:proofErr w:type="spellEnd"/>
            <w:r>
              <w:rPr>
                <w:color w:val="282828"/>
                <w:sz w:val="20"/>
              </w:rPr>
              <w:t xml:space="preserve"> </w:t>
            </w:r>
            <w:proofErr w:type="spellStart"/>
            <w:r>
              <w:rPr>
                <w:color w:val="282828"/>
                <w:sz w:val="20"/>
              </w:rPr>
              <w:t>nhận</w:t>
            </w:r>
            <w:proofErr w:type="spellEnd"/>
            <w:r>
              <w:rPr>
                <w:color w:val="282828"/>
                <w:sz w:val="20"/>
              </w:rPr>
              <w:t xml:space="preserve"> hay </w:t>
            </w:r>
            <w:proofErr w:type="spellStart"/>
            <w:r>
              <w:rPr>
                <w:color w:val="282828"/>
                <w:sz w:val="20"/>
              </w:rPr>
              <w:t>không</w:t>
            </w:r>
            <w:proofErr w:type="spellEnd"/>
            <w:r>
              <w:rPr>
                <w:color w:val="282828"/>
                <w:sz w:val="20"/>
              </w:rPr>
              <w:t>."</w:t>
            </w:r>
          </w:p>
        </w:tc>
        <w:tc>
          <w:tcPr>
            <w:tcW w:w="2592" w:type="dxa"/>
            <w:shd w:val="clear" w:color="auto" w:fill="F7F9FB"/>
            <w:vAlign w:val="center"/>
          </w:tcPr>
          <w:p w14:paraId="3DA7873B" w14:textId="77777777" w:rsidR="00785279" w:rsidRDefault="00000000">
            <w:pPr>
              <w:spacing w:before="60" w:after="60"/>
            </w:pPr>
            <w:r>
              <w:rPr>
                <w:color w:val="282828"/>
                <w:sz w:val="20"/>
              </w:rPr>
              <w:t xml:space="preserve">AI </w:t>
            </w:r>
            <w:proofErr w:type="spellStart"/>
            <w:r>
              <w:rPr>
                <w:color w:val="282828"/>
                <w:sz w:val="20"/>
              </w:rPr>
              <w:t>tự</w:t>
            </w:r>
            <w:proofErr w:type="spellEnd"/>
            <w:r>
              <w:rPr>
                <w:color w:val="282828"/>
                <w:sz w:val="20"/>
              </w:rPr>
              <w:t xml:space="preserve"> </w:t>
            </w:r>
            <w:proofErr w:type="spellStart"/>
            <w:r>
              <w:rPr>
                <w:color w:val="282828"/>
                <w:sz w:val="20"/>
              </w:rPr>
              <w:t>động</w:t>
            </w:r>
            <w:proofErr w:type="spellEnd"/>
            <w:r>
              <w:rPr>
                <w:color w:val="282828"/>
                <w:sz w:val="20"/>
              </w:rPr>
              <w:t xml:space="preserve"> </w:t>
            </w:r>
            <w:proofErr w:type="spellStart"/>
            <w:r>
              <w:rPr>
                <w:color w:val="282828"/>
                <w:sz w:val="20"/>
              </w:rPr>
              <w:t>đưa</w:t>
            </w:r>
            <w:proofErr w:type="spellEnd"/>
            <w:r>
              <w:rPr>
                <w:color w:val="282828"/>
                <w:sz w:val="20"/>
              </w:rPr>
              <w:t xml:space="preserve"> </w:t>
            </w:r>
            <w:proofErr w:type="spellStart"/>
            <w:r>
              <w:rPr>
                <w:color w:val="282828"/>
                <w:sz w:val="20"/>
              </w:rPr>
              <w:t>ra</w:t>
            </w:r>
            <w:proofErr w:type="spellEnd"/>
            <w:r>
              <w:rPr>
                <w:color w:val="282828"/>
                <w:sz w:val="20"/>
              </w:rPr>
              <w:t xml:space="preserve"> </w:t>
            </w:r>
            <w:proofErr w:type="spellStart"/>
            <w:r>
              <w:rPr>
                <w:color w:val="282828"/>
                <w:sz w:val="20"/>
              </w:rPr>
              <w:t>quyết</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 xml:space="preserve"> </w:t>
            </w:r>
            <w:proofErr w:type="spellStart"/>
            <w:r>
              <w:rPr>
                <w:color w:val="282828"/>
                <w:sz w:val="20"/>
              </w:rPr>
              <w:t>cứng</w:t>
            </w:r>
            <w:proofErr w:type="spellEnd"/>
            <w:r>
              <w:rPr>
                <w:color w:val="282828"/>
                <w:sz w:val="20"/>
              </w:rPr>
              <w:t xml:space="preserve"> </w:t>
            </w:r>
            <w:proofErr w:type="spellStart"/>
            <w:r>
              <w:rPr>
                <w:color w:val="282828"/>
                <w:sz w:val="20"/>
              </w:rPr>
              <w:t>nhắc</w:t>
            </w:r>
            <w:proofErr w:type="spellEnd"/>
            <w:r>
              <w:rPr>
                <w:color w:val="282828"/>
                <w:sz w:val="20"/>
              </w:rPr>
              <w:t xml:space="preserve"> ('</w:t>
            </w:r>
            <w:proofErr w:type="spellStart"/>
            <w:r>
              <w:rPr>
                <w:color w:val="282828"/>
                <w:sz w:val="20"/>
              </w:rPr>
              <w:t>Ứng</w:t>
            </w:r>
            <w:proofErr w:type="spellEnd"/>
            <w:r>
              <w:rPr>
                <w:color w:val="282828"/>
                <w:sz w:val="20"/>
              </w:rPr>
              <w:t xml:space="preserve"> </w:t>
            </w:r>
            <w:proofErr w:type="spellStart"/>
            <w:r>
              <w:rPr>
                <w:color w:val="282828"/>
                <w:sz w:val="20"/>
              </w:rPr>
              <w:t>viên</w:t>
            </w:r>
            <w:proofErr w:type="spellEnd"/>
            <w:r>
              <w:rPr>
                <w:color w:val="282828"/>
                <w:sz w:val="20"/>
              </w:rPr>
              <w:t xml:space="preserve"> </w:t>
            </w:r>
            <w:proofErr w:type="spellStart"/>
            <w:r>
              <w:rPr>
                <w:color w:val="282828"/>
                <w:sz w:val="20"/>
              </w:rPr>
              <w:t>này</w:t>
            </w:r>
            <w:proofErr w:type="spellEnd"/>
            <w:r>
              <w:rPr>
                <w:color w:val="282828"/>
                <w:sz w:val="20"/>
              </w:rPr>
              <w:t xml:space="preserve"> </w:t>
            </w:r>
            <w:proofErr w:type="spellStart"/>
            <w:r>
              <w:rPr>
                <w:color w:val="282828"/>
                <w:sz w:val="20"/>
              </w:rPr>
              <w:t>bị</w:t>
            </w:r>
            <w:proofErr w:type="spellEnd"/>
            <w:r>
              <w:rPr>
                <w:color w:val="282828"/>
                <w:sz w:val="20"/>
              </w:rPr>
              <w:t xml:space="preserve"> </w:t>
            </w:r>
            <w:proofErr w:type="spellStart"/>
            <w:r>
              <w:rPr>
                <w:color w:val="282828"/>
                <w:sz w:val="20"/>
              </w:rPr>
              <w:t>loại</w:t>
            </w:r>
            <w:proofErr w:type="spellEnd"/>
            <w:r>
              <w:rPr>
                <w:color w:val="282828"/>
                <w:sz w:val="20"/>
              </w:rPr>
              <w:t xml:space="preserve">'), vi </w:t>
            </w:r>
            <w:proofErr w:type="spellStart"/>
            <w:r>
              <w:rPr>
                <w:color w:val="282828"/>
                <w:sz w:val="20"/>
              </w:rPr>
              <w:t>phạm</w:t>
            </w:r>
            <w:proofErr w:type="spellEnd"/>
            <w:r>
              <w:rPr>
                <w:color w:val="282828"/>
                <w:sz w:val="20"/>
              </w:rPr>
              <w:t xml:space="preserve"> </w:t>
            </w:r>
            <w:proofErr w:type="spellStart"/>
            <w:r>
              <w:rPr>
                <w:color w:val="282828"/>
                <w:sz w:val="20"/>
              </w:rPr>
              <w:t>nguyên</w:t>
            </w:r>
            <w:proofErr w:type="spellEnd"/>
            <w:r>
              <w:rPr>
                <w:color w:val="282828"/>
                <w:sz w:val="20"/>
              </w:rPr>
              <w:t xml:space="preserve"> </w:t>
            </w:r>
            <w:proofErr w:type="spellStart"/>
            <w:r>
              <w:rPr>
                <w:color w:val="282828"/>
                <w:sz w:val="20"/>
              </w:rPr>
              <w:t>tắc</w:t>
            </w:r>
            <w:proofErr w:type="spellEnd"/>
            <w:r>
              <w:rPr>
                <w:color w:val="282828"/>
                <w:sz w:val="20"/>
              </w:rPr>
              <w:t xml:space="preserve"> </w:t>
            </w:r>
            <w:proofErr w:type="spellStart"/>
            <w:r>
              <w:rPr>
                <w:color w:val="282828"/>
                <w:sz w:val="20"/>
              </w:rPr>
              <w:t>đạo</w:t>
            </w:r>
            <w:proofErr w:type="spellEnd"/>
            <w:r>
              <w:rPr>
                <w:color w:val="282828"/>
                <w:sz w:val="20"/>
              </w:rPr>
              <w:t xml:space="preserve"> </w:t>
            </w:r>
            <w:proofErr w:type="spellStart"/>
            <w:r>
              <w:rPr>
                <w:color w:val="282828"/>
                <w:sz w:val="20"/>
              </w:rPr>
              <w:t>đức</w:t>
            </w:r>
            <w:proofErr w:type="spellEnd"/>
            <w:r>
              <w:rPr>
                <w:color w:val="282828"/>
                <w:sz w:val="20"/>
              </w:rPr>
              <w:t xml:space="preserve"> AI </w:t>
            </w:r>
            <w:proofErr w:type="spellStart"/>
            <w:r>
              <w:rPr>
                <w:color w:val="282828"/>
                <w:sz w:val="20"/>
              </w:rPr>
              <w:t>và</w:t>
            </w:r>
            <w:proofErr w:type="spellEnd"/>
            <w:r>
              <w:rPr>
                <w:color w:val="282828"/>
                <w:sz w:val="20"/>
              </w:rPr>
              <w:t xml:space="preserve"> </w:t>
            </w:r>
            <w:proofErr w:type="spellStart"/>
            <w:r>
              <w:rPr>
                <w:color w:val="282828"/>
                <w:sz w:val="20"/>
              </w:rPr>
              <w:t>rủi</w:t>
            </w:r>
            <w:proofErr w:type="spellEnd"/>
            <w:r>
              <w:rPr>
                <w:color w:val="282828"/>
                <w:sz w:val="20"/>
              </w:rPr>
              <w:t xml:space="preserve"> </w:t>
            </w:r>
            <w:proofErr w:type="spellStart"/>
            <w:r>
              <w:rPr>
                <w:color w:val="282828"/>
                <w:sz w:val="20"/>
              </w:rPr>
              <w:t>ro</w:t>
            </w:r>
            <w:proofErr w:type="spellEnd"/>
            <w:r>
              <w:rPr>
                <w:color w:val="282828"/>
                <w:sz w:val="20"/>
              </w:rPr>
              <w:t xml:space="preserve"> </w:t>
            </w:r>
            <w:proofErr w:type="spellStart"/>
            <w:r>
              <w:rPr>
                <w:color w:val="282828"/>
                <w:sz w:val="20"/>
              </w:rPr>
              <w:t>pháp</w:t>
            </w:r>
            <w:proofErr w:type="spellEnd"/>
            <w:r>
              <w:rPr>
                <w:color w:val="282828"/>
                <w:sz w:val="20"/>
              </w:rPr>
              <w:t xml:space="preserve"> </w:t>
            </w:r>
            <w:proofErr w:type="spellStart"/>
            <w:r>
              <w:rPr>
                <w:color w:val="282828"/>
                <w:sz w:val="20"/>
              </w:rPr>
              <w:t>lý</w:t>
            </w:r>
            <w:proofErr w:type="spellEnd"/>
            <w:r>
              <w:rPr>
                <w:color w:val="282828"/>
                <w:sz w:val="20"/>
              </w:rPr>
              <w:t xml:space="preserve"> </w:t>
            </w:r>
            <w:proofErr w:type="spellStart"/>
            <w:r>
              <w:rPr>
                <w:color w:val="282828"/>
                <w:sz w:val="20"/>
              </w:rPr>
              <w:t>về</w:t>
            </w:r>
            <w:proofErr w:type="spellEnd"/>
            <w:r>
              <w:rPr>
                <w:color w:val="282828"/>
                <w:sz w:val="20"/>
              </w:rPr>
              <w:t xml:space="preserve"> </w:t>
            </w:r>
            <w:proofErr w:type="spellStart"/>
            <w:r>
              <w:rPr>
                <w:color w:val="282828"/>
                <w:sz w:val="20"/>
              </w:rPr>
              <w:t>thiên</w:t>
            </w:r>
            <w:proofErr w:type="spellEnd"/>
            <w:r>
              <w:rPr>
                <w:color w:val="282828"/>
                <w:sz w:val="20"/>
              </w:rPr>
              <w:t xml:space="preserve"> </w:t>
            </w:r>
            <w:proofErr w:type="spellStart"/>
            <w:r>
              <w:rPr>
                <w:color w:val="282828"/>
                <w:sz w:val="20"/>
              </w:rPr>
              <w:t>lệch</w:t>
            </w:r>
            <w:proofErr w:type="spellEnd"/>
            <w:r>
              <w:rPr>
                <w:color w:val="282828"/>
                <w:sz w:val="20"/>
              </w:rPr>
              <w:t xml:space="preserve"> </w:t>
            </w:r>
            <w:proofErr w:type="spellStart"/>
            <w:r>
              <w:rPr>
                <w:color w:val="282828"/>
                <w:sz w:val="20"/>
              </w:rPr>
              <w:t>tuyển</w:t>
            </w:r>
            <w:proofErr w:type="spellEnd"/>
            <w:r>
              <w:rPr>
                <w:color w:val="282828"/>
                <w:sz w:val="20"/>
              </w:rPr>
              <w:t xml:space="preserve"> </w:t>
            </w:r>
            <w:proofErr w:type="spellStart"/>
            <w:r>
              <w:rPr>
                <w:color w:val="282828"/>
                <w:sz w:val="20"/>
              </w:rPr>
              <w:t>dụng</w:t>
            </w:r>
            <w:proofErr w:type="spellEnd"/>
            <w:r>
              <w:rPr>
                <w:color w:val="282828"/>
                <w:sz w:val="20"/>
              </w:rPr>
              <w:t>.</w:t>
            </w:r>
          </w:p>
        </w:tc>
        <w:tc>
          <w:tcPr>
            <w:tcW w:w="2016" w:type="dxa"/>
            <w:shd w:val="clear" w:color="auto" w:fill="F7F9FB"/>
            <w:vAlign w:val="center"/>
          </w:tcPr>
          <w:p w14:paraId="5EFBB4DA" w14:textId="77777777" w:rsidR="00785279" w:rsidRDefault="00000000">
            <w:pPr>
              <w:spacing w:before="60" w:after="60"/>
            </w:pPr>
            <w:proofErr w:type="spellStart"/>
            <w:r>
              <w:rPr>
                <w:color w:val="282828"/>
                <w:sz w:val="20"/>
              </w:rPr>
              <w:t>Kỹ</w:t>
            </w:r>
            <w:proofErr w:type="spellEnd"/>
            <w:r>
              <w:rPr>
                <w:color w:val="282828"/>
                <w:sz w:val="20"/>
              </w:rPr>
              <w:t xml:space="preserve"> </w:t>
            </w:r>
            <w:proofErr w:type="spellStart"/>
            <w:r>
              <w:rPr>
                <w:color w:val="282828"/>
                <w:sz w:val="20"/>
              </w:rPr>
              <w:t>sư</w:t>
            </w:r>
            <w:proofErr w:type="spellEnd"/>
            <w:r>
              <w:rPr>
                <w:color w:val="282828"/>
                <w:sz w:val="20"/>
              </w:rPr>
              <w:t xml:space="preserve"> </w:t>
            </w:r>
            <w:proofErr w:type="spellStart"/>
            <w:r>
              <w:rPr>
                <w:color w:val="282828"/>
                <w:sz w:val="20"/>
              </w:rPr>
              <w:t>hiệu</w:t>
            </w:r>
            <w:proofErr w:type="spellEnd"/>
            <w:r>
              <w:rPr>
                <w:color w:val="282828"/>
                <w:sz w:val="20"/>
              </w:rPr>
              <w:t xml:space="preserve"> </w:t>
            </w:r>
            <w:proofErr w:type="spellStart"/>
            <w:r>
              <w:rPr>
                <w:color w:val="282828"/>
                <w:sz w:val="20"/>
              </w:rPr>
              <w:t>chỉnh</w:t>
            </w:r>
            <w:proofErr w:type="spellEnd"/>
            <w:r>
              <w:rPr>
                <w:color w:val="282828"/>
                <w:sz w:val="20"/>
              </w:rPr>
              <w:t xml:space="preserve">: </w:t>
            </w:r>
            <w:proofErr w:type="spellStart"/>
            <w:r>
              <w:rPr>
                <w:color w:val="282828"/>
                <w:sz w:val="20"/>
              </w:rPr>
              <w:t>Sửa</w:t>
            </w:r>
            <w:proofErr w:type="spellEnd"/>
            <w:r>
              <w:rPr>
                <w:color w:val="282828"/>
                <w:sz w:val="20"/>
              </w:rPr>
              <w:t xml:space="preserve"> </w:t>
            </w:r>
            <w:proofErr w:type="spellStart"/>
            <w:r>
              <w:rPr>
                <w:color w:val="282828"/>
                <w:sz w:val="20"/>
              </w:rPr>
              <w:t>đổi</w:t>
            </w:r>
            <w:proofErr w:type="spellEnd"/>
            <w:r>
              <w:rPr>
                <w:color w:val="282828"/>
                <w:sz w:val="20"/>
              </w:rPr>
              <w:t xml:space="preserve"> Prompt </w:t>
            </w:r>
            <w:proofErr w:type="spellStart"/>
            <w:r>
              <w:rPr>
                <w:color w:val="282828"/>
                <w:sz w:val="20"/>
              </w:rPr>
              <w:t>theo</w:t>
            </w:r>
            <w:proofErr w:type="spellEnd"/>
            <w:r>
              <w:rPr>
                <w:color w:val="282828"/>
                <w:sz w:val="20"/>
              </w:rPr>
              <w:t xml:space="preserve"> </w:t>
            </w:r>
            <w:proofErr w:type="spellStart"/>
            <w:r>
              <w:rPr>
                <w:color w:val="282828"/>
                <w:sz w:val="20"/>
              </w:rPr>
              <w:t>nguyên</w:t>
            </w:r>
            <w:proofErr w:type="spellEnd"/>
            <w:r>
              <w:rPr>
                <w:color w:val="282828"/>
                <w:sz w:val="20"/>
              </w:rPr>
              <w:t xml:space="preserve"> </w:t>
            </w:r>
            <w:proofErr w:type="spellStart"/>
            <w:r>
              <w:rPr>
                <w:color w:val="282828"/>
                <w:sz w:val="20"/>
              </w:rPr>
              <w:t>tắc</w:t>
            </w:r>
            <w:proofErr w:type="spellEnd"/>
            <w:r>
              <w:rPr>
                <w:color w:val="282828"/>
                <w:sz w:val="20"/>
              </w:rPr>
              <w:t xml:space="preserve"> Human-in-the-loop: AI </w:t>
            </w:r>
            <w:proofErr w:type="spellStart"/>
            <w:r>
              <w:rPr>
                <w:color w:val="282828"/>
                <w:sz w:val="20"/>
              </w:rPr>
              <w:t>chỉ</w:t>
            </w:r>
            <w:proofErr w:type="spellEnd"/>
            <w:r>
              <w:rPr>
                <w:color w:val="282828"/>
                <w:sz w:val="20"/>
              </w:rPr>
              <w:t xml:space="preserve"> </w:t>
            </w:r>
            <w:proofErr w:type="spellStart"/>
            <w:r>
              <w:rPr>
                <w:color w:val="282828"/>
                <w:sz w:val="20"/>
              </w:rPr>
              <w:t>đóng</w:t>
            </w:r>
            <w:proofErr w:type="spellEnd"/>
            <w:r>
              <w:rPr>
                <w:color w:val="282828"/>
                <w:sz w:val="20"/>
              </w:rPr>
              <w:t xml:space="preserve"> </w:t>
            </w:r>
            <w:proofErr w:type="spellStart"/>
            <w:r>
              <w:rPr>
                <w:color w:val="282828"/>
                <w:sz w:val="20"/>
              </w:rPr>
              <w:t>vai</w:t>
            </w:r>
            <w:proofErr w:type="spellEnd"/>
            <w:r>
              <w:rPr>
                <w:color w:val="282828"/>
                <w:sz w:val="20"/>
              </w:rPr>
              <w:t xml:space="preserve"> </w:t>
            </w:r>
            <w:proofErr w:type="spellStart"/>
            <w:r>
              <w:rPr>
                <w:color w:val="282828"/>
                <w:sz w:val="20"/>
              </w:rPr>
              <w:t>trò</w:t>
            </w:r>
            <w:proofErr w:type="spellEnd"/>
            <w:r>
              <w:rPr>
                <w:color w:val="282828"/>
                <w:sz w:val="20"/>
              </w:rPr>
              <w:t xml:space="preserve"> </w:t>
            </w:r>
            <w:proofErr w:type="spellStart"/>
            <w:r>
              <w:rPr>
                <w:color w:val="282828"/>
                <w:sz w:val="20"/>
              </w:rPr>
              <w:t>trợ</w:t>
            </w:r>
            <w:proofErr w:type="spellEnd"/>
            <w:r>
              <w:rPr>
                <w:color w:val="282828"/>
                <w:sz w:val="20"/>
              </w:rPr>
              <w:t xml:space="preserve"> </w:t>
            </w:r>
            <w:proofErr w:type="spellStart"/>
            <w:r>
              <w:rPr>
                <w:color w:val="282828"/>
                <w:sz w:val="20"/>
              </w:rPr>
              <w:t>lý</w:t>
            </w:r>
            <w:proofErr w:type="spellEnd"/>
            <w:r>
              <w:rPr>
                <w:color w:val="282828"/>
                <w:sz w:val="20"/>
              </w:rPr>
              <w:t xml:space="preserve"> </w:t>
            </w:r>
            <w:proofErr w:type="spellStart"/>
            <w:r>
              <w:rPr>
                <w:color w:val="282828"/>
                <w:sz w:val="20"/>
              </w:rPr>
              <w:t>tính</w:t>
            </w:r>
            <w:proofErr w:type="spellEnd"/>
            <w:r>
              <w:rPr>
                <w:color w:val="282828"/>
                <w:sz w:val="20"/>
              </w:rPr>
              <w:t xml:space="preserve"> </w:t>
            </w:r>
            <w:proofErr w:type="spellStart"/>
            <w:r>
              <w:rPr>
                <w:color w:val="282828"/>
                <w:sz w:val="20"/>
              </w:rPr>
              <w:t>điểm</w:t>
            </w:r>
            <w:proofErr w:type="spellEnd"/>
            <w:r>
              <w:rPr>
                <w:color w:val="282828"/>
                <w:sz w:val="20"/>
              </w:rPr>
              <w:t xml:space="preserve"> </w:t>
            </w:r>
            <w:proofErr w:type="spellStart"/>
            <w:r>
              <w:rPr>
                <w:color w:val="282828"/>
                <w:sz w:val="20"/>
              </w:rPr>
              <w:t>tương</w:t>
            </w:r>
            <w:proofErr w:type="spellEnd"/>
            <w:r>
              <w:rPr>
                <w:color w:val="282828"/>
                <w:sz w:val="20"/>
              </w:rPr>
              <w:t xml:space="preserve"> </w:t>
            </w:r>
            <w:proofErr w:type="spellStart"/>
            <w:r>
              <w:rPr>
                <w:color w:val="282828"/>
                <w:sz w:val="20"/>
              </w:rPr>
              <w:t>đồng</w:t>
            </w:r>
            <w:proofErr w:type="spellEnd"/>
            <w:r>
              <w:rPr>
                <w:color w:val="282828"/>
                <w:sz w:val="20"/>
              </w:rPr>
              <w:t xml:space="preserve"> (Matching Score) </w:t>
            </w:r>
            <w:proofErr w:type="spellStart"/>
            <w:r>
              <w:rPr>
                <w:color w:val="282828"/>
                <w:sz w:val="20"/>
              </w:rPr>
              <w:t>và</w:t>
            </w:r>
            <w:proofErr w:type="spellEnd"/>
            <w:r>
              <w:rPr>
                <w:color w:val="282828"/>
                <w:sz w:val="20"/>
              </w:rPr>
              <w:t xml:space="preserve"> </w:t>
            </w:r>
            <w:proofErr w:type="spellStart"/>
            <w:r>
              <w:rPr>
                <w:color w:val="282828"/>
                <w:sz w:val="20"/>
              </w:rPr>
              <w:t>phân</w:t>
            </w:r>
            <w:proofErr w:type="spellEnd"/>
            <w:r>
              <w:rPr>
                <w:color w:val="282828"/>
                <w:sz w:val="20"/>
              </w:rPr>
              <w:t xml:space="preserve"> </w:t>
            </w:r>
            <w:proofErr w:type="spellStart"/>
            <w:r>
              <w:rPr>
                <w:color w:val="282828"/>
                <w:sz w:val="20"/>
              </w:rPr>
              <w:t>tích</w:t>
            </w:r>
            <w:proofErr w:type="spellEnd"/>
            <w:r>
              <w:rPr>
                <w:color w:val="282828"/>
                <w:sz w:val="20"/>
              </w:rPr>
              <w:t xml:space="preserve"> </w:t>
            </w:r>
            <w:proofErr w:type="spellStart"/>
            <w:r>
              <w:rPr>
                <w:color w:val="282828"/>
                <w:sz w:val="20"/>
              </w:rPr>
              <w:t>kỹ</w:t>
            </w:r>
            <w:proofErr w:type="spellEnd"/>
            <w:r>
              <w:rPr>
                <w:color w:val="282828"/>
                <w:sz w:val="20"/>
              </w:rPr>
              <w:t xml:space="preserve"> </w:t>
            </w:r>
            <w:proofErr w:type="spellStart"/>
            <w:r>
              <w:rPr>
                <w:color w:val="282828"/>
                <w:sz w:val="20"/>
              </w:rPr>
              <w:t>năng</w:t>
            </w:r>
            <w:proofErr w:type="spellEnd"/>
            <w:r>
              <w:rPr>
                <w:color w:val="282828"/>
                <w:sz w:val="20"/>
              </w:rPr>
              <w:t xml:space="preserve">, </w:t>
            </w:r>
            <w:proofErr w:type="spellStart"/>
            <w:r>
              <w:rPr>
                <w:color w:val="282828"/>
                <w:sz w:val="20"/>
              </w:rPr>
              <w:t>quyền</w:t>
            </w:r>
            <w:proofErr w:type="spellEnd"/>
            <w:r>
              <w:rPr>
                <w:color w:val="282828"/>
                <w:sz w:val="20"/>
              </w:rPr>
              <w:t xml:space="preserve"> </w:t>
            </w:r>
            <w:proofErr w:type="spellStart"/>
            <w:r>
              <w:rPr>
                <w:color w:val="282828"/>
                <w:sz w:val="20"/>
              </w:rPr>
              <w:t>quyết</w:t>
            </w:r>
            <w:proofErr w:type="spellEnd"/>
            <w:r>
              <w:rPr>
                <w:color w:val="282828"/>
                <w:sz w:val="20"/>
              </w:rPr>
              <w:t xml:space="preserve"> </w:t>
            </w:r>
            <w:proofErr w:type="spellStart"/>
            <w:r>
              <w:rPr>
                <w:color w:val="282828"/>
                <w:sz w:val="20"/>
              </w:rPr>
              <w:t>định</w:t>
            </w:r>
            <w:proofErr w:type="spellEnd"/>
            <w:r>
              <w:rPr>
                <w:color w:val="282828"/>
                <w:sz w:val="20"/>
              </w:rPr>
              <w:t xml:space="preserve"> </w:t>
            </w:r>
            <w:proofErr w:type="spellStart"/>
            <w:r>
              <w:rPr>
                <w:color w:val="282828"/>
                <w:sz w:val="20"/>
              </w:rPr>
              <w:t>hoàn</w:t>
            </w:r>
            <w:proofErr w:type="spellEnd"/>
            <w:r>
              <w:rPr>
                <w:color w:val="282828"/>
                <w:sz w:val="20"/>
              </w:rPr>
              <w:t xml:space="preserve"> </w:t>
            </w:r>
            <w:proofErr w:type="spellStart"/>
            <w:r>
              <w:rPr>
                <w:color w:val="282828"/>
                <w:sz w:val="20"/>
              </w:rPr>
              <w:t>toàn</w:t>
            </w:r>
            <w:proofErr w:type="spellEnd"/>
            <w:r>
              <w:rPr>
                <w:color w:val="282828"/>
                <w:sz w:val="20"/>
              </w:rPr>
              <w:t xml:space="preserve"> </w:t>
            </w:r>
            <w:proofErr w:type="spellStart"/>
            <w:r>
              <w:rPr>
                <w:color w:val="282828"/>
                <w:sz w:val="20"/>
              </w:rPr>
              <w:t>thuộc</w:t>
            </w:r>
            <w:proofErr w:type="spellEnd"/>
            <w:r>
              <w:rPr>
                <w:color w:val="282828"/>
                <w:sz w:val="20"/>
              </w:rPr>
              <w:t xml:space="preserve"> </w:t>
            </w:r>
            <w:proofErr w:type="spellStart"/>
            <w:r>
              <w:rPr>
                <w:color w:val="282828"/>
                <w:sz w:val="20"/>
              </w:rPr>
              <w:t>về</w:t>
            </w:r>
            <w:proofErr w:type="spellEnd"/>
            <w:r>
              <w:rPr>
                <w:color w:val="282828"/>
                <w:sz w:val="20"/>
              </w:rPr>
              <w:t xml:space="preserve"> con </w:t>
            </w:r>
            <w:proofErr w:type="spellStart"/>
            <w:r>
              <w:rPr>
                <w:color w:val="282828"/>
                <w:sz w:val="20"/>
              </w:rPr>
              <w:t>người</w:t>
            </w:r>
            <w:proofErr w:type="spellEnd"/>
            <w:r>
              <w:rPr>
                <w:color w:val="282828"/>
                <w:sz w:val="20"/>
              </w:rPr>
              <w:t>.</w:t>
            </w:r>
          </w:p>
        </w:tc>
      </w:tr>
    </w:tbl>
    <w:p w14:paraId="747A1AA8" w14:textId="77777777" w:rsidR="00785279" w:rsidRDefault="00000000">
      <w:pPr>
        <w:keepNext/>
        <w:spacing w:before="320" w:after="160"/>
      </w:pPr>
      <w:r>
        <w:rPr>
          <w:b/>
          <w:color w:val="1F4E79"/>
          <w:sz w:val="32"/>
        </w:rPr>
        <w:t>KẾT LUẬN VÀ HƯỚNG PHÁT TRIỂN</w:t>
      </w:r>
    </w:p>
    <w:p w14:paraId="0B5D950C" w14:textId="77777777" w:rsidR="00785279" w:rsidRDefault="00000000">
      <w:pPr>
        <w:spacing w:after="120" w:line="312" w:lineRule="auto"/>
        <w:jc w:val="both"/>
      </w:pPr>
      <w:r>
        <w:t xml:space="preserve">Sau 9 </w:t>
      </w:r>
      <w:proofErr w:type="spellStart"/>
      <w:r>
        <w:t>tuần</w:t>
      </w:r>
      <w:proofErr w:type="spellEnd"/>
      <w:r>
        <w:t xml:space="preserve"> </w:t>
      </w:r>
      <w:proofErr w:type="spellStart"/>
      <w:r>
        <w:t>nỗ</w:t>
      </w:r>
      <w:proofErr w:type="spellEnd"/>
      <w:r>
        <w:t xml:space="preserve"> </w:t>
      </w:r>
      <w:proofErr w:type="spellStart"/>
      <w:r>
        <w:t>lực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Nhóm</w:t>
      </w:r>
      <w:proofErr w:type="spellEnd"/>
      <w:r>
        <w:t xml:space="preserve"> 31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xuất</w:t>
      </w:r>
      <w:proofErr w:type="spellEnd"/>
      <w:r>
        <w:t xml:space="preserve"> </w:t>
      </w:r>
      <w:proofErr w:type="spellStart"/>
      <w:r>
        <w:t>sắc</w:t>
      </w:r>
      <w:proofErr w:type="spellEnd"/>
      <w:r>
        <w:t xml:space="preserve"> </w:t>
      </w:r>
      <w:proofErr w:type="spellStart"/>
      <w:r>
        <w:t>đồ</w:t>
      </w:r>
      <w:proofErr w:type="spellEnd"/>
      <w:r>
        <w:t xml:space="preserve"> </w:t>
      </w:r>
      <w:proofErr w:type="spellStart"/>
      <w:r>
        <w:t>án</w:t>
      </w:r>
      <w:proofErr w:type="spellEnd"/>
      <w:r>
        <w:t xml:space="preserve"> </w:t>
      </w:r>
      <w:proofErr w:type="spellStart"/>
      <w:r>
        <w:t>môn</w:t>
      </w:r>
      <w:proofErr w:type="spellEnd"/>
      <w:r>
        <w:t xml:space="preserve"> </w:t>
      </w:r>
      <w:proofErr w:type="spellStart"/>
      <w:r>
        <w:t>học</w:t>
      </w:r>
      <w:proofErr w:type="spellEnd"/>
      <w:r>
        <w:t xml:space="preserve"> '</w:t>
      </w:r>
      <w:proofErr w:type="spellStart"/>
      <w:r>
        <w:t>Ứng</w:t>
      </w:r>
      <w:proofErr w:type="spellEnd"/>
      <w:r>
        <w:t xml:space="preserve"> </w:t>
      </w:r>
      <w:proofErr w:type="spellStart"/>
      <w:r>
        <w:t>dụng</w:t>
      </w:r>
      <w:proofErr w:type="spellEnd"/>
      <w:r>
        <w:t xml:space="preserve"> Trí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với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Hệ</w:t>
      </w:r>
      <w:proofErr w:type="spellEnd"/>
      <w:r>
        <w:t xml:space="preserve"> </w:t>
      </w:r>
      <w:proofErr w:type="spellStart"/>
      <w:r>
        <w:t>thống</w:t>
      </w:r>
      <w:proofErr w:type="spellEnd"/>
      <w:r>
        <w:t xml:space="preserve"> Quản </w:t>
      </w:r>
      <w:proofErr w:type="spellStart"/>
      <w:r>
        <w:t>lý</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có</w:t>
      </w:r>
      <w:proofErr w:type="spellEnd"/>
      <w:r>
        <w:t xml:space="preserve"> </w:t>
      </w:r>
      <w:proofErr w:type="spellStart"/>
      <w:r>
        <w:t>tích</w:t>
      </w:r>
      <w:proofErr w:type="spellEnd"/>
      <w:r>
        <w:t xml:space="preserve"> </w:t>
      </w:r>
      <w:proofErr w:type="spellStart"/>
      <w:r>
        <w:t>hợp</w:t>
      </w:r>
      <w:proofErr w:type="spellEnd"/>
      <w:r>
        <w:t xml:space="preserve"> AI'.</w:t>
      </w:r>
    </w:p>
    <w:p w14:paraId="202BA422" w14:textId="77777777" w:rsidR="00785279" w:rsidRDefault="00000000">
      <w:pPr>
        <w:spacing w:after="120" w:line="312" w:lineRule="auto"/>
        <w:jc w:val="both"/>
      </w:pPr>
      <w:r>
        <w:t xml:space="preserve">Các </w:t>
      </w:r>
      <w:proofErr w:type="spellStart"/>
      <w:r>
        <w:t>kết</w:t>
      </w:r>
      <w:proofErr w:type="spellEnd"/>
      <w:r>
        <w:t xml:space="preserve"> </w:t>
      </w:r>
      <w:proofErr w:type="spellStart"/>
      <w:r>
        <w:t>quả</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đạt</w:t>
      </w:r>
      <w:proofErr w:type="spellEnd"/>
      <w:r>
        <w:t xml:space="preserve"> </w:t>
      </w:r>
      <w:proofErr w:type="spellStart"/>
      <w:r>
        <w:t>được</w:t>
      </w:r>
      <w:proofErr w:type="spellEnd"/>
      <w:r>
        <w:t>:</w:t>
      </w:r>
    </w:p>
    <w:p w14:paraId="45447DB9" w14:textId="77777777" w:rsidR="00785279" w:rsidRDefault="00000000">
      <w:pPr>
        <w:spacing w:after="120" w:line="312" w:lineRule="auto"/>
        <w:jc w:val="both"/>
      </w:pPr>
      <w:r>
        <w:t xml:space="preserve">1. </w:t>
      </w:r>
      <w:proofErr w:type="spellStart"/>
      <w:r>
        <w:t>Xây</w:t>
      </w:r>
      <w:proofErr w:type="spellEnd"/>
      <w:r>
        <w:t xml:space="preserve"> </w:t>
      </w:r>
      <w:proofErr w:type="spellStart"/>
      <w:r>
        <w:t>dựng</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quản</w:t>
      </w:r>
      <w:proofErr w:type="spellEnd"/>
      <w:r>
        <w:t xml:space="preserve"> </w:t>
      </w:r>
      <w:proofErr w:type="spellStart"/>
      <w:r>
        <w:t>lý</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nút</w:t>
      </w:r>
      <w:proofErr w:type="spellEnd"/>
      <w:r>
        <w:t xml:space="preserve"> </w:t>
      </w:r>
      <w:proofErr w:type="spellStart"/>
      <w:r>
        <w:t>thắt</w:t>
      </w:r>
      <w:proofErr w:type="spellEnd"/>
      <w:r>
        <w:t xml:space="preserve"> </w:t>
      </w:r>
      <w:proofErr w:type="spellStart"/>
      <w:r>
        <w:t>cổ</w:t>
      </w:r>
      <w:proofErr w:type="spellEnd"/>
      <w:r>
        <w:t xml:space="preserve"> chai </w:t>
      </w:r>
      <w:proofErr w:type="spellStart"/>
      <w:r>
        <w:t>trong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sàng</w:t>
      </w:r>
      <w:proofErr w:type="spellEnd"/>
      <w:r>
        <w:t xml:space="preserve"> </w:t>
      </w:r>
      <w:proofErr w:type="spellStart"/>
      <w:r>
        <w:t>lọc</w:t>
      </w:r>
      <w:proofErr w:type="spellEnd"/>
      <w:r>
        <w:t xml:space="preserve"> </w:t>
      </w:r>
      <w:proofErr w:type="spellStart"/>
      <w:r>
        <w:t>hồ</w:t>
      </w:r>
      <w:proofErr w:type="spellEnd"/>
      <w:r>
        <w:t xml:space="preserve"> </w:t>
      </w:r>
      <w:proofErr w:type="spellStart"/>
      <w:r>
        <w:t>sơ</w:t>
      </w:r>
      <w:proofErr w:type="spellEnd"/>
      <w:r>
        <w:t xml:space="preserve"> </w:t>
      </w:r>
      <w:proofErr w:type="spellStart"/>
      <w:r>
        <w:t>thủ</w:t>
      </w:r>
      <w:proofErr w:type="spellEnd"/>
      <w:r>
        <w:t xml:space="preserve"> </w:t>
      </w:r>
      <w:proofErr w:type="spellStart"/>
      <w:r>
        <w:t>công</w:t>
      </w:r>
      <w:proofErr w:type="spellEnd"/>
      <w:r>
        <w:t>.</w:t>
      </w:r>
    </w:p>
    <w:p w14:paraId="6F980615" w14:textId="77777777" w:rsidR="00785279" w:rsidRDefault="00000000">
      <w:pPr>
        <w:spacing w:after="120" w:line="312" w:lineRule="auto"/>
        <w:jc w:val="both"/>
      </w:pPr>
      <w:r>
        <w:t xml:space="preserve">2. </w:t>
      </w:r>
      <w:proofErr w:type="spellStart"/>
      <w:r>
        <w:t>Tích</w:t>
      </w:r>
      <w:proofErr w:type="spellEnd"/>
      <w:r>
        <w:t xml:space="preserve"> </w:t>
      </w:r>
      <w:proofErr w:type="spellStart"/>
      <w:r>
        <w:t>hợp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lớn</w:t>
      </w:r>
      <w:proofErr w:type="spellEnd"/>
      <w:r>
        <w:t xml:space="preserve"> Google Gemini AI </w:t>
      </w:r>
      <w:proofErr w:type="spellStart"/>
      <w:r>
        <w:t>vào</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thực</w:t>
      </w:r>
      <w:proofErr w:type="spellEnd"/>
      <w:r>
        <w:t xml:space="preserve"> </w:t>
      </w:r>
      <w:proofErr w:type="spellStart"/>
      <w:r>
        <w:t>thể</w:t>
      </w:r>
      <w:proofErr w:type="spellEnd"/>
      <w:r>
        <w:t xml:space="preserve"> CV </w:t>
      </w:r>
      <w:proofErr w:type="spellStart"/>
      <w:r>
        <w:t>và</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độ</w:t>
      </w:r>
      <w:proofErr w:type="spellEnd"/>
      <w:r>
        <w:t xml:space="preserve"> </w:t>
      </w:r>
      <w:proofErr w:type="spellStart"/>
      <w:r>
        <w:t>phù</w:t>
      </w:r>
      <w:proofErr w:type="spellEnd"/>
      <w:r>
        <w:t xml:space="preserve"> </w:t>
      </w:r>
      <w:proofErr w:type="spellStart"/>
      <w:r>
        <w:t>hợp</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với</w:t>
      </w:r>
      <w:proofErr w:type="spellEnd"/>
      <w:r>
        <w:t xml:space="preserve"> JD (Matching Score) minh </w:t>
      </w:r>
      <w:proofErr w:type="spellStart"/>
      <w:r>
        <w:t>bạch</w:t>
      </w:r>
      <w:proofErr w:type="spellEnd"/>
      <w:r>
        <w:t xml:space="preserve">, </w:t>
      </w:r>
      <w:proofErr w:type="spellStart"/>
      <w:r>
        <w:t>khách</w:t>
      </w:r>
      <w:proofErr w:type="spellEnd"/>
      <w:r>
        <w:t xml:space="preserve"> </w:t>
      </w:r>
      <w:proofErr w:type="spellStart"/>
      <w:r>
        <w:t>quan</w:t>
      </w:r>
      <w:proofErr w:type="spellEnd"/>
      <w:r>
        <w:t>.</w:t>
      </w:r>
    </w:p>
    <w:p w14:paraId="362E58B4" w14:textId="77777777" w:rsidR="00785279" w:rsidRDefault="00000000">
      <w:pPr>
        <w:spacing w:after="120" w:line="312" w:lineRule="auto"/>
        <w:jc w:val="both"/>
      </w:pPr>
      <w:r>
        <w:t xml:space="preserve">3. Bảo </w:t>
      </w:r>
      <w:proofErr w:type="spellStart"/>
      <w:r>
        <w:t>đảm</w:t>
      </w:r>
      <w:proofErr w:type="spellEnd"/>
      <w:r>
        <w:t xml:space="preserve"> an </w:t>
      </w:r>
      <w:proofErr w:type="spellStart"/>
      <w:r>
        <w:t>toàn</w:t>
      </w:r>
      <w:proofErr w:type="spellEnd"/>
      <w:r>
        <w:t xml:space="preserve"> </w:t>
      </w:r>
      <w:proofErr w:type="spellStart"/>
      <w:r>
        <w:t>thông</w:t>
      </w:r>
      <w:proofErr w:type="spellEnd"/>
      <w:r>
        <w:t xml:space="preserve"> tin </w:t>
      </w:r>
      <w:proofErr w:type="spellStart"/>
      <w:r>
        <w:t>với</w:t>
      </w:r>
      <w:proofErr w:type="spellEnd"/>
      <w:r>
        <w:t xml:space="preserve"> 4 </w:t>
      </w:r>
      <w:proofErr w:type="spellStart"/>
      <w:r>
        <w:t>lớp</w:t>
      </w:r>
      <w:proofErr w:type="spellEnd"/>
      <w:r>
        <w:t xml:space="preserve"> </w:t>
      </w:r>
      <w:proofErr w:type="spellStart"/>
      <w:r>
        <w:t>phòng</w:t>
      </w:r>
      <w:proofErr w:type="spellEnd"/>
      <w:r>
        <w:t xml:space="preserve"> </w:t>
      </w:r>
      <w:proofErr w:type="spellStart"/>
      <w:r>
        <w:t>thủ</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cơ</w:t>
      </w:r>
      <w:proofErr w:type="spellEnd"/>
      <w:r>
        <w:t xml:space="preserve"> </w:t>
      </w:r>
      <w:proofErr w:type="spellStart"/>
      <w:r>
        <w:t>chế</w:t>
      </w:r>
      <w:proofErr w:type="spellEnd"/>
      <w:r>
        <w:t xml:space="preserve"> Safe Text-to-SQL 3 </w:t>
      </w:r>
      <w:proofErr w:type="spellStart"/>
      <w:r>
        <w:t>tầng</w:t>
      </w:r>
      <w:proofErr w:type="spellEnd"/>
      <w:r>
        <w:t xml:space="preserve"> </w:t>
      </w:r>
      <w:proofErr w:type="spellStart"/>
      <w:r>
        <w:t>bảo</w:t>
      </w:r>
      <w:proofErr w:type="spellEnd"/>
      <w:r>
        <w:t xml:space="preserve"> </w:t>
      </w:r>
      <w:proofErr w:type="spellStart"/>
      <w:r>
        <w:t>vệ</w:t>
      </w:r>
      <w:proofErr w:type="spellEnd"/>
      <w:r>
        <w:t xml:space="preserve"> </w:t>
      </w:r>
      <w:proofErr w:type="spellStart"/>
      <w:r>
        <w:t>chống</w:t>
      </w:r>
      <w:proofErr w:type="spellEnd"/>
      <w:r>
        <w:t xml:space="preserve"> </w:t>
      </w:r>
      <w:proofErr w:type="spellStart"/>
      <w:r>
        <w:t>rò</w:t>
      </w:r>
      <w:proofErr w:type="spellEnd"/>
      <w:r>
        <w:t xml:space="preserve"> </w:t>
      </w:r>
      <w:proofErr w:type="spellStart"/>
      <w:r>
        <w:t>rỉ</w:t>
      </w:r>
      <w:proofErr w:type="spellEnd"/>
      <w:r>
        <w:t xml:space="preserve"> </w:t>
      </w:r>
      <w:proofErr w:type="spellStart"/>
      <w:r>
        <w:t>dữ</w:t>
      </w:r>
      <w:proofErr w:type="spellEnd"/>
      <w:r>
        <w:t xml:space="preserve"> </w:t>
      </w:r>
      <w:proofErr w:type="spellStart"/>
      <w:r>
        <w:t>liệu</w:t>
      </w:r>
      <w:proofErr w:type="spellEnd"/>
      <w:r>
        <w:t>.</w:t>
      </w:r>
    </w:p>
    <w:p w14:paraId="2B0DBBA5" w14:textId="77777777" w:rsidR="00785279" w:rsidRDefault="00000000">
      <w:pPr>
        <w:spacing w:after="120" w:line="312" w:lineRule="auto"/>
        <w:jc w:val="both"/>
      </w:pPr>
      <w:r>
        <w:t xml:space="preserve">4. Đạt </w:t>
      </w:r>
      <w:proofErr w:type="spellStart"/>
      <w:r>
        <w:t>chuẩn</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cao</w:t>
      </w:r>
      <w:proofErr w:type="spellEnd"/>
      <w:r>
        <w:t xml:space="preserve"> </w:t>
      </w:r>
      <w:proofErr w:type="spellStart"/>
      <w:r>
        <w:t>với</w:t>
      </w:r>
      <w:proofErr w:type="spellEnd"/>
      <w:r>
        <w:t xml:space="preserve"> 35/35 Test Cases </w:t>
      </w:r>
      <w:proofErr w:type="spellStart"/>
      <w:r>
        <w:t>tự</w:t>
      </w:r>
      <w:proofErr w:type="spellEnd"/>
      <w:r>
        <w:t xml:space="preserve"> </w:t>
      </w:r>
      <w:proofErr w:type="spellStart"/>
      <w:r>
        <w:t>động</w:t>
      </w:r>
      <w:proofErr w:type="spellEnd"/>
      <w:r>
        <w:t xml:space="preserve"> </w:t>
      </w:r>
      <w:proofErr w:type="spellStart"/>
      <w:r>
        <w:t>vượt</w:t>
      </w:r>
      <w:proofErr w:type="spellEnd"/>
      <w:r>
        <w:t xml:space="preserve"> qua </w:t>
      </w:r>
      <w:proofErr w:type="spellStart"/>
      <w:r>
        <w:t>kiểm</w:t>
      </w:r>
      <w:proofErr w:type="spellEnd"/>
      <w:r>
        <w:t xml:space="preserve"> </w:t>
      </w:r>
      <w:proofErr w:type="spellStart"/>
      <w:r>
        <w:t>thử</w:t>
      </w:r>
      <w:proofErr w:type="spellEnd"/>
      <w:r>
        <w:t xml:space="preserve"> </w:t>
      </w:r>
      <w:proofErr w:type="spellStart"/>
      <w:r>
        <w:t>thành</w:t>
      </w:r>
      <w:proofErr w:type="spellEnd"/>
      <w:r>
        <w:t xml:space="preserve"> </w:t>
      </w:r>
      <w:proofErr w:type="spellStart"/>
      <w:r>
        <w:t>công</w:t>
      </w:r>
      <w:proofErr w:type="spellEnd"/>
      <w:r>
        <w:t xml:space="preserve"> (100% Pass).</w:t>
      </w:r>
    </w:p>
    <w:p w14:paraId="48E48301" w14:textId="77777777" w:rsidR="00785279" w:rsidRDefault="00000000">
      <w:pPr>
        <w:spacing w:after="120" w:line="312" w:lineRule="auto"/>
        <w:jc w:val="both"/>
      </w:pP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tương</w:t>
      </w:r>
      <w:proofErr w:type="spellEnd"/>
      <w:r>
        <w:t xml:space="preserve"> lai: </w:t>
      </w:r>
      <w:proofErr w:type="spellStart"/>
      <w:r>
        <w:t>Nghiên</w:t>
      </w:r>
      <w:proofErr w:type="spellEnd"/>
      <w:r>
        <w:t xml:space="preserve"> </w:t>
      </w:r>
      <w:proofErr w:type="spellStart"/>
      <w:r>
        <w:t>cứu</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phỏng</w:t>
      </w:r>
      <w:proofErr w:type="spellEnd"/>
      <w:r>
        <w:t xml:space="preserve"> </w:t>
      </w:r>
      <w:proofErr w:type="spellStart"/>
      <w:r>
        <w:t>vấn</w:t>
      </w:r>
      <w:proofErr w:type="spellEnd"/>
      <w:r>
        <w:t xml:space="preserve"> video </w:t>
      </w:r>
      <w:proofErr w:type="spellStart"/>
      <w:r>
        <w:t>tự</w:t>
      </w:r>
      <w:proofErr w:type="spellEnd"/>
      <w:r>
        <w:t xml:space="preserve"> </w:t>
      </w:r>
      <w:proofErr w:type="spellStart"/>
      <w:r>
        <w:t>động</w:t>
      </w:r>
      <w:proofErr w:type="spellEnd"/>
      <w:r>
        <w:t xml:space="preserve"> </w:t>
      </w:r>
      <w:proofErr w:type="spellStart"/>
      <w:r>
        <w:t>ứng</w:t>
      </w:r>
      <w:proofErr w:type="spellEnd"/>
      <w:r>
        <w:t xml:space="preserve"> </w:t>
      </w:r>
      <w:proofErr w:type="spellStart"/>
      <w:r>
        <w:t>dụng</w:t>
      </w:r>
      <w:proofErr w:type="spellEnd"/>
      <w:r>
        <w:t xml:space="preserve"> Computer Vision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biểu</w:t>
      </w:r>
      <w:proofErr w:type="spellEnd"/>
      <w:r>
        <w:t xml:space="preserve"> </w:t>
      </w:r>
      <w:proofErr w:type="spellStart"/>
      <w:r>
        <w:t>cảm</w:t>
      </w:r>
      <w:proofErr w:type="spellEnd"/>
      <w:r>
        <w:t xml:space="preserve">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cá</w:t>
      </w:r>
      <w:proofErr w:type="spellEnd"/>
      <w:r>
        <w:t xml:space="preserve"> </w:t>
      </w:r>
      <w:proofErr w:type="spellStart"/>
      <w:r>
        <w:t>nhân</w:t>
      </w:r>
      <w:proofErr w:type="spellEnd"/>
      <w:r>
        <w:t xml:space="preserve"> </w:t>
      </w:r>
      <w:proofErr w:type="spellStart"/>
      <w:r>
        <w:t>hóa</w:t>
      </w:r>
      <w:proofErr w:type="spellEnd"/>
      <w:r>
        <w:t xml:space="preserve"> (Job Recommendation System) </w:t>
      </w:r>
      <w:proofErr w:type="spellStart"/>
      <w:r>
        <w:t>cho</w:t>
      </w:r>
      <w:proofErr w:type="spellEnd"/>
      <w:r>
        <w:t xml:space="preserve"> </w:t>
      </w:r>
      <w:proofErr w:type="spellStart"/>
      <w:r>
        <w:t>ứng</w:t>
      </w:r>
      <w:proofErr w:type="spellEnd"/>
      <w:r>
        <w:t xml:space="preserve"> </w:t>
      </w:r>
      <w:proofErr w:type="spellStart"/>
      <w:r>
        <w:t>viên</w:t>
      </w:r>
      <w:proofErr w:type="spellEnd"/>
      <w:r>
        <w:t>.</w:t>
      </w:r>
    </w:p>
    <w:p w14:paraId="0182A3F2" w14:textId="77777777" w:rsidR="00785279" w:rsidRDefault="00000000">
      <w:pPr>
        <w:keepNext/>
        <w:spacing w:before="320" w:after="160"/>
      </w:pPr>
      <w:r>
        <w:rPr>
          <w:b/>
          <w:color w:val="1F4E79"/>
          <w:sz w:val="32"/>
        </w:rPr>
        <w:lastRenderedPageBreak/>
        <w:t>TÀI LIỆU THAM KHẢO</w:t>
      </w:r>
    </w:p>
    <w:p w14:paraId="0BD82195" w14:textId="77777777" w:rsidR="00785279" w:rsidRDefault="00000000">
      <w:pPr>
        <w:spacing w:after="120" w:line="312" w:lineRule="auto"/>
        <w:jc w:val="both"/>
      </w:pPr>
      <w:r>
        <w:t>[1] Ian Sommerville, Software Engineering (10th Edition), Pearson, 2015.</w:t>
      </w:r>
    </w:p>
    <w:p w14:paraId="7D8CFA1D" w14:textId="77777777" w:rsidR="00785279" w:rsidRDefault="00000000">
      <w:pPr>
        <w:spacing w:after="120" w:line="312" w:lineRule="auto"/>
        <w:jc w:val="both"/>
      </w:pPr>
      <w:r>
        <w:t>[2] Martin Fowler, Patterns of Enterprise Application Architecture, Addison-Wesley, 2002.</w:t>
      </w:r>
    </w:p>
    <w:p w14:paraId="24641D97" w14:textId="77777777" w:rsidR="00785279" w:rsidRDefault="00000000">
      <w:pPr>
        <w:spacing w:after="120" w:line="312" w:lineRule="auto"/>
        <w:jc w:val="both"/>
      </w:pPr>
      <w:r>
        <w:t>[3] Google Cloud, 'Gemini API Documentation &amp; Prompt Design Best Practices', 2024.</w:t>
      </w:r>
    </w:p>
    <w:p w14:paraId="2FCFED11" w14:textId="77777777" w:rsidR="00785279" w:rsidRDefault="00000000">
      <w:pPr>
        <w:spacing w:after="120" w:line="312" w:lineRule="auto"/>
        <w:jc w:val="both"/>
      </w:pPr>
      <w:r>
        <w:t>[4] OWASP Foundation, 'OWASP Top 10 Web Application Security Risks', 2021.</w:t>
      </w:r>
    </w:p>
    <w:p w14:paraId="56C67C64" w14:textId="77777777" w:rsidR="00785279" w:rsidRDefault="00000000">
      <w:pPr>
        <w:spacing w:after="120" w:line="312" w:lineRule="auto"/>
        <w:jc w:val="both"/>
      </w:pPr>
      <w:r>
        <w:t>[5] Express.js Official Documentation, 'Production Best Practices: Performance and Reliability', 2024.</w:t>
      </w:r>
    </w:p>
    <w:p w14:paraId="179EF2A7" w14:textId="77777777" w:rsidR="00785279" w:rsidRDefault="00000000">
      <w:pPr>
        <w:spacing w:after="120" w:line="312" w:lineRule="auto"/>
        <w:jc w:val="both"/>
      </w:pPr>
      <w:r>
        <w:t>[6] MySQL 8.0 Reference Manual, '</w:t>
      </w:r>
      <w:proofErr w:type="spellStart"/>
      <w:r>
        <w:t>InnoDB</w:t>
      </w:r>
      <w:proofErr w:type="spellEnd"/>
      <w:r>
        <w:t xml:space="preserve"> Storage Engine and Transaction Management', Oracle, 2024.</w:t>
      </w:r>
    </w:p>
    <w:sectPr w:rsidR="00785279" w:rsidSect="00034616">
      <w:footerReference w:type="default" r:id="rId15"/>
      <w:pgSz w:w="11909" w:h="16834"/>
      <w:pgMar w:top="1138" w:right="1138"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3D255" w14:textId="77777777" w:rsidR="00D66591" w:rsidRDefault="00D66591">
      <w:pPr>
        <w:spacing w:after="0" w:line="240" w:lineRule="auto"/>
      </w:pPr>
      <w:r>
        <w:separator/>
      </w:r>
    </w:p>
  </w:endnote>
  <w:endnote w:type="continuationSeparator" w:id="0">
    <w:p w14:paraId="2200493B" w14:textId="77777777" w:rsidR="00D66591" w:rsidRDefault="00D66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5F60" w14:textId="77777777" w:rsidR="00785279" w:rsidRDefault="00000000">
    <w:pPr>
      <w:pStyle w:val="Chntrang"/>
      <w:jc w:val="right"/>
    </w:pPr>
    <w:r>
      <w:rPr>
        <w:i/>
        <w:color w:val="787878"/>
        <w:sz w:val="18"/>
      </w:rPr>
      <w:t xml:space="preserve">Báo </w:t>
    </w:r>
    <w:proofErr w:type="spellStart"/>
    <w:r>
      <w:rPr>
        <w:i/>
        <w:color w:val="787878"/>
        <w:sz w:val="18"/>
      </w:rPr>
      <w:t>cáo</w:t>
    </w:r>
    <w:proofErr w:type="spellEnd"/>
    <w:r>
      <w:rPr>
        <w:i/>
        <w:color w:val="787878"/>
        <w:sz w:val="18"/>
      </w:rPr>
      <w:t xml:space="preserve"> </w:t>
    </w:r>
    <w:proofErr w:type="spellStart"/>
    <w:r>
      <w:rPr>
        <w:i/>
        <w:color w:val="787878"/>
        <w:sz w:val="18"/>
      </w:rPr>
      <w:t>môn</w:t>
    </w:r>
    <w:proofErr w:type="spellEnd"/>
    <w:r>
      <w:rPr>
        <w:i/>
        <w:color w:val="787878"/>
        <w:sz w:val="18"/>
      </w:rPr>
      <w:t xml:space="preserve"> </w:t>
    </w:r>
    <w:proofErr w:type="spellStart"/>
    <w:r>
      <w:rPr>
        <w:i/>
        <w:color w:val="787878"/>
        <w:sz w:val="18"/>
      </w:rPr>
      <w:t>học</w:t>
    </w:r>
    <w:proofErr w:type="spellEnd"/>
    <w:r>
      <w:rPr>
        <w:i/>
        <w:color w:val="787878"/>
        <w:sz w:val="18"/>
      </w:rPr>
      <w:t xml:space="preserve">: </w:t>
    </w:r>
    <w:proofErr w:type="spellStart"/>
    <w:r>
      <w:rPr>
        <w:i/>
        <w:color w:val="787878"/>
        <w:sz w:val="18"/>
      </w:rPr>
      <w:t>Ứng</w:t>
    </w:r>
    <w:proofErr w:type="spellEnd"/>
    <w:r>
      <w:rPr>
        <w:i/>
        <w:color w:val="787878"/>
        <w:sz w:val="18"/>
      </w:rPr>
      <w:t xml:space="preserve"> </w:t>
    </w:r>
    <w:proofErr w:type="spellStart"/>
    <w:r>
      <w:rPr>
        <w:i/>
        <w:color w:val="787878"/>
        <w:sz w:val="18"/>
      </w:rPr>
      <w:t>dụng</w:t>
    </w:r>
    <w:proofErr w:type="spellEnd"/>
    <w:r>
      <w:rPr>
        <w:i/>
        <w:color w:val="787878"/>
        <w:sz w:val="18"/>
      </w:rPr>
      <w:t xml:space="preserve"> Trí </w:t>
    </w:r>
    <w:proofErr w:type="spellStart"/>
    <w:r>
      <w:rPr>
        <w:i/>
        <w:color w:val="787878"/>
        <w:sz w:val="18"/>
      </w:rPr>
      <w:t>tuệ</w:t>
    </w:r>
    <w:proofErr w:type="spellEnd"/>
    <w:r>
      <w:rPr>
        <w:i/>
        <w:color w:val="787878"/>
        <w:sz w:val="18"/>
      </w:rPr>
      <w:t xml:space="preserve"> </w:t>
    </w:r>
    <w:proofErr w:type="spellStart"/>
    <w:r>
      <w:rPr>
        <w:i/>
        <w:color w:val="787878"/>
        <w:sz w:val="18"/>
      </w:rPr>
      <w:t>Nhân</w:t>
    </w:r>
    <w:proofErr w:type="spellEnd"/>
    <w:r>
      <w:rPr>
        <w:i/>
        <w:color w:val="787878"/>
        <w:sz w:val="18"/>
      </w:rPr>
      <w:t xml:space="preserve"> </w:t>
    </w:r>
    <w:proofErr w:type="spellStart"/>
    <w:r>
      <w:rPr>
        <w:i/>
        <w:color w:val="787878"/>
        <w:sz w:val="18"/>
      </w:rPr>
      <w:t>tạo</w:t>
    </w:r>
    <w:proofErr w:type="spellEnd"/>
    <w:r>
      <w:rPr>
        <w:i/>
        <w:color w:val="787878"/>
        <w:sz w:val="18"/>
      </w:rPr>
      <w:t xml:space="preserve"> | </w:t>
    </w:r>
    <w:proofErr w:type="spellStart"/>
    <w:r>
      <w:rPr>
        <w:i/>
        <w:color w:val="787878"/>
        <w:sz w:val="18"/>
      </w:rPr>
      <w:t>Nhóm</w:t>
    </w:r>
    <w:proofErr w:type="spellEnd"/>
    <w:r>
      <w:rPr>
        <w:i/>
        <w:color w:val="787878"/>
        <w:sz w:val="18"/>
      </w:rPr>
      <w:t xml:space="preserve"> 31 - </w:t>
    </w:r>
    <w:proofErr w:type="spellStart"/>
    <w:r>
      <w:rPr>
        <w:i/>
        <w:color w:val="787878"/>
        <w:sz w:val="18"/>
      </w:rPr>
      <w:t>Lớp</w:t>
    </w:r>
    <w:proofErr w:type="spellEnd"/>
    <w:r>
      <w:rPr>
        <w:i/>
        <w:color w:val="787878"/>
        <w:sz w:val="18"/>
      </w:rPr>
      <w:t xml:space="preserve"> CNTT K23B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D04CE" w14:textId="77777777" w:rsidR="00D66591" w:rsidRDefault="00D66591">
      <w:pPr>
        <w:spacing w:after="0" w:line="240" w:lineRule="auto"/>
      </w:pPr>
      <w:r>
        <w:separator/>
      </w:r>
    </w:p>
  </w:footnote>
  <w:footnote w:type="continuationSeparator" w:id="0">
    <w:p w14:paraId="0A75EF58" w14:textId="77777777" w:rsidR="00D66591" w:rsidRDefault="00D665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095246783">
    <w:abstractNumId w:val="8"/>
  </w:num>
  <w:num w:numId="2" w16cid:durableId="1658457702">
    <w:abstractNumId w:val="6"/>
  </w:num>
  <w:num w:numId="3" w16cid:durableId="1494564257">
    <w:abstractNumId w:val="5"/>
  </w:num>
  <w:num w:numId="4" w16cid:durableId="268661044">
    <w:abstractNumId w:val="4"/>
  </w:num>
  <w:num w:numId="5" w16cid:durableId="886572464">
    <w:abstractNumId w:val="7"/>
  </w:num>
  <w:num w:numId="6" w16cid:durableId="1546680672">
    <w:abstractNumId w:val="3"/>
  </w:num>
  <w:num w:numId="7" w16cid:durableId="1858225706">
    <w:abstractNumId w:val="2"/>
  </w:num>
  <w:num w:numId="8" w16cid:durableId="849293644">
    <w:abstractNumId w:val="1"/>
  </w:num>
  <w:num w:numId="9" w16cid:durableId="1548643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B38"/>
    <w:rsid w:val="0010785E"/>
    <w:rsid w:val="0015074B"/>
    <w:rsid w:val="0029639D"/>
    <w:rsid w:val="00326F90"/>
    <w:rsid w:val="00785279"/>
    <w:rsid w:val="009B7C99"/>
    <w:rsid w:val="00AA1D8D"/>
    <w:rsid w:val="00AA28CF"/>
    <w:rsid w:val="00B47730"/>
    <w:rsid w:val="00CB0664"/>
    <w:rsid w:val="00D66591"/>
    <w:rsid w:val="00D743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30A17"/>
  <w14:defaultImageDpi w14:val="300"/>
  <w15:docId w15:val="{7593633D-AE46-4CA4-A906-A6D2D16C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color w:val="1E1E1E"/>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31</Pages>
  <Words>7357</Words>
  <Characters>41939</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minh</cp:lastModifiedBy>
  <cp:revision>3</cp:revision>
  <dcterms:created xsi:type="dcterms:W3CDTF">2013-12-23T23:15:00Z</dcterms:created>
  <dcterms:modified xsi:type="dcterms:W3CDTF">2026-10-04T02:10:00Z</dcterms:modified>
  <cp:category/>
</cp:coreProperties>
</file>